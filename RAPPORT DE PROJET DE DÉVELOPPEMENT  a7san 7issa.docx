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8F19" w14:textId="5092F939" w:rsidR="007D47EF" w:rsidRDefault="00062F10" w:rsidP="00062F10">
      <w:r>
        <w:rPr>
          <w:b/>
          <w:noProof/>
          <w:sz w:val="28"/>
        </w:rPr>
        <w:drawing>
          <wp:anchor distT="0" distB="0" distL="114300" distR="114300" simplePos="0" relativeHeight="251658240" behindDoc="1" locked="0" layoutInCell="1" allowOverlap="1" wp14:anchorId="316FD07B" wp14:editId="69C641AC">
            <wp:simplePos x="0" y="0"/>
            <wp:positionH relativeFrom="column">
              <wp:posOffset>-1098550</wp:posOffset>
            </wp:positionH>
            <wp:positionV relativeFrom="page">
              <wp:posOffset>44450</wp:posOffset>
            </wp:positionV>
            <wp:extent cx="2661920" cy="582295"/>
            <wp:effectExtent l="0" t="0" r="5080" b="8255"/>
            <wp:wrapNone/>
            <wp:docPr id="835544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4316" name="Image 835544316"/>
                    <pic:cNvPicPr/>
                  </pic:nvPicPr>
                  <pic:blipFill>
                    <a:blip r:embed="rId8"/>
                    <a:stretch>
                      <a:fillRect/>
                    </a:stretch>
                  </pic:blipFill>
                  <pic:spPr>
                    <a:xfrm>
                      <a:off x="0" y="0"/>
                      <a:ext cx="2661920" cy="582295"/>
                    </a:xfrm>
                    <a:prstGeom prst="rect">
                      <a:avLst/>
                    </a:prstGeom>
                  </pic:spPr>
                </pic:pic>
              </a:graphicData>
            </a:graphic>
            <wp14:sizeRelH relativeFrom="margin">
              <wp14:pctWidth>0</wp14:pctWidth>
            </wp14:sizeRelH>
            <wp14:sizeRelV relativeFrom="margin">
              <wp14:pctHeight>0</wp14:pctHeight>
            </wp14:sizeRelV>
          </wp:anchor>
        </w:drawing>
      </w:r>
      <w:r>
        <w:rPr>
          <w:b/>
          <w:sz w:val="28"/>
        </w:rPr>
        <w:br/>
      </w:r>
    </w:p>
    <w:p w14:paraId="1B199298" w14:textId="1BFC9488" w:rsidR="007D47EF" w:rsidRPr="0096172A" w:rsidRDefault="00FB04AF" w:rsidP="00FB04AF">
      <w:pPr>
        <w:pStyle w:val="Titre"/>
        <w:jc w:val="center"/>
        <w:rPr>
          <w:b/>
          <w:bCs/>
          <w:color w:val="000000" w:themeColor="text1"/>
          <w:sz w:val="42"/>
          <w:szCs w:val="42"/>
          <w:lang w:val="fr-FR"/>
        </w:rPr>
      </w:pPr>
      <w:r w:rsidRPr="00FB04AF">
        <w:rPr>
          <w:sz w:val="48"/>
          <w:szCs w:val="48"/>
        </w:rPr>
        <w:t>RAPPORT DE PROJET DE DÉVELOPPEMENT</w:t>
      </w:r>
      <w:r>
        <w:rPr>
          <w:sz w:val="48"/>
          <w:szCs w:val="48"/>
        </w:rPr>
        <w:t xml:space="preserve">  </w:t>
      </w:r>
      <w:r w:rsidRPr="00FB04AF">
        <w:rPr>
          <w:sz w:val="48"/>
          <w:szCs w:val="48"/>
        </w:rPr>
        <w:t>MOBILE</w:t>
      </w:r>
    </w:p>
    <w:p w14:paraId="471691EC" w14:textId="47E8EC11" w:rsidR="00FB04AF" w:rsidRPr="00FB04AF" w:rsidRDefault="00FB04AF" w:rsidP="00FB04AF">
      <w:pPr>
        <w:jc w:val="center"/>
        <w:rPr>
          <w:b/>
          <w:bCs/>
          <w:sz w:val="36"/>
          <w:szCs w:val="24"/>
          <w:lang w:val="fr-FR"/>
        </w:rPr>
      </w:pPr>
      <w:r w:rsidRPr="00FB04AF">
        <w:rPr>
          <w:b/>
          <w:bCs/>
          <w:sz w:val="36"/>
          <w:szCs w:val="24"/>
          <w:lang w:val="fr-FR"/>
        </w:rPr>
        <w:t>Application Mobile Éducative Intelligente</w:t>
      </w:r>
    </w:p>
    <w:p w14:paraId="36795F2D" w14:textId="77777777" w:rsidR="00FB04AF" w:rsidRPr="00FB04AF" w:rsidRDefault="00FB04AF" w:rsidP="00FB04AF">
      <w:pPr>
        <w:jc w:val="center"/>
        <w:rPr>
          <w:b/>
          <w:bCs/>
          <w:sz w:val="48"/>
          <w:u w:val="single"/>
          <w:lang w:val="fr-FR"/>
        </w:rPr>
      </w:pPr>
      <w:r w:rsidRPr="00FB04AF">
        <w:rPr>
          <w:b/>
          <w:bCs/>
          <w:sz w:val="48"/>
          <w:u w:val="single"/>
          <w:lang w:val="fr-FR"/>
        </w:rPr>
        <w:t>A7san 7issa</w:t>
      </w:r>
    </w:p>
    <w:p w14:paraId="4E2C2B97" w14:textId="77777777" w:rsidR="00FB04AF" w:rsidRDefault="00FB04AF" w:rsidP="00FB04AF">
      <w:pPr>
        <w:jc w:val="center"/>
        <w:rPr>
          <w:b/>
          <w:bCs/>
          <w:sz w:val="48"/>
          <w:lang w:val="fr-FR"/>
        </w:rPr>
      </w:pPr>
    </w:p>
    <w:p w14:paraId="486F321A" w14:textId="77777777" w:rsidR="00D17BB3" w:rsidRPr="00FB04AF" w:rsidRDefault="00D17BB3" w:rsidP="00FB04AF">
      <w:pPr>
        <w:jc w:val="center"/>
        <w:rPr>
          <w:b/>
          <w:bCs/>
          <w:sz w:val="48"/>
          <w:lang w:val="fr-FR"/>
        </w:rPr>
      </w:pPr>
    </w:p>
    <w:p w14:paraId="2CC3A77E" w14:textId="77777777" w:rsidR="00FB04AF" w:rsidRPr="00FB04AF" w:rsidRDefault="00FB04AF" w:rsidP="00FB04AF">
      <w:pPr>
        <w:jc w:val="center"/>
        <w:rPr>
          <w:b/>
          <w:bCs/>
          <w:sz w:val="36"/>
          <w:szCs w:val="16"/>
          <w:lang w:val="fr-FR"/>
        </w:rPr>
      </w:pPr>
      <w:r w:rsidRPr="00FB04AF">
        <w:rPr>
          <w:b/>
          <w:bCs/>
          <w:sz w:val="36"/>
          <w:szCs w:val="16"/>
          <w:lang w:val="fr-FR"/>
        </w:rPr>
        <w:t>« Votre Assistant Pédagogique Intelligent »</w:t>
      </w:r>
    </w:p>
    <w:p w14:paraId="389EE85C" w14:textId="4344DEBF" w:rsidR="00FB04AF" w:rsidRPr="00C5490F" w:rsidRDefault="00000000" w:rsidP="00FB04AF">
      <w:pPr>
        <w:rPr>
          <w:lang w:val="fr-FR"/>
        </w:rPr>
      </w:pPr>
      <w:r w:rsidRPr="00C5490F">
        <w:rPr>
          <w:b/>
          <w:sz w:val="48"/>
          <w:lang w:val="fr-FR"/>
        </w:rPr>
        <w:br/>
      </w:r>
    </w:p>
    <w:p w14:paraId="6731F335" w14:textId="77777777" w:rsidR="00062F10" w:rsidRDefault="00062F10" w:rsidP="00FB04AF">
      <w:pPr>
        <w:jc w:val="center"/>
        <w:rPr>
          <w:sz w:val="28"/>
          <w:szCs w:val="24"/>
          <w:lang w:val="fr-FR"/>
        </w:rPr>
      </w:pPr>
    </w:p>
    <w:p w14:paraId="4C13EBBA" w14:textId="77777777" w:rsidR="00D17BB3" w:rsidRPr="00D17BB3" w:rsidRDefault="00D17BB3" w:rsidP="00FB04AF">
      <w:pPr>
        <w:jc w:val="center"/>
        <w:rPr>
          <w:sz w:val="28"/>
          <w:szCs w:val="24"/>
          <w:lang w:val="fr-FR"/>
        </w:rPr>
      </w:pPr>
    </w:p>
    <w:p w14:paraId="4DCA055E" w14:textId="179D9802" w:rsidR="00FB04AF" w:rsidRPr="00D17BB3" w:rsidRDefault="00FB04AF" w:rsidP="00FB04AF">
      <w:pPr>
        <w:jc w:val="center"/>
        <w:rPr>
          <w:sz w:val="28"/>
          <w:szCs w:val="24"/>
          <w:u w:val="single"/>
          <w:lang w:val="fr-FR"/>
        </w:rPr>
      </w:pPr>
      <w:proofErr w:type="spellStart"/>
      <w:r w:rsidRPr="00D17BB3">
        <w:rPr>
          <w:b/>
          <w:bCs/>
          <w:sz w:val="28"/>
          <w:szCs w:val="24"/>
          <w:u w:val="single"/>
        </w:rPr>
        <w:t>Encadré</w:t>
      </w:r>
      <w:proofErr w:type="spellEnd"/>
      <w:r w:rsidRPr="00D17BB3">
        <w:rPr>
          <w:b/>
          <w:bCs/>
          <w:sz w:val="28"/>
          <w:szCs w:val="24"/>
          <w:u w:val="single"/>
        </w:rPr>
        <w:t xml:space="preserve"> </w:t>
      </w:r>
      <w:proofErr w:type="gramStart"/>
      <w:r w:rsidRPr="00D17BB3">
        <w:rPr>
          <w:b/>
          <w:bCs/>
          <w:sz w:val="28"/>
          <w:szCs w:val="24"/>
          <w:u w:val="single"/>
        </w:rPr>
        <w:t>par :</w:t>
      </w:r>
      <w:proofErr w:type="gramEnd"/>
      <w:r w:rsidRPr="00D17BB3">
        <w:rPr>
          <w:b/>
          <w:bCs/>
          <w:sz w:val="28"/>
          <w:szCs w:val="24"/>
          <w:u w:val="single"/>
        </w:rPr>
        <w:t> </w:t>
      </w:r>
      <w:proofErr w:type="spellStart"/>
      <w:r w:rsidRPr="00D17BB3">
        <w:rPr>
          <w:b/>
          <w:bCs/>
          <w:sz w:val="28"/>
          <w:szCs w:val="24"/>
          <w:u w:val="single"/>
        </w:rPr>
        <w:t>Bossmah</w:t>
      </w:r>
      <w:proofErr w:type="spellEnd"/>
    </w:p>
    <w:p w14:paraId="6D08D6F1" w14:textId="072ADE3B" w:rsidR="00FB04AF" w:rsidRPr="00D17BB3" w:rsidRDefault="00FB04AF" w:rsidP="00FB04AF">
      <w:pPr>
        <w:jc w:val="center"/>
        <w:rPr>
          <w:b/>
          <w:bCs/>
          <w:sz w:val="28"/>
          <w:szCs w:val="24"/>
          <w:u w:val="single"/>
        </w:rPr>
      </w:pPr>
      <w:proofErr w:type="spellStart"/>
      <w:r w:rsidRPr="00D17BB3">
        <w:rPr>
          <w:b/>
          <w:bCs/>
          <w:sz w:val="28"/>
          <w:szCs w:val="24"/>
          <w:u w:val="single"/>
        </w:rPr>
        <w:t>Réalisé</w:t>
      </w:r>
      <w:proofErr w:type="spellEnd"/>
      <w:r w:rsidRPr="00D17BB3">
        <w:rPr>
          <w:b/>
          <w:bCs/>
          <w:sz w:val="28"/>
          <w:szCs w:val="24"/>
          <w:u w:val="single"/>
        </w:rPr>
        <w:t xml:space="preserve"> </w:t>
      </w:r>
      <w:proofErr w:type="gramStart"/>
      <w:r w:rsidRPr="00D17BB3">
        <w:rPr>
          <w:b/>
          <w:bCs/>
          <w:sz w:val="28"/>
          <w:szCs w:val="24"/>
          <w:u w:val="single"/>
        </w:rPr>
        <w:t>par :</w:t>
      </w:r>
      <w:proofErr w:type="gramEnd"/>
      <w:r w:rsidRPr="00D17BB3">
        <w:rPr>
          <w:b/>
          <w:bCs/>
          <w:sz w:val="28"/>
          <w:szCs w:val="24"/>
          <w:u w:val="single"/>
        </w:rPr>
        <w:t> </w:t>
      </w:r>
      <w:r w:rsidRPr="00D17BB3">
        <w:rPr>
          <w:b/>
          <w:bCs/>
          <w:sz w:val="28"/>
          <w:szCs w:val="24"/>
          <w:u w:val="single"/>
        </w:rPr>
        <w:t>Bellaoui Taha</w:t>
      </w:r>
    </w:p>
    <w:p w14:paraId="186EEB1C" w14:textId="77777777" w:rsidR="00FB04AF" w:rsidRDefault="00FB04AF" w:rsidP="006D02FF">
      <w:pPr>
        <w:jc w:val="center"/>
        <w:rPr>
          <w:b/>
          <w:lang w:val="fr-FR"/>
        </w:rPr>
      </w:pPr>
    </w:p>
    <w:p w14:paraId="585D1AF9" w14:textId="77777777" w:rsidR="00FB04AF" w:rsidRDefault="00FB04AF" w:rsidP="006D02FF">
      <w:pPr>
        <w:jc w:val="center"/>
        <w:rPr>
          <w:b/>
          <w:lang w:val="fr-FR"/>
        </w:rPr>
      </w:pPr>
    </w:p>
    <w:p w14:paraId="28B0B557" w14:textId="77777777" w:rsidR="00FB04AF" w:rsidRDefault="00FB04AF" w:rsidP="00FB04AF">
      <w:pPr>
        <w:rPr>
          <w:b/>
          <w:lang w:val="fr-FR"/>
        </w:rPr>
      </w:pPr>
    </w:p>
    <w:p w14:paraId="2B4B603C" w14:textId="77777777" w:rsidR="00FB04AF" w:rsidRDefault="00FB04AF" w:rsidP="00FB04AF">
      <w:pPr>
        <w:rPr>
          <w:b/>
          <w:lang w:val="fr-FR"/>
        </w:rPr>
      </w:pPr>
    </w:p>
    <w:p w14:paraId="257CA055" w14:textId="77777777" w:rsidR="007A58F6" w:rsidRDefault="007A58F6" w:rsidP="00FB04AF">
      <w:pPr>
        <w:rPr>
          <w:b/>
          <w:lang w:val="fr-FR"/>
        </w:rPr>
      </w:pPr>
    </w:p>
    <w:p w14:paraId="088E5439" w14:textId="7C7DF56D" w:rsidR="00062F10" w:rsidRPr="00FB04AF" w:rsidRDefault="00000000" w:rsidP="006D02FF">
      <w:pPr>
        <w:jc w:val="center"/>
        <w:rPr>
          <w:b/>
          <w:u w:val="single"/>
          <w:lang w:val="fr-FR"/>
        </w:rPr>
      </w:pPr>
      <w:r w:rsidRPr="00C5490F">
        <w:rPr>
          <w:b/>
          <w:lang w:val="fr-FR"/>
        </w:rPr>
        <w:br/>
      </w:r>
      <w:r w:rsidRPr="00FB04AF">
        <w:rPr>
          <w:b/>
          <w:u w:val="single"/>
          <w:lang w:val="fr-FR"/>
        </w:rPr>
        <w:t xml:space="preserve">Année </w:t>
      </w:r>
      <w:r w:rsidR="00C5490F" w:rsidRPr="00FB04AF">
        <w:rPr>
          <w:b/>
          <w:u w:val="single"/>
          <w:lang w:val="fr-FR"/>
        </w:rPr>
        <w:t>universitaire</w:t>
      </w:r>
      <w:r w:rsidR="00BB3844" w:rsidRPr="00FB04AF">
        <w:rPr>
          <w:b/>
          <w:u w:val="single"/>
          <w:lang w:val="fr-FR"/>
        </w:rPr>
        <w:t xml:space="preserve"> </w:t>
      </w:r>
      <w:r w:rsidR="00C5490F" w:rsidRPr="00FB04AF">
        <w:rPr>
          <w:b/>
          <w:u w:val="single"/>
          <w:lang w:val="fr-FR"/>
        </w:rPr>
        <w:t>:</w:t>
      </w:r>
      <w:r w:rsidRPr="00FB04AF">
        <w:rPr>
          <w:b/>
          <w:u w:val="single"/>
          <w:lang w:val="fr-FR"/>
        </w:rPr>
        <w:t xml:space="preserve"> 2025 – 2026</w:t>
      </w:r>
    </w:p>
    <w:p w14:paraId="22A74919" w14:textId="13C96F56" w:rsidR="00D17BB3" w:rsidRPr="00D17BB3" w:rsidRDefault="00D17BB3" w:rsidP="00D17BB3">
      <w:pPr>
        <w:rPr>
          <w:b/>
          <w:bCs/>
          <w:i/>
          <w:iCs/>
          <w:lang w:val="fr-FR"/>
        </w:rPr>
      </w:pPr>
      <w:r w:rsidRPr="00D17BB3">
        <w:rPr>
          <w:b/>
          <w:bCs/>
          <w:i/>
          <w:iCs/>
          <w:lang w:val="fr-FR"/>
        </w:rPr>
        <w:lastRenderedPageBreak/>
        <w:t>Dédicaces</w:t>
      </w:r>
    </w:p>
    <w:p w14:paraId="06ABFD42" w14:textId="77777777" w:rsidR="00D17BB3" w:rsidRPr="00D17BB3" w:rsidRDefault="00D17BB3" w:rsidP="00D17BB3">
      <w:pPr>
        <w:rPr>
          <w:i/>
          <w:iCs/>
          <w:lang w:val="fr-FR"/>
        </w:rPr>
      </w:pPr>
      <w:r w:rsidRPr="00D17BB3">
        <w:rPr>
          <w:i/>
          <w:iCs/>
          <w:lang w:val="fr-FR"/>
        </w:rPr>
        <w:t>Je dédie ce modeste travail…</w:t>
      </w:r>
    </w:p>
    <w:p w14:paraId="0F1F70CC" w14:textId="77777777" w:rsidR="00D17BB3" w:rsidRPr="00D17BB3" w:rsidRDefault="00D17BB3" w:rsidP="00D17BB3">
      <w:pPr>
        <w:rPr>
          <w:i/>
          <w:iCs/>
          <w:lang w:val="fr-FR"/>
        </w:rPr>
      </w:pPr>
      <w:r w:rsidRPr="00D17BB3">
        <w:rPr>
          <w:b/>
          <w:bCs/>
          <w:i/>
          <w:iCs/>
          <w:lang w:val="fr-FR"/>
        </w:rPr>
        <w:t>À mes chers parents,</w:t>
      </w:r>
    </w:p>
    <w:p w14:paraId="4436EED7" w14:textId="77777777" w:rsidR="00D17BB3" w:rsidRPr="00D17BB3" w:rsidRDefault="00D17BB3" w:rsidP="00D17BB3">
      <w:pPr>
        <w:rPr>
          <w:i/>
          <w:iCs/>
          <w:lang w:val="fr-FR"/>
        </w:rPr>
      </w:pPr>
      <w:r w:rsidRPr="00D17BB3">
        <w:rPr>
          <w:i/>
          <w:iCs/>
          <w:lang w:val="fr-FR"/>
        </w:rPr>
        <w:t>Pour leur amour inconditionnel, leurs sacrifices et leur soutien indéfectible tout au long de mon parcours. Vous avez toujours cru en moi et m'avez donné la force de poursuivre mes rêves. Que ce travail soit le témoignage de ma profonde gratitude et de mon amour éternel.</w:t>
      </w:r>
    </w:p>
    <w:p w14:paraId="0A7598CF" w14:textId="77777777" w:rsidR="00D17BB3" w:rsidRPr="00D17BB3" w:rsidRDefault="00D17BB3" w:rsidP="00D17BB3">
      <w:pPr>
        <w:rPr>
          <w:i/>
          <w:iCs/>
          <w:lang w:val="fr-FR"/>
        </w:rPr>
      </w:pPr>
      <w:r w:rsidRPr="00D17BB3">
        <w:rPr>
          <w:b/>
          <w:bCs/>
          <w:i/>
          <w:iCs/>
          <w:lang w:val="fr-FR"/>
        </w:rPr>
        <w:t>À mes professeurs,</w:t>
      </w:r>
    </w:p>
    <w:p w14:paraId="5C73E37C" w14:textId="77777777" w:rsidR="00D17BB3" w:rsidRPr="00D17BB3" w:rsidRDefault="00D17BB3" w:rsidP="00D17BB3">
      <w:pPr>
        <w:rPr>
          <w:i/>
          <w:iCs/>
          <w:lang w:val="fr-FR"/>
        </w:rPr>
      </w:pPr>
      <w:r w:rsidRPr="00D17BB3">
        <w:rPr>
          <w:i/>
          <w:iCs/>
          <w:lang w:val="fr-FR"/>
        </w:rPr>
        <w:t>Pour la qualité de leur enseignement, leur patience et leur dévouement. Vous avez su éveiller ma curiosité et m'avez transmis la passion du savoir. Ce projet est le fruit de vos précieux conseils.</w:t>
      </w:r>
    </w:p>
    <w:p w14:paraId="64EB0547" w14:textId="77777777" w:rsidR="00D17BB3" w:rsidRPr="00D17BB3" w:rsidRDefault="00D17BB3" w:rsidP="00D17BB3">
      <w:pPr>
        <w:rPr>
          <w:i/>
          <w:iCs/>
          <w:lang w:val="fr-FR"/>
        </w:rPr>
      </w:pPr>
      <w:r w:rsidRPr="00D17BB3">
        <w:rPr>
          <w:b/>
          <w:bCs/>
          <w:i/>
          <w:iCs/>
          <w:lang w:val="fr-FR"/>
        </w:rPr>
        <w:t>À mes amis et collègues,</w:t>
      </w:r>
    </w:p>
    <w:p w14:paraId="273670F3" w14:textId="77777777" w:rsidR="00D17BB3" w:rsidRPr="00D17BB3" w:rsidRDefault="00D17BB3" w:rsidP="00D17BB3">
      <w:pPr>
        <w:rPr>
          <w:i/>
          <w:iCs/>
          <w:lang w:val="fr-FR"/>
        </w:rPr>
      </w:pPr>
      <w:r w:rsidRPr="00D17BB3">
        <w:rPr>
          <w:i/>
          <w:iCs/>
          <w:lang w:val="fr-FR"/>
        </w:rPr>
        <w:t>Pour les moments de partage, d'entraide et de solidarité qui ont rendu ces années d'études inoubliables. Votre présence a été une source constante de motivation.</w:t>
      </w:r>
    </w:p>
    <w:p w14:paraId="6E97F34A" w14:textId="77777777" w:rsidR="00D17BB3" w:rsidRPr="00D17BB3" w:rsidRDefault="00D17BB3" w:rsidP="00D17BB3">
      <w:pPr>
        <w:rPr>
          <w:i/>
          <w:iCs/>
          <w:lang w:val="fr-FR"/>
        </w:rPr>
      </w:pPr>
      <w:r w:rsidRPr="00D17BB3">
        <w:rPr>
          <w:b/>
          <w:bCs/>
          <w:i/>
          <w:iCs/>
          <w:lang w:val="fr-FR"/>
        </w:rPr>
        <w:t>À tous ceux qui, de près ou de loin,</w:t>
      </w:r>
    </w:p>
    <w:p w14:paraId="75A44C43" w14:textId="77777777" w:rsidR="00D17BB3" w:rsidRPr="00D17BB3" w:rsidRDefault="00D17BB3" w:rsidP="00D17BB3">
      <w:pPr>
        <w:rPr>
          <w:lang w:val="fr-FR"/>
        </w:rPr>
      </w:pPr>
      <w:r w:rsidRPr="00D17BB3">
        <w:rPr>
          <w:lang w:val="fr-FR"/>
        </w:rPr>
        <w:t>Ont contribué à la réalisation de ce projet par leurs encouragements et leur soutien moral.</w:t>
      </w:r>
    </w:p>
    <w:p w14:paraId="3B0E92C3" w14:textId="77777777" w:rsidR="00D17BB3" w:rsidRPr="00D17BB3" w:rsidRDefault="00D17BB3" w:rsidP="00D17BB3">
      <w:pPr>
        <w:rPr>
          <w:lang w:val="fr-FR"/>
        </w:rPr>
      </w:pPr>
      <w:r w:rsidRPr="00D17BB3">
        <w:rPr>
          <w:i/>
          <w:iCs/>
          <w:lang w:val="fr-FR"/>
        </w:rPr>
        <w:t>Je vous dédie ce travail avec toute ma reconnaissance.</w:t>
      </w:r>
    </w:p>
    <w:p w14:paraId="154B35DA" w14:textId="77777777" w:rsidR="0096172A" w:rsidRDefault="0096172A" w:rsidP="00D17BB3">
      <w:pPr>
        <w:rPr>
          <w:lang w:val="fr-FR"/>
        </w:rPr>
      </w:pPr>
    </w:p>
    <w:p w14:paraId="483A27E1" w14:textId="77777777" w:rsidR="00D17BB3" w:rsidRDefault="00D17BB3" w:rsidP="00D17BB3">
      <w:pPr>
        <w:rPr>
          <w:lang w:val="fr-FR"/>
        </w:rPr>
      </w:pPr>
    </w:p>
    <w:p w14:paraId="230CDFAC" w14:textId="77777777" w:rsidR="00D17BB3" w:rsidRDefault="00D17BB3" w:rsidP="00D17BB3">
      <w:pPr>
        <w:rPr>
          <w:lang w:val="fr-FR"/>
        </w:rPr>
      </w:pPr>
    </w:p>
    <w:p w14:paraId="161BECD1" w14:textId="77777777" w:rsidR="00D17BB3" w:rsidRDefault="00D17BB3" w:rsidP="00D17BB3">
      <w:pPr>
        <w:rPr>
          <w:lang w:val="fr-FR"/>
        </w:rPr>
      </w:pPr>
    </w:p>
    <w:p w14:paraId="10FD52B6" w14:textId="77777777" w:rsidR="00D17BB3" w:rsidRDefault="00D17BB3" w:rsidP="00D17BB3">
      <w:pPr>
        <w:rPr>
          <w:lang w:val="fr-FR"/>
        </w:rPr>
      </w:pPr>
    </w:p>
    <w:p w14:paraId="75220C74" w14:textId="77777777" w:rsidR="00D17BB3" w:rsidRDefault="00D17BB3" w:rsidP="00D17BB3">
      <w:pPr>
        <w:rPr>
          <w:lang w:val="fr-FR"/>
        </w:rPr>
      </w:pPr>
    </w:p>
    <w:p w14:paraId="03B7A535" w14:textId="77777777" w:rsidR="00D17BB3" w:rsidRDefault="00D17BB3" w:rsidP="00D17BB3">
      <w:pPr>
        <w:rPr>
          <w:lang w:val="fr-FR"/>
        </w:rPr>
      </w:pPr>
    </w:p>
    <w:p w14:paraId="1B10AEFB" w14:textId="77777777" w:rsidR="00D17BB3" w:rsidRDefault="00D17BB3" w:rsidP="00D17BB3">
      <w:pPr>
        <w:rPr>
          <w:lang w:val="fr-FR"/>
        </w:rPr>
      </w:pPr>
    </w:p>
    <w:p w14:paraId="5A260D2C" w14:textId="77777777" w:rsidR="00D17BB3" w:rsidRDefault="00D17BB3" w:rsidP="00D17BB3">
      <w:pPr>
        <w:rPr>
          <w:lang w:val="fr-FR"/>
        </w:rPr>
      </w:pPr>
    </w:p>
    <w:p w14:paraId="2F165A84" w14:textId="77777777" w:rsidR="00D17BB3" w:rsidRDefault="00D17BB3" w:rsidP="00D17BB3">
      <w:pPr>
        <w:rPr>
          <w:lang w:val="fr-FR"/>
        </w:rPr>
      </w:pPr>
    </w:p>
    <w:p w14:paraId="16621D20" w14:textId="77777777" w:rsidR="00D17BB3" w:rsidRPr="00D17BB3" w:rsidRDefault="00D17BB3" w:rsidP="00D17BB3">
      <w:pPr>
        <w:rPr>
          <w:b/>
          <w:bCs/>
          <w:lang w:val="fr-FR"/>
        </w:rPr>
      </w:pPr>
      <w:r w:rsidRPr="00D17BB3">
        <w:rPr>
          <w:b/>
          <w:bCs/>
          <w:lang w:val="fr-FR"/>
        </w:rPr>
        <w:lastRenderedPageBreak/>
        <w:t>Remerciements</w:t>
      </w:r>
    </w:p>
    <w:p w14:paraId="4D041297" w14:textId="77777777" w:rsidR="00D17BB3" w:rsidRPr="00D17BB3" w:rsidRDefault="00D17BB3" w:rsidP="00D17BB3">
      <w:pPr>
        <w:rPr>
          <w:lang w:val="fr-FR"/>
        </w:rPr>
      </w:pPr>
      <w:r w:rsidRPr="00D17BB3">
        <w:rPr>
          <w:lang w:val="fr-FR"/>
        </w:rPr>
        <w:t>La réalisation de ce projet n'aurait pas été possible sans le concours et le soutien de nombreuses personnes que je tiens à remercier chaleureusement.</w:t>
      </w:r>
    </w:p>
    <w:p w14:paraId="304A0D03" w14:textId="77777777" w:rsidR="00D17BB3" w:rsidRPr="00D17BB3" w:rsidRDefault="00D17BB3" w:rsidP="00D17BB3">
      <w:pPr>
        <w:rPr>
          <w:lang w:val="fr-FR"/>
        </w:rPr>
      </w:pPr>
      <w:r w:rsidRPr="00D17BB3">
        <w:rPr>
          <w:b/>
          <w:bCs/>
          <w:lang w:val="fr-FR"/>
        </w:rPr>
        <w:t>Je tiens à exprimer ma profonde gratitude à :</w:t>
      </w:r>
    </w:p>
    <w:p w14:paraId="23E203FC" w14:textId="77777777" w:rsidR="00D17BB3" w:rsidRPr="00D17BB3" w:rsidRDefault="00D17BB3" w:rsidP="00D17BB3">
      <w:pPr>
        <w:rPr>
          <w:lang w:val="fr-FR"/>
        </w:rPr>
      </w:pPr>
      <w:r w:rsidRPr="00D17BB3">
        <w:rPr>
          <w:b/>
          <w:bCs/>
          <w:lang w:val="fr-FR"/>
        </w:rPr>
        <w:t>Monsieur [Nom de l'Encadrant],</w:t>
      </w:r>
      <w:r w:rsidRPr="00D17BB3">
        <w:rPr>
          <w:lang w:val="fr-FR"/>
        </w:rPr>
        <w:br/>
        <w:t>Mon encadrant de projet, pour sa disponibilité, ses conseils éclairés et son accompagnement tout au long de ce travail. Sa rigueur scientifique et ses orientations précieuses ont grandement contribué à la qualité de ce projet.</w:t>
      </w:r>
    </w:p>
    <w:p w14:paraId="30BF907F" w14:textId="77777777" w:rsidR="00D17BB3" w:rsidRPr="00D17BB3" w:rsidRDefault="00D17BB3" w:rsidP="00D17BB3">
      <w:pPr>
        <w:rPr>
          <w:lang w:val="fr-FR"/>
        </w:rPr>
      </w:pPr>
      <w:r w:rsidRPr="00D17BB3">
        <w:rPr>
          <w:b/>
          <w:bCs/>
          <w:lang w:val="fr-FR"/>
        </w:rPr>
        <w:t>L'ensemble du corps professoral de [Nom de l'Établissement],</w:t>
      </w:r>
      <w:r w:rsidRPr="00D17BB3">
        <w:rPr>
          <w:lang w:val="fr-FR"/>
        </w:rPr>
        <w:br/>
        <w:t>Pour la formation de qualité qu'ils m'ont dispensée durant tout mon cursus et pour m'avoir doté des compétences nécessaires à la réalisation de ce projet.</w:t>
      </w:r>
    </w:p>
    <w:p w14:paraId="40172996" w14:textId="77777777" w:rsidR="00D17BB3" w:rsidRPr="00D17BB3" w:rsidRDefault="00D17BB3" w:rsidP="00D17BB3">
      <w:pPr>
        <w:rPr>
          <w:lang w:val="fr-FR"/>
        </w:rPr>
      </w:pPr>
      <w:r w:rsidRPr="00D17BB3">
        <w:rPr>
          <w:b/>
          <w:bCs/>
          <w:lang w:val="fr-FR"/>
        </w:rPr>
        <w:t>L'administration de [Nom de l'Établissement],</w:t>
      </w:r>
      <w:r w:rsidRPr="00D17BB3">
        <w:rPr>
          <w:lang w:val="fr-FR"/>
        </w:rPr>
        <w:br/>
        <w:t>Pour avoir mis à notre disposition les moyens matériels et logistiques nécessaires au bon déroulement de nos études.</w:t>
      </w:r>
    </w:p>
    <w:p w14:paraId="65F6FE67" w14:textId="77777777" w:rsidR="00D17BB3" w:rsidRPr="00D17BB3" w:rsidRDefault="00D17BB3" w:rsidP="00D17BB3">
      <w:pPr>
        <w:rPr>
          <w:lang w:val="fr-FR"/>
        </w:rPr>
      </w:pPr>
      <w:r w:rsidRPr="00D17BB3">
        <w:rPr>
          <w:b/>
          <w:bCs/>
          <w:lang w:val="fr-FR"/>
        </w:rPr>
        <w:t>Mes camarades de promotion,</w:t>
      </w:r>
      <w:r w:rsidRPr="00D17BB3">
        <w:rPr>
          <w:lang w:val="fr-FR"/>
        </w:rPr>
        <w:br/>
        <w:t>Pour l'esprit d'entraide et de collaboration qui a régné tout au long de notre formation. Les échanges enrichissants que nous avons eus ont été une source d'inspiration constante.</w:t>
      </w:r>
    </w:p>
    <w:p w14:paraId="4F8A9434" w14:textId="77777777" w:rsidR="00D17BB3" w:rsidRPr="00D17BB3" w:rsidRDefault="00D17BB3" w:rsidP="00D17BB3">
      <w:pPr>
        <w:rPr>
          <w:lang w:val="fr-FR"/>
        </w:rPr>
      </w:pPr>
      <w:r w:rsidRPr="00D17BB3">
        <w:rPr>
          <w:b/>
          <w:bCs/>
          <w:lang w:val="fr-FR"/>
        </w:rPr>
        <w:t>Ma famille,</w:t>
      </w:r>
      <w:r w:rsidRPr="00D17BB3">
        <w:rPr>
          <w:lang w:val="fr-FR"/>
        </w:rPr>
        <w:br/>
        <w:t>Pour son soutien moral et financier sans faille, sa patience et ses encouragements qui m'ont permis de mener à bien ce projet dans les meilleures conditions.</w:t>
      </w:r>
    </w:p>
    <w:p w14:paraId="1264601E" w14:textId="77777777" w:rsidR="00D17BB3" w:rsidRPr="00D17BB3" w:rsidRDefault="00D17BB3" w:rsidP="00D17BB3">
      <w:pPr>
        <w:rPr>
          <w:lang w:val="fr-FR"/>
        </w:rPr>
      </w:pPr>
      <w:r w:rsidRPr="00D17BB3">
        <w:rPr>
          <w:b/>
          <w:bCs/>
          <w:lang w:val="fr-FR"/>
        </w:rPr>
        <w:t>Enfin, je remercie toutes les personnes</w:t>
      </w:r>
      <w:r w:rsidRPr="00D17BB3">
        <w:rPr>
          <w:lang w:val="fr-FR"/>
        </w:rPr>
        <w:t> qui, de près ou de loin, ont contribué à la réussite de ce travail par leurs conseils, leurs critiques constructives ou simplement leur présence bienveillante.</w:t>
      </w:r>
    </w:p>
    <w:p w14:paraId="2FC80E7B" w14:textId="77777777" w:rsidR="00D17BB3" w:rsidRPr="00D17BB3" w:rsidRDefault="00D17BB3" w:rsidP="00D17BB3">
      <w:pPr>
        <w:rPr>
          <w:lang w:val="fr-FR"/>
        </w:rPr>
      </w:pPr>
      <w:r w:rsidRPr="00D17BB3">
        <w:rPr>
          <w:i/>
          <w:iCs/>
          <w:lang w:val="fr-FR"/>
        </w:rPr>
        <w:t>Que tous trouvent ici l'expression de ma sincère reconnaissance.</w:t>
      </w:r>
    </w:p>
    <w:p w14:paraId="68C89402" w14:textId="77777777" w:rsidR="00D17BB3" w:rsidRDefault="00D17BB3" w:rsidP="00D17BB3">
      <w:pPr>
        <w:rPr>
          <w:lang w:val="fr-FR"/>
        </w:rPr>
      </w:pPr>
    </w:p>
    <w:p w14:paraId="37028A1F" w14:textId="77777777" w:rsidR="00D17BB3" w:rsidRDefault="00D17BB3" w:rsidP="00D17BB3">
      <w:pPr>
        <w:rPr>
          <w:lang w:val="fr-FR"/>
        </w:rPr>
      </w:pPr>
    </w:p>
    <w:p w14:paraId="115F8606" w14:textId="77777777" w:rsidR="00D17BB3" w:rsidRDefault="00D17BB3" w:rsidP="00D17BB3">
      <w:pPr>
        <w:rPr>
          <w:lang w:val="fr-FR"/>
        </w:rPr>
      </w:pPr>
    </w:p>
    <w:p w14:paraId="1958B715" w14:textId="77777777" w:rsidR="00D17BB3" w:rsidRDefault="00D17BB3" w:rsidP="00D17BB3">
      <w:pPr>
        <w:rPr>
          <w:lang w:val="fr-FR"/>
        </w:rPr>
      </w:pPr>
    </w:p>
    <w:p w14:paraId="3BC7FF15" w14:textId="77777777" w:rsidR="00D17BB3" w:rsidRDefault="00D17BB3" w:rsidP="00D17BB3">
      <w:pPr>
        <w:rPr>
          <w:lang w:val="fr-FR"/>
        </w:rPr>
      </w:pPr>
    </w:p>
    <w:p w14:paraId="7DAA1299" w14:textId="77777777" w:rsidR="00D17BB3" w:rsidRDefault="00D17BB3" w:rsidP="00D17BB3">
      <w:pPr>
        <w:rPr>
          <w:lang w:val="fr-FR"/>
        </w:rPr>
      </w:pPr>
    </w:p>
    <w:p w14:paraId="17D08734" w14:textId="77777777" w:rsidR="00D17BB3" w:rsidRPr="00D17BB3" w:rsidRDefault="00D17BB3" w:rsidP="00D17BB3">
      <w:pPr>
        <w:rPr>
          <w:b/>
          <w:bCs/>
          <w:lang w:val="fr-FR"/>
        </w:rPr>
      </w:pPr>
      <w:r w:rsidRPr="00D17BB3">
        <w:rPr>
          <w:b/>
          <w:bCs/>
          <w:lang w:val="fr-FR"/>
        </w:rPr>
        <w:lastRenderedPageBreak/>
        <w:t>Résumé</w:t>
      </w:r>
    </w:p>
    <w:p w14:paraId="35DF9428" w14:textId="77777777" w:rsidR="00D17BB3" w:rsidRPr="00D17BB3" w:rsidRDefault="00D17BB3" w:rsidP="00D17BB3">
      <w:pPr>
        <w:rPr>
          <w:lang w:val="fr-FR"/>
        </w:rPr>
      </w:pPr>
      <w:r w:rsidRPr="00D17BB3">
        <w:rPr>
          <w:lang w:val="fr-FR"/>
        </w:rPr>
        <w:t>L'essor des technologies mobiles et de l'intelligence artificielle a profondément transformé le paysage éducatif mondial. Le Maroc, engagé dans une dynamique de digitalisation de son système éducatif, voit émerger de nouveaux besoins en matière d'outils pédagogiques numériques accessibles et intelligents.</w:t>
      </w:r>
    </w:p>
    <w:p w14:paraId="5D439A32" w14:textId="77777777" w:rsidR="00D17BB3" w:rsidRPr="00D17BB3" w:rsidRDefault="00D17BB3" w:rsidP="00D17BB3">
      <w:pPr>
        <w:rPr>
          <w:lang w:val="fr-FR"/>
        </w:rPr>
      </w:pPr>
      <w:r w:rsidRPr="00D17BB3">
        <w:rPr>
          <w:lang w:val="fr-FR"/>
        </w:rPr>
        <w:t>Ce projet consiste en la conception et la réalisation d'une application mobile éducative intelligente nommée </w:t>
      </w:r>
      <w:r w:rsidRPr="00D17BB3">
        <w:rPr>
          <w:b/>
          <w:bCs/>
          <w:lang w:val="fr-FR"/>
        </w:rPr>
        <w:t>« A7san 7issa »</w:t>
      </w:r>
      <w:r w:rsidRPr="00D17BB3">
        <w:rPr>
          <w:lang w:val="fr-FR"/>
        </w:rPr>
        <w:t> (la meilleure histoire), destinée aux étudiants marocains de tous niveaux. L'application répond à une problématique centrale : la difficulté pour les apprenants d'accéder rapidement et efficacement à des ressources pédagogiques officielles, d'obtenir des explications personnalisées sur leurs programmes scolaires et de localiser des espaces d'étude à proximité.</w:t>
      </w:r>
    </w:p>
    <w:p w14:paraId="057F5DF0" w14:textId="77777777" w:rsidR="00D17BB3" w:rsidRPr="00D17BB3" w:rsidRDefault="00D17BB3" w:rsidP="00D17BB3">
      <w:pPr>
        <w:rPr>
          <w:lang w:val="fr-FR"/>
        </w:rPr>
      </w:pPr>
      <w:r w:rsidRPr="00D17BB3">
        <w:rPr>
          <w:lang w:val="fr-FR"/>
        </w:rPr>
        <w:t>La solution proposée repose sur une architecture client-serveur robuste combinant un </w:t>
      </w:r>
      <w:r w:rsidRPr="00D17BB3">
        <w:rPr>
          <w:b/>
          <w:bCs/>
          <w:lang w:val="fr-FR"/>
        </w:rPr>
        <w:t>backend Django REST</w:t>
      </w:r>
      <w:r w:rsidRPr="00D17BB3">
        <w:rPr>
          <w:lang w:val="fr-FR"/>
        </w:rPr>
        <w:t> avec une base de données MySQL, exposant une API REST sécurisée par authentification JWT, et une </w:t>
      </w:r>
      <w:r w:rsidRPr="00D17BB3">
        <w:rPr>
          <w:b/>
          <w:bCs/>
          <w:lang w:val="fr-FR"/>
        </w:rPr>
        <w:t>application Android native</w:t>
      </w:r>
      <w:r w:rsidRPr="00D17BB3">
        <w:rPr>
          <w:lang w:val="fr-FR"/>
        </w:rPr>
        <w:t xml:space="preserve"> développée en Java selon les principes du </w:t>
      </w:r>
      <w:proofErr w:type="spellStart"/>
      <w:r w:rsidRPr="00D17BB3">
        <w:rPr>
          <w:lang w:val="fr-FR"/>
        </w:rPr>
        <w:t>Material</w:t>
      </w:r>
      <w:proofErr w:type="spellEnd"/>
      <w:r w:rsidRPr="00D17BB3">
        <w:rPr>
          <w:lang w:val="fr-FR"/>
        </w:rPr>
        <w:t xml:space="preserve"> Design 3. L'application intègre plusieurs modules innovants : un catalogue de documents PDF (cours, examens nationaux, rattrapages) structuré par filière, matière et année, un </w:t>
      </w:r>
      <w:r w:rsidRPr="00D17BB3">
        <w:rPr>
          <w:b/>
          <w:bCs/>
          <w:lang w:val="fr-FR"/>
        </w:rPr>
        <w:t>assistant conversationnel intelligent</w:t>
      </w:r>
      <w:r w:rsidRPr="00D17BB3">
        <w:rPr>
          <w:lang w:val="fr-FR"/>
        </w:rPr>
        <w:t> propulsé par l'API Gemini de Google capable de répondre aux questions académiques et d'analyser des supports visuels, une </w:t>
      </w:r>
      <w:r w:rsidRPr="00D17BB3">
        <w:rPr>
          <w:b/>
          <w:bCs/>
          <w:lang w:val="fr-FR"/>
        </w:rPr>
        <w:t>carte interactive</w:t>
      </w:r>
      <w:r w:rsidRPr="00D17BB3">
        <w:rPr>
          <w:lang w:val="fr-FR"/>
        </w:rPr>
        <w:t> localisant les bibliothèques environnantes via Google Places avec un système de secours intégré, et un </w:t>
      </w:r>
      <w:r w:rsidRPr="00D17BB3">
        <w:rPr>
          <w:b/>
          <w:bCs/>
          <w:lang w:val="fr-FR"/>
        </w:rPr>
        <w:t>panneau d'administration mobile</w:t>
      </w:r>
      <w:r w:rsidRPr="00D17BB3">
        <w:rPr>
          <w:lang w:val="fr-FR"/>
        </w:rPr>
        <w:t> complet permettant la gestion des ressources et des utilisateurs.</w:t>
      </w:r>
    </w:p>
    <w:p w14:paraId="024377A3" w14:textId="77777777" w:rsidR="00D17BB3" w:rsidRPr="00D17BB3" w:rsidRDefault="00D17BB3" w:rsidP="00D17BB3">
      <w:pPr>
        <w:rPr>
          <w:lang w:val="fr-FR"/>
        </w:rPr>
      </w:pPr>
      <w:r w:rsidRPr="00D17BB3">
        <w:rPr>
          <w:lang w:val="fr-FR"/>
        </w:rPr>
        <w:t>Le projet se distingue par son attention particulière portée à l'expérience utilisateur avec des fonctionnalités avancées telles que le mode sombre dynamique persistant par utilisateur, la reconnaissance vocale, la persistance locale de l'historique de conversation via Room, et un système de favoris personnalisé. L'architecture modulaire adoptée garantit une évolutivité future, tandis que la séparation stricte entre le backend et le frontend permet d'envisager le déploiement de clients supplémentaires (iOS, web).</w:t>
      </w:r>
    </w:p>
    <w:p w14:paraId="71516B93" w14:textId="77777777" w:rsidR="00D17BB3" w:rsidRPr="00D17BB3" w:rsidRDefault="00D17BB3" w:rsidP="00D17BB3">
      <w:pPr>
        <w:rPr>
          <w:lang w:val="fr-FR"/>
        </w:rPr>
      </w:pPr>
      <w:r w:rsidRPr="00D17BB3">
        <w:rPr>
          <w:lang w:val="fr-FR"/>
        </w:rPr>
        <w:t xml:space="preserve">Les tests approfondis menés sur l'application ont validé son bon fonctionnement sur différents appareils Android (API 21+), démontrant sa robustesse et sa fiabilité. Ce projet ouvre la voie à de nombreuses perspectives d'amélioration, notamment l'intégration de notifications push, l'enrichissement du lecteur PDF, l'intégration de modèles d'IA locaux via </w:t>
      </w:r>
      <w:proofErr w:type="spellStart"/>
      <w:r w:rsidRPr="00D17BB3">
        <w:rPr>
          <w:lang w:val="fr-FR"/>
        </w:rPr>
        <w:t>TensorFlow</w:t>
      </w:r>
      <w:proofErr w:type="spellEnd"/>
      <w:r w:rsidRPr="00D17BB3">
        <w:rPr>
          <w:lang w:val="fr-FR"/>
        </w:rPr>
        <w:t xml:space="preserve"> Lite, et la publication sur le Google Play Store.</w:t>
      </w:r>
    </w:p>
    <w:p w14:paraId="5B98CB8E" w14:textId="77777777" w:rsidR="00D17BB3" w:rsidRPr="00D17BB3" w:rsidRDefault="00D17BB3" w:rsidP="00D17BB3">
      <w:pPr>
        <w:rPr>
          <w:lang w:val="fr-FR"/>
        </w:rPr>
      </w:pPr>
      <w:r w:rsidRPr="00D17BB3">
        <w:rPr>
          <w:b/>
          <w:bCs/>
          <w:lang w:val="fr-FR"/>
        </w:rPr>
        <w:t>Mots-clés :</w:t>
      </w:r>
      <w:r w:rsidRPr="00D17BB3">
        <w:rPr>
          <w:lang w:val="fr-FR"/>
        </w:rPr>
        <w:t> Application mobile éducative, Android, Django REST, Intelligence Artificielle, Gemini API, Authentification JWT</w:t>
      </w:r>
    </w:p>
    <w:p w14:paraId="71892A99" w14:textId="77777777" w:rsidR="00D17BB3" w:rsidRDefault="00D17BB3" w:rsidP="00D17BB3">
      <w:pPr>
        <w:rPr>
          <w:lang w:val="fr-FR"/>
        </w:rPr>
      </w:pPr>
    </w:p>
    <w:p w14:paraId="0E1AF2E1" w14:textId="77777777" w:rsidR="00D17BB3" w:rsidRPr="00D17BB3" w:rsidRDefault="00D17BB3" w:rsidP="00D17BB3">
      <w:pPr>
        <w:rPr>
          <w:b/>
          <w:bCs/>
          <w:lang w:val="fr-FR"/>
        </w:rPr>
      </w:pPr>
      <w:r w:rsidRPr="00D17BB3">
        <w:rPr>
          <w:b/>
          <w:bCs/>
          <w:lang w:val="fr-FR"/>
        </w:rPr>
        <w:lastRenderedPageBreak/>
        <w:t>Abstract</w:t>
      </w:r>
    </w:p>
    <w:p w14:paraId="3AE45C1C" w14:textId="77777777" w:rsidR="00D17BB3" w:rsidRPr="00D17BB3" w:rsidRDefault="00D17BB3" w:rsidP="00D17BB3">
      <w:pPr>
        <w:rPr>
          <w:lang w:val="fr-FR"/>
        </w:rPr>
      </w:pPr>
      <w:r w:rsidRPr="00D17BB3">
        <w:rPr>
          <w:lang w:val="fr-FR"/>
        </w:rPr>
        <w:t xml:space="preserve">The </w:t>
      </w:r>
      <w:proofErr w:type="spellStart"/>
      <w:r w:rsidRPr="00D17BB3">
        <w:rPr>
          <w:lang w:val="fr-FR"/>
        </w:rPr>
        <w:t>rise</w:t>
      </w:r>
      <w:proofErr w:type="spellEnd"/>
      <w:r w:rsidRPr="00D17BB3">
        <w:rPr>
          <w:lang w:val="fr-FR"/>
        </w:rPr>
        <w:t xml:space="preserve"> of mobile technologies and </w:t>
      </w:r>
      <w:proofErr w:type="spellStart"/>
      <w:r w:rsidRPr="00D17BB3">
        <w:rPr>
          <w:lang w:val="fr-FR"/>
        </w:rPr>
        <w:t>artificial</w:t>
      </w:r>
      <w:proofErr w:type="spellEnd"/>
      <w:r w:rsidRPr="00D17BB3">
        <w:rPr>
          <w:lang w:val="fr-FR"/>
        </w:rPr>
        <w:t xml:space="preserve"> intelligence has </w:t>
      </w:r>
      <w:proofErr w:type="spellStart"/>
      <w:r w:rsidRPr="00D17BB3">
        <w:rPr>
          <w:lang w:val="fr-FR"/>
        </w:rPr>
        <w:t>profoundly</w:t>
      </w:r>
      <w:proofErr w:type="spellEnd"/>
      <w:r w:rsidRPr="00D17BB3">
        <w:rPr>
          <w:lang w:val="fr-FR"/>
        </w:rPr>
        <w:t xml:space="preserve"> </w:t>
      </w:r>
      <w:proofErr w:type="spellStart"/>
      <w:r w:rsidRPr="00D17BB3">
        <w:rPr>
          <w:lang w:val="fr-FR"/>
        </w:rPr>
        <w:t>transformed</w:t>
      </w:r>
      <w:proofErr w:type="spellEnd"/>
      <w:r w:rsidRPr="00D17BB3">
        <w:rPr>
          <w:lang w:val="fr-FR"/>
        </w:rPr>
        <w:t xml:space="preserve"> the global </w:t>
      </w:r>
      <w:proofErr w:type="spellStart"/>
      <w:r w:rsidRPr="00D17BB3">
        <w:rPr>
          <w:lang w:val="fr-FR"/>
        </w:rPr>
        <w:t>educational</w:t>
      </w:r>
      <w:proofErr w:type="spellEnd"/>
      <w:r w:rsidRPr="00D17BB3">
        <w:rPr>
          <w:lang w:val="fr-FR"/>
        </w:rPr>
        <w:t xml:space="preserve"> </w:t>
      </w:r>
      <w:proofErr w:type="spellStart"/>
      <w:r w:rsidRPr="00D17BB3">
        <w:rPr>
          <w:lang w:val="fr-FR"/>
        </w:rPr>
        <w:t>landscape</w:t>
      </w:r>
      <w:proofErr w:type="spellEnd"/>
      <w:r w:rsidRPr="00D17BB3">
        <w:rPr>
          <w:lang w:val="fr-FR"/>
        </w:rPr>
        <w:t xml:space="preserve">. Morocco, </w:t>
      </w:r>
      <w:proofErr w:type="spellStart"/>
      <w:r w:rsidRPr="00D17BB3">
        <w:rPr>
          <w:lang w:val="fr-FR"/>
        </w:rPr>
        <w:t>engaged</w:t>
      </w:r>
      <w:proofErr w:type="spellEnd"/>
      <w:r w:rsidRPr="00D17BB3">
        <w:rPr>
          <w:lang w:val="fr-FR"/>
        </w:rPr>
        <w:t xml:space="preserve"> in a </w:t>
      </w:r>
      <w:proofErr w:type="spellStart"/>
      <w:r w:rsidRPr="00D17BB3">
        <w:rPr>
          <w:lang w:val="fr-FR"/>
        </w:rPr>
        <w:t>dynamic</w:t>
      </w:r>
      <w:proofErr w:type="spellEnd"/>
      <w:r w:rsidRPr="00D17BB3">
        <w:rPr>
          <w:lang w:val="fr-FR"/>
        </w:rPr>
        <w:t xml:space="preserve"> </w:t>
      </w:r>
      <w:proofErr w:type="spellStart"/>
      <w:r w:rsidRPr="00D17BB3">
        <w:rPr>
          <w:lang w:val="fr-FR"/>
        </w:rPr>
        <w:t>digitalization</w:t>
      </w:r>
      <w:proofErr w:type="spellEnd"/>
      <w:r w:rsidRPr="00D17BB3">
        <w:rPr>
          <w:lang w:val="fr-FR"/>
        </w:rPr>
        <w:t xml:space="preserve"> of </w:t>
      </w:r>
      <w:proofErr w:type="spellStart"/>
      <w:r w:rsidRPr="00D17BB3">
        <w:rPr>
          <w:lang w:val="fr-FR"/>
        </w:rPr>
        <w:t>its</w:t>
      </w:r>
      <w:proofErr w:type="spellEnd"/>
      <w:r w:rsidRPr="00D17BB3">
        <w:rPr>
          <w:lang w:val="fr-FR"/>
        </w:rPr>
        <w:t xml:space="preserve"> </w:t>
      </w:r>
      <w:proofErr w:type="spellStart"/>
      <w:r w:rsidRPr="00D17BB3">
        <w:rPr>
          <w:lang w:val="fr-FR"/>
        </w:rPr>
        <w:t>education</w:t>
      </w:r>
      <w:proofErr w:type="spellEnd"/>
      <w:r w:rsidRPr="00D17BB3">
        <w:rPr>
          <w:lang w:val="fr-FR"/>
        </w:rPr>
        <w:t xml:space="preserve"> system, </w:t>
      </w:r>
      <w:proofErr w:type="spellStart"/>
      <w:r w:rsidRPr="00D17BB3">
        <w:rPr>
          <w:lang w:val="fr-FR"/>
        </w:rPr>
        <w:t>is</w:t>
      </w:r>
      <w:proofErr w:type="spellEnd"/>
      <w:r w:rsidRPr="00D17BB3">
        <w:rPr>
          <w:lang w:val="fr-FR"/>
        </w:rPr>
        <w:t xml:space="preserve"> </w:t>
      </w:r>
      <w:proofErr w:type="spellStart"/>
      <w:r w:rsidRPr="00D17BB3">
        <w:rPr>
          <w:lang w:val="fr-FR"/>
        </w:rPr>
        <w:t>witnessing</w:t>
      </w:r>
      <w:proofErr w:type="spellEnd"/>
      <w:r w:rsidRPr="00D17BB3">
        <w:rPr>
          <w:lang w:val="fr-FR"/>
        </w:rPr>
        <w:t xml:space="preserve"> </w:t>
      </w:r>
      <w:proofErr w:type="spellStart"/>
      <w:r w:rsidRPr="00D17BB3">
        <w:rPr>
          <w:lang w:val="fr-FR"/>
        </w:rPr>
        <w:t>emerging</w:t>
      </w:r>
      <w:proofErr w:type="spellEnd"/>
      <w:r w:rsidRPr="00D17BB3">
        <w:rPr>
          <w:lang w:val="fr-FR"/>
        </w:rPr>
        <w:t xml:space="preserve"> </w:t>
      </w:r>
      <w:proofErr w:type="spellStart"/>
      <w:r w:rsidRPr="00D17BB3">
        <w:rPr>
          <w:lang w:val="fr-FR"/>
        </w:rPr>
        <w:t>needs</w:t>
      </w:r>
      <w:proofErr w:type="spellEnd"/>
      <w:r w:rsidRPr="00D17BB3">
        <w:rPr>
          <w:lang w:val="fr-FR"/>
        </w:rPr>
        <w:t xml:space="preserve"> for accessible and intelligent digital </w:t>
      </w:r>
      <w:proofErr w:type="spellStart"/>
      <w:r w:rsidRPr="00D17BB3">
        <w:rPr>
          <w:lang w:val="fr-FR"/>
        </w:rPr>
        <w:t>pedagogical</w:t>
      </w:r>
      <w:proofErr w:type="spellEnd"/>
      <w:r w:rsidRPr="00D17BB3">
        <w:rPr>
          <w:lang w:val="fr-FR"/>
        </w:rPr>
        <w:t xml:space="preserve"> </w:t>
      </w:r>
      <w:proofErr w:type="spellStart"/>
      <w:r w:rsidRPr="00D17BB3">
        <w:rPr>
          <w:lang w:val="fr-FR"/>
        </w:rPr>
        <w:t>tools</w:t>
      </w:r>
      <w:proofErr w:type="spellEnd"/>
      <w:r w:rsidRPr="00D17BB3">
        <w:rPr>
          <w:lang w:val="fr-FR"/>
        </w:rPr>
        <w:t>.</w:t>
      </w:r>
    </w:p>
    <w:p w14:paraId="65AE64C1" w14:textId="77777777" w:rsidR="00D17BB3" w:rsidRPr="00D17BB3" w:rsidRDefault="00D17BB3" w:rsidP="00D17BB3">
      <w:pPr>
        <w:rPr>
          <w:lang w:val="fr-FR"/>
        </w:rPr>
      </w:pPr>
      <w:r w:rsidRPr="00D17BB3">
        <w:rPr>
          <w:lang w:val="fr-FR"/>
        </w:rPr>
        <w:t xml:space="preserve">This </w:t>
      </w:r>
      <w:proofErr w:type="spellStart"/>
      <w:r w:rsidRPr="00D17BB3">
        <w:rPr>
          <w:lang w:val="fr-FR"/>
        </w:rPr>
        <w:t>project</w:t>
      </w:r>
      <w:proofErr w:type="spellEnd"/>
      <w:r w:rsidRPr="00D17BB3">
        <w:rPr>
          <w:lang w:val="fr-FR"/>
        </w:rPr>
        <w:t xml:space="preserve"> </w:t>
      </w:r>
      <w:proofErr w:type="spellStart"/>
      <w:r w:rsidRPr="00D17BB3">
        <w:rPr>
          <w:lang w:val="fr-FR"/>
        </w:rPr>
        <w:t>involves</w:t>
      </w:r>
      <w:proofErr w:type="spellEnd"/>
      <w:r w:rsidRPr="00D17BB3">
        <w:rPr>
          <w:lang w:val="fr-FR"/>
        </w:rPr>
        <w:t xml:space="preserve"> the design and </w:t>
      </w:r>
      <w:proofErr w:type="spellStart"/>
      <w:r w:rsidRPr="00D17BB3">
        <w:rPr>
          <w:lang w:val="fr-FR"/>
        </w:rPr>
        <w:t>development</w:t>
      </w:r>
      <w:proofErr w:type="spellEnd"/>
      <w:r w:rsidRPr="00D17BB3">
        <w:rPr>
          <w:lang w:val="fr-FR"/>
        </w:rPr>
        <w:t xml:space="preserve"> of an intelligent </w:t>
      </w:r>
      <w:proofErr w:type="spellStart"/>
      <w:r w:rsidRPr="00D17BB3">
        <w:rPr>
          <w:lang w:val="fr-FR"/>
        </w:rPr>
        <w:t>educational</w:t>
      </w:r>
      <w:proofErr w:type="spellEnd"/>
      <w:r w:rsidRPr="00D17BB3">
        <w:rPr>
          <w:lang w:val="fr-FR"/>
        </w:rPr>
        <w:t xml:space="preserve"> mobile application </w:t>
      </w:r>
      <w:proofErr w:type="spellStart"/>
      <w:r w:rsidRPr="00D17BB3">
        <w:rPr>
          <w:lang w:val="fr-FR"/>
        </w:rPr>
        <w:t>named</w:t>
      </w:r>
      <w:proofErr w:type="spellEnd"/>
      <w:r w:rsidRPr="00D17BB3">
        <w:rPr>
          <w:lang w:val="fr-FR"/>
        </w:rPr>
        <w:t> </w:t>
      </w:r>
      <w:r w:rsidRPr="00D17BB3">
        <w:rPr>
          <w:b/>
          <w:bCs/>
          <w:lang w:val="fr-FR"/>
        </w:rPr>
        <w:t>"A7san 7issa"</w:t>
      </w:r>
      <w:r w:rsidRPr="00D17BB3">
        <w:rPr>
          <w:lang w:val="fr-FR"/>
        </w:rPr>
        <w:t xml:space="preserve"> (the best story), </w:t>
      </w:r>
      <w:proofErr w:type="spellStart"/>
      <w:r w:rsidRPr="00D17BB3">
        <w:rPr>
          <w:lang w:val="fr-FR"/>
        </w:rPr>
        <w:t>intended</w:t>
      </w:r>
      <w:proofErr w:type="spellEnd"/>
      <w:r w:rsidRPr="00D17BB3">
        <w:rPr>
          <w:lang w:val="fr-FR"/>
        </w:rPr>
        <w:t xml:space="preserve"> for </w:t>
      </w:r>
      <w:proofErr w:type="spellStart"/>
      <w:r w:rsidRPr="00D17BB3">
        <w:rPr>
          <w:lang w:val="fr-FR"/>
        </w:rPr>
        <w:t>Moroccan</w:t>
      </w:r>
      <w:proofErr w:type="spellEnd"/>
      <w:r w:rsidRPr="00D17BB3">
        <w:rPr>
          <w:lang w:val="fr-FR"/>
        </w:rPr>
        <w:t xml:space="preserve"> </w:t>
      </w:r>
      <w:proofErr w:type="spellStart"/>
      <w:r w:rsidRPr="00D17BB3">
        <w:rPr>
          <w:lang w:val="fr-FR"/>
        </w:rPr>
        <w:t>students</w:t>
      </w:r>
      <w:proofErr w:type="spellEnd"/>
      <w:r w:rsidRPr="00D17BB3">
        <w:rPr>
          <w:lang w:val="fr-FR"/>
        </w:rPr>
        <w:t xml:space="preserve"> at all </w:t>
      </w:r>
      <w:proofErr w:type="spellStart"/>
      <w:r w:rsidRPr="00D17BB3">
        <w:rPr>
          <w:lang w:val="fr-FR"/>
        </w:rPr>
        <w:t>levels</w:t>
      </w:r>
      <w:proofErr w:type="spellEnd"/>
      <w:r w:rsidRPr="00D17BB3">
        <w:rPr>
          <w:lang w:val="fr-FR"/>
        </w:rPr>
        <w:t xml:space="preserve">. The application </w:t>
      </w:r>
      <w:proofErr w:type="spellStart"/>
      <w:r w:rsidRPr="00D17BB3">
        <w:rPr>
          <w:lang w:val="fr-FR"/>
        </w:rPr>
        <w:t>addresses</w:t>
      </w:r>
      <w:proofErr w:type="spellEnd"/>
      <w:r w:rsidRPr="00D17BB3">
        <w:rPr>
          <w:lang w:val="fr-FR"/>
        </w:rPr>
        <w:t xml:space="preserve"> a central </w:t>
      </w:r>
      <w:proofErr w:type="gramStart"/>
      <w:r w:rsidRPr="00D17BB3">
        <w:rPr>
          <w:lang w:val="fr-FR"/>
        </w:rPr>
        <w:t>issue:</w:t>
      </w:r>
      <w:proofErr w:type="gramEnd"/>
      <w:r w:rsidRPr="00D17BB3">
        <w:rPr>
          <w:lang w:val="fr-FR"/>
        </w:rPr>
        <w:t xml:space="preserve"> the </w:t>
      </w:r>
      <w:proofErr w:type="spellStart"/>
      <w:r w:rsidRPr="00D17BB3">
        <w:rPr>
          <w:lang w:val="fr-FR"/>
        </w:rPr>
        <w:t>difficulty</w:t>
      </w:r>
      <w:proofErr w:type="spellEnd"/>
      <w:r w:rsidRPr="00D17BB3">
        <w:rPr>
          <w:lang w:val="fr-FR"/>
        </w:rPr>
        <w:t xml:space="preserve"> for </w:t>
      </w:r>
      <w:proofErr w:type="spellStart"/>
      <w:r w:rsidRPr="00D17BB3">
        <w:rPr>
          <w:lang w:val="fr-FR"/>
        </w:rPr>
        <w:t>learners</w:t>
      </w:r>
      <w:proofErr w:type="spellEnd"/>
      <w:r w:rsidRPr="00D17BB3">
        <w:rPr>
          <w:lang w:val="fr-FR"/>
        </w:rPr>
        <w:t xml:space="preserve"> to </w:t>
      </w:r>
      <w:proofErr w:type="spellStart"/>
      <w:r w:rsidRPr="00D17BB3">
        <w:rPr>
          <w:lang w:val="fr-FR"/>
        </w:rPr>
        <w:t>quickly</w:t>
      </w:r>
      <w:proofErr w:type="spellEnd"/>
      <w:r w:rsidRPr="00D17BB3">
        <w:rPr>
          <w:lang w:val="fr-FR"/>
        </w:rPr>
        <w:t xml:space="preserve"> and </w:t>
      </w:r>
      <w:proofErr w:type="spellStart"/>
      <w:r w:rsidRPr="00D17BB3">
        <w:rPr>
          <w:lang w:val="fr-FR"/>
        </w:rPr>
        <w:t>efficiently</w:t>
      </w:r>
      <w:proofErr w:type="spellEnd"/>
      <w:r w:rsidRPr="00D17BB3">
        <w:rPr>
          <w:lang w:val="fr-FR"/>
        </w:rPr>
        <w:t xml:space="preserve"> </w:t>
      </w:r>
      <w:proofErr w:type="spellStart"/>
      <w:r w:rsidRPr="00D17BB3">
        <w:rPr>
          <w:lang w:val="fr-FR"/>
        </w:rPr>
        <w:t>access</w:t>
      </w:r>
      <w:proofErr w:type="spellEnd"/>
      <w:r w:rsidRPr="00D17BB3">
        <w:rPr>
          <w:lang w:val="fr-FR"/>
        </w:rPr>
        <w:t xml:space="preserve"> official </w:t>
      </w:r>
      <w:proofErr w:type="spellStart"/>
      <w:r w:rsidRPr="00D17BB3">
        <w:rPr>
          <w:lang w:val="fr-FR"/>
        </w:rPr>
        <w:t>educational</w:t>
      </w:r>
      <w:proofErr w:type="spellEnd"/>
      <w:r w:rsidRPr="00D17BB3">
        <w:rPr>
          <w:lang w:val="fr-FR"/>
        </w:rPr>
        <w:t xml:space="preserve"> </w:t>
      </w:r>
      <w:proofErr w:type="spellStart"/>
      <w:r w:rsidRPr="00D17BB3">
        <w:rPr>
          <w:lang w:val="fr-FR"/>
        </w:rPr>
        <w:t>resources</w:t>
      </w:r>
      <w:proofErr w:type="spellEnd"/>
      <w:r w:rsidRPr="00D17BB3">
        <w:rPr>
          <w:lang w:val="fr-FR"/>
        </w:rPr>
        <w:t xml:space="preserve">, </w:t>
      </w:r>
      <w:proofErr w:type="spellStart"/>
      <w:r w:rsidRPr="00D17BB3">
        <w:rPr>
          <w:lang w:val="fr-FR"/>
        </w:rPr>
        <w:t>obtain</w:t>
      </w:r>
      <w:proofErr w:type="spellEnd"/>
      <w:r w:rsidRPr="00D17BB3">
        <w:rPr>
          <w:lang w:val="fr-FR"/>
        </w:rPr>
        <w:t xml:space="preserve"> </w:t>
      </w:r>
      <w:proofErr w:type="spellStart"/>
      <w:r w:rsidRPr="00D17BB3">
        <w:rPr>
          <w:lang w:val="fr-FR"/>
        </w:rPr>
        <w:t>personalized</w:t>
      </w:r>
      <w:proofErr w:type="spellEnd"/>
      <w:r w:rsidRPr="00D17BB3">
        <w:rPr>
          <w:lang w:val="fr-FR"/>
        </w:rPr>
        <w:t xml:space="preserve"> </w:t>
      </w:r>
      <w:proofErr w:type="spellStart"/>
      <w:r w:rsidRPr="00D17BB3">
        <w:rPr>
          <w:lang w:val="fr-FR"/>
        </w:rPr>
        <w:t>explanations</w:t>
      </w:r>
      <w:proofErr w:type="spellEnd"/>
      <w:r w:rsidRPr="00D17BB3">
        <w:rPr>
          <w:lang w:val="fr-FR"/>
        </w:rPr>
        <w:t xml:space="preserve"> on </w:t>
      </w:r>
      <w:proofErr w:type="spellStart"/>
      <w:r w:rsidRPr="00D17BB3">
        <w:rPr>
          <w:lang w:val="fr-FR"/>
        </w:rPr>
        <w:t>their</w:t>
      </w:r>
      <w:proofErr w:type="spellEnd"/>
      <w:r w:rsidRPr="00D17BB3">
        <w:rPr>
          <w:lang w:val="fr-FR"/>
        </w:rPr>
        <w:t xml:space="preserve"> curricula, and </w:t>
      </w:r>
      <w:proofErr w:type="spellStart"/>
      <w:r w:rsidRPr="00D17BB3">
        <w:rPr>
          <w:lang w:val="fr-FR"/>
        </w:rPr>
        <w:t>locate</w:t>
      </w:r>
      <w:proofErr w:type="spellEnd"/>
      <w:r w:rsidRPr="00D17BB3">
        <w:rPr>
          <w:lang w:val="fr-FR"/>
        </w:rPr>
        <w:t xml:space="preserve"> </w:t>
      </w:r>
      <w:proofErr w:type="spellStart"/>
      <w:r w:rsidRPr="00D17BB3">
        <w:rPr>
          <w:lang w:val="fr-FR"/>
        </w:rPr>
        <w:t>nearby</w:t>
      </w:r>
      <w:proofErr w:type="spellEnd"/>
      <w:r w:rsidRPr="00D17BB3">
        <w:rPr>
          <w:lang w:val="fr-FR"/>
        </w:rPr>
        <w:t xml:space="preserve"> </w:t>
      </w:r>
      <w:proofErr w:type="spellStart"/>
      <w:r w:rsidRPr="00D17BB3">
        <w:rPr>
          <w:lang w:val="fr-FR"/>
        </w:rPr>
        <w:t>study</w:t>
      </w:r>
      <w:proofErr w:type="spellEnd"/>
      <w:r w:rsidRPr="00D17BB3">
        <w:rPr>
          <w:lang w:val="fr-FR"/>
        </w:rPr>
        <w:t xml:space="preserve"> </w:t>
      </w:r>
      <w:proofErr w:type="spellStart"/>
      <w:r w:rsidRPr="00D17BB3">
        <w:rPr>
          <w:lang w:val="fr-FR"/>
        </w:rPr>
        <w:t>spaces</w:t>
      </w:r>
      <w:proofErr w:type="spellEnd"/>
      <w:r w:rsidRPr="00D17BB3">
        <w:rPr>
          <w:lang w:val="fr-FR"/>
        </w:rPr>
        <w:t>.</w:t>
      </w:r>
    </w:p>
    <w:p w14:paraId="6E5C1DFF" w14:textId="77777777" w:rsidR="00D17BB3" w:rsidRPr="00D17BB3" w:rsidRDefault="00D17BB3" w:rsidP="00D17BB3">
      <w:pPr>
        <w:rPr>
          <w:lang w:val="fr-FR"/>
        </w:rPr>
      </w:pPr>
      <w:r w:rsidRPr="00D17BB3">
        <w:rPr>
          <w:lang w:val="fr-FR"/>
        </w:rPr>
        <w:t xml:space="preserve">The </w:t>
      </w:r>
      <w:proofErr w:type="spellStart"/>
      <w:r w:rsidRPr="00D17BB3">
        <w:rPr>
          <w:lang w:val="fr-FR"/>
        </w:rPr>
        <w:t>proposed</w:t>
      </w:r>
      <w:proofErr w:type="spellEnd"/>
      <w:r w:rsidRPr="00D17BB3">
        <w:rPr>
          <w:lang w:val="fr-FR"/>
        </w:rPr>
        <w:t xml:space="preserve"> solution </w:t>
      </w:r>
      <w:proofErr w:type="spellStart"/>
      <w:r w:rsidRPr="00D17BB3">
        <w:rPr>
          <w:lang w:val="fr-FR"/>
        </w:rPr>
        <w:t>is</w:t>
      </w:r>
      <w:proofErr w:type="spellEnd"/>
      <w:r w:rsidRPr="00D17BB3">
        <w:rPr>
          <w:lang w:val="fr-FR"/>
        </w:rPr>
        <w:t xml:space="preserve"> </w:t>
      </w:r>
      <w:proofErr w:type="spellStart"/>
      <w:r w:rsidRPr="00D17BB3">
        <w:rPr>
          <w:lang w:val="fr-FR"/>
        </w:rPr>
        <w:t>based</w:t>
      </w:r>
      <w:proofErr w:type="spellEnd"/>
      <w:r w:rsidRPr="00D17BB3">
        <w:rPr>
          <w:lang w:val="fr-FR"/>
        </w:rPr>
        <w:t xml:space="preserve"> on a </w:t>
      </w:r>
      <w:proofErr w:type="spellStart"/>
      <w:r w:rsidRPr="00D17BB3">
        <w:rPr>
          <w:lang w:val="fr-FR"/>
        </w:rPr>
        <w:t>robust</w:t>
      </w:r>
      <w:proofErr w:type="spellEnd"/>
      <w:r w:rsidRPr="00D17BB3">
        <w:rPr>
          <w:lang w:val="fr-FR"/>
        </w:rPr>
        <w:t xml:space="preserve"> </w:t>
      </w:r>
      <w:proofErr w:type="spellStart"/>
      <w:r w:rsidRPr="00D17BB3">
        <w:rPr>
          <w:lang w:val="fr-FR"/>
        </w:rPr>
        <w:t>client-server</w:t>
      </w:r>
      <w:proofErr w:type="spellEnd"/>
      <w:r w:rsidRPr="00D17BB3">
        <w:rPr>
          <w:lang w:val="fr-FR"/>
        </w:rPr>
        <w:t xml:space="preserve"> architecture </w:t>
      </w:r>
      <w:proofErr w:type="spellStart"/>
      <w:r w:rsidRPr="00D17BB3">
        <w:rPr>
          <w:lang w:val="fr-FR"/>
        </w:rPr>
        <w:t>combining</w:t>
      </w:r>
      <w:proofErr w:type="spellEnd"/>
      <w:r w:rsidRPr="00D17BB3">
        <w:rPr>
          <w:lang w:val="fr-FR"/>
        </w:rPr>
        <w:t xml:space="preserve"> a </w:t>
      </w:r>
      <w:r w:rsidRPr="00D17BB3">
        <w:rPr>
          <w:b/>
          <w:bCs/>
          <w:lang w:val="fr-FR"/>
        </w:rPr>
        <w:t>Django REST backend</w:t>
      </w:r>
      <w:r w:rsidRPr="00D17BB3">
        <w:rPr>
          <w:lang w:val="fr-FR"/>
        </w:rPr>
        <w:t> </w:t>
      </w:r>
      <w:proofErr w:type="spellStart"/>
      <w:r w:rsidRPr="00D17BB3">
        <w:rPr>
          <w:lang w:val="fr-FR"/>
        </w:rPr>
        <w:t>with</w:t>
      </w:r>
      <w:proofErr w:type="spellEnd"/>
      <w:r w:rsidRPr="00D17BB3">
        <w:rPr>
          <w:lang w:val="fr-FR"/>
        </w:rPr>
        <w:t xml:space="preserve"> a MySQL </w:t>
      </w:r>
      <w:proofErr w:type="spellStart"/>
      <w:r w:rsidRPr="00D17BB3">
        <w:rPr>
          <w:lang w:val="fr-FR"/>
        </w:rPr>
        <w:t>database</w:t>
      </w:r>
      <w:proofErr w:type="spellEnd"/>
      <w:r w:rsidRPr="00D17BB3">
        <w:rPr>
          <w:lang w:val="fr-FR"/>
        </w:rPr>
        <w:t xml:space="preserve">, </w:t>
      </w:r>
      <w:proofErr w:type="spellStart"/>
      <w:r w:rsidRPr="00D17BB3">
        <w:rPr>
          <w:lang w:val="fr-FR"/>
        </w:rPr>
        <w:t>exposing</w:t>
      </w:r>
      <w:proofErr w:type="spellEnd"/>
      <w:r w:rsidRPr="00D17BB3">
        <w:rPr>
          <w:lang w:val="fr-FR"/>
        </w:rPr>
        <w:t xml:space="preserve"> a REST API </w:t>
      </w:r>
      <w:proofErr w:type="spellStart"/>
      <w:r w:rsidRPr="00D17BB3">
        <w:rPr>
          <w:lang w:val="fr-FR"/>
        </w:rPr>
        <w:t>secured</w:t>
      </w:r>
      <w:proofErr w:type="spellEnd"/>
      <w:r w:rsidRPr="00D17BB3">
        <w:rPr>
          <w:lang w:val="fr-FR"/>
        </w:rPr>
        <w:t xml:space="preserve"> by JWT </w:t>
      </w:r>
      <w:proofErr w:type="spellStart"/>
      <w:r w:rsidRPr="00D17BB3">
        <w:rPr>
          <w:lang w:val="fr-FR"/>
        </w:rPr>
        <w:t>authentication</w:t>
      </w:r>
      <w:proofErr w:type="spellEnd"/>
      <w:r w:rsidRPr="00D17BB3">
        <w:rPr>
          <w:lang w:val="fr-FR"/>
        </w:rPr>
        <w:t>, and a </w:t>
      </w:r>
      <w:r w:rsidRPr="00D17BB3">
        <w:rPr>
          <w:b/>
          <w:bCs/>
          <w:lang w:val="fr-FR"/>
        </w:rPr>
        <w:t>native Android application</w:t>
      </w:r>
      <w:r w:rsidRPr="00D17BB3">
        <w:rPr>
          <w:lang w:val="fr-FR"/>
        </w:rPr>
        <w:t> </w:t>
      </w:r>
      <w:proofErr w:type="spellStart"/>
      <w:r w:rsidRPr="00D17BB3">
        <w:rPr>
          <w:lang w:val="fr-FR"/>
        </w:rPr>
        <w:t>developed</w:t>
      </w:r>
      <w:proofErr w:type="spellEnd"/>
      <w:r w:rsidRPr="00D17BB3">
        <w:rPr>
          <w:lang w:val="fr-FR"/>
        </w:rPr>
        <w:t xml:space="preserve"> in Java </w:t>
      </w:r>
      <w:proofErr w:type="spellStart"/>
      <w:r w:rsidRPr="00D17BB3">
        <w:rPr>
          <w:lang w:val="fr-FR"/>
        </w:rPr>
        <w:t>following</w:t>
      </w:r>
      <w:proofErr w:type="spellEnd"/>
      <w:r w:rsidRPr="00D17BB3">
        <w:rPr>
          <w:lang w:val="fr-FR"/>
        </w:rPr>
        <w:t xml:space="preserve"> </w:t>
      </w:r>
      <w:proofErr w:type="spellStart"/>
      <w:r w:rsidRPr="00D17BB3">
        <w:rPr>
          <w:lang w:val="fr-FR"/>
        </w:rPr>
        <w:t>Material</w:t>
      </w:r>
      <w:proofErr w:type="spellEnd"/>
      <w:r w:rsidRPr="00D17BB3">
        <w:rPr>
          <w:lang w:val="fr-FR"/>
        </w:rPr>
        <w:t xml:space="preserve"> Design 3 </w:t>
      </w:r>
      <w:proofErr w:type="spellStart"/>
      <w:r w:rsidRPr="00D17BB3">
        <w:rPr>
          <w:lang w:val="fr-FR"/>
        </w:rPr>
        <w:t>principles</w:t>
      </w:r>
      <w:proofErr w:type="spellEnd"/>
      <w:r w:rsidRPr="00D17BB3">
        <w:rPr>
          <w:lang w:val="fr-FR"/>
        </w:rPr>
        <w:t xml:space="preserve">. The application </w:t>
      </w:r>
      <w:proofErr w:type="spellStart"/>
      <w:r w:rsidRPr="00D17BB3">
        <w:rPr>
          <w:lang w:val="fr-FR"/>
        </w:rPr>
        <w:t>integrates</w:t>
      </w:r>
      <w:proofErr w:type="spellEnd"/>
      <w:r w:rsidRPr="00D17BB3">
        <w:rPr>
          <w:lang w:val="fr-FR"/>
        </w:rPr>
        <w:t xml:space="preserve"> </w:t>
      </w:r>
      <w:proofErr w:type="spellStart"/>
      <w:r w:rsidRPr="00D17BB3">
        <w:rPr>
          <w:lang w:val="fr-FR"/>
        </w:rPr>
        <w:t>several</w:t>
      </w:r>
      <w:proofErr w:type="spellEnd"/>
      <w:r w:rsidRPr="00D17BB3">
        <w:rPr>
          <w:lang w:val="fr-FR"/>
        </w:rPr>
        <w:t xml:space="preserve"> innovative </w:t>
      </w:r>
      <w:proofErr w:type="gramStart"/>
      <w:r w:rsidRPr="00D17BB3">
        <w:rPr>
          <w:lang w:val="fr-FR"/>
        </w:rPr>
        <w:t>modules:</w:t>
      </w:r>
      <w:proofErr w:type="gramEnd"/>
      <w:r w:rsidRPr="00D17BB3">
        <w:rPr>
          <w:lang w:val="fr-FR"/>
        </w:rPr>
        <w:t xml:space="preserve"> </w:t>
      </w:r>
      <w:proofErr w:type="spellStart"/>
      <w:r w:rsidRPr="00D17BB3">
        <w:rPr>
          <w:lang w:val="fr-FR"/>
        </w:rPr>
        <w:t>a</w:t>
      </w:r>
      <w:proofErr w:type="spellEnd"/>
      <w:r w:rsidRPr="00D17BB3">
        <w:rPr>
          <w:lang w:val="fr-FR"/>
        </w:rPr>
        <w:t xml:space="preserve"> </w:t>
      </w:r>
      <w:proofErr w:type="spellStart"/>
      <w:r w:rsidRPr="00D17BB3">
        <w:rPr>
          <w:lang w:val="fr-FR"/>
        </w:rPr>
        <w:t>catalog</w:t>
      </w:r>
      <w:proofErr w:type="spellEnd"/>
      <w:r w:rsidRPr="00D17BB3">
        <w:rPr>
          <w:lang w:val="fr-FR"/>
        </w:rPr>
        <w:t xml:space="preserve"> of PDF documents (courses, national exams, </w:t>
      </w:r>
      <w:proofErr w:type="spellStart"/>
      <w:r w:rsidRPr="00D17BB3">
        <w:rPr>
          <w:lang w:val="fr-FR"/>
        </w:rPr>
        <w:t>remedial</w:t>
      </w:r>
      <w:proofErr w:type="spellEnd"/>
      <w:r w:rsidRPr="00D17BB3">
        <w:rPr>
          <w:lang w:val="fr-FR"/>
        </w:rPr>
        <w:t xml:space="preserve"> exams) </w:t>
      </w:r>
      <w:proofErr w:type="spellStart"/>
      <w:r w:rsidRPr="00D17BB3">
        <w:rPr>
          <w:lang w:val="fr-FR"/>
        </w:rPr>
        <w:t>structured</w:t>
      </w:r>
      <w:proofErr w:type="spellEnd"/>
      <w:r w:rsidRPr="00D17BB3">
        <w:rPr>
          <w:lang w:val="fr-FR"/>
        </w:rPr>
        <w:t xml:space="preserve"> by </w:t>
      </w:r>
      <w:proofErr w:type="spellStart"/>
      <w:r w:rsidRPr="00D17BB3">
        <w:rPr>
          <w:lang w:val="fr-FR"/>
        </w:rPr>
        <w:t>field</w:t>
      </w:r>
      <w:proofErr w:type="spellEnd"/>
      <w:r w:rsidRPr="00D17BB3">
        <w:rPr>
          <w:lang w:val="fr-FR"/>
        </w:rPr>
        <w:t xml:space="preserve">, </w:t>
      </w:r>
      <w:proofErr w:type="spellStart"/>
      <w:r w:rsidRPr="00D17BB3">
        <w:rPr>
          <w:lang w:val="fr-FR"/>
        </w:rPr>
        <w:t>subject</w:t>
      </w:r>
      <w:proofErr w:type="spellEnd"/>
      <w:r w:rsidRPr="00D17BB3">
        <w:rPr>
          <w:lang w:val="fr-FR"/>
        </w:rPr>
        <w:t xml:space="preserve">, and </w:t>
      </w:r>
      <w:proofErr w:type="spellStart"/>
      <w:r w:rsidRPr="00D17BB3">
        <w:rPr>
          <w:lang w:val="fr-FR"/>
        </w:rPr>
        <w:t>year</w:t>
      </w:r>
      <w:proofErr w:type="spellEnd"/>
      <w:r w:rsidRPr="00D17BB3">
        <w:rPr>
          <w:lang w:val="fr-FR"/>
        </w:rPr>
        <w:t>, an </w:t>
      </w:r>
      <w:r w:rsidRPr="00D17BB3">
        <w:rPr>
          <w:b/>
          <w:bCs/>
          <w:lang w:val="fr-FR"/>
        </w:rPr>
        <w:t xml:space="preserve">intelligent </w:t>
      </w:r>
      <w:proofErr w:type="spellStart"/>
      <w:r w:rsidRPr="00D17BB3">
        <w:rPr>
          <w:b/>
          <w:bCs/>
          <w:lang w:val="fr-FR"/>
        </w:rPr>
        <w:t>conversational</w:t>
      </w:r>
      <w:proofErr w:type="spellEnd"/>
      <w:r w:rsidRPr="00D17BB3">
        <w:rPr>
          <w:b/>
          <w:bCs/>
          <w:lang w:val="fr-FR"/>
        </w:rPr>
        <w:t xml:space="preserve"> assistant</w:t>
      </w:r>
      <w:r w:rsidRPr="00D17BB3">
        <w:rPr>
          <w:lang w:val="fr-FR"/>
        </w:rPr>
        <w:t> </w:t>
      </w:r>
      <w:proofErr w:type="spellStart"/>
      <w:r w:rsidRPr="00D17BB3">
        <w:rPr>
          <w:lang w:val="fr-FR"/>
        </w:rPr>
        <w:t>powered</w:t>
      </w:r>
      <w:proofErr w:type="spellEnd"/>
      <w:r w:rsidRPr="00D17BB3">
        <w:rPr>
          <w:lang w:val="fr-FR"/>
        </w:rPr>
        <w:t xml:space="preserve"> by </w:t>
      </w:r>
      <w:proofErr w:type="spellStart"/>
      <w:r w:rsidRPr="00D17BB3">
        <w:rPr>
          <w:lang w:val="fr-FR"/>
        </w:rPr>
        <w:t>Google's</w:t>
      </w:r>
      <w:proofErr w:type="spellEnd"/>
      <w:r w:rsidRPr="00D17BB3">
        <w:rPr>
          <w:lang w:val="fr-FR"/>
        </w:rPr>
        <w:t xml:space="preserve"> Gemini API capable of </w:t>
      </w:r>
      <w:proofErr w:type="spellStart"/>
      <w:r w:rsidRPr="00D17BB3">
        <w:rPr>
          <w:lang w:val="fr-FR"/>
        </w:rPr>
        <w:t>answering</w:t>
      </w:r>
      <w:proofErr w:type="spellEnd"/>
      <w:r w:rsidRPr="00D17BB3">
        <w:rPr>
          <w:lang w:val="fr-FR"/>
        </w:rPr>
        <w:t xml:space="preserve"> </w:t>
      </w:r>
      <w:proofErr w:type="spellStart"/>
      <w:r w:rsidRPr="00D17BB3">
        <w:rPr>
          <w:lang w:val="fr-FR"/>
        </w:rPr>
        <w:t>academic</w:t>
      </w:r>
      <w:proofErr w:type="spellEnd"/>
      <w:r w:rsidRPr="00D17BB3">
        <w:rPr>
          <w:lang w:val="fr-FR"/>
        </w:rPr>
        <w:t xml:space="preserve"> questions and </w:t>
      </w:r>
      <w:proofErr w:type="spellStart"/>
      <w:r w:rsidRPr="00D17BB3">
        <w:rPr>
          <w:lang w:val="fr-FR"/>
        </w:rPr>
        <w:t>analyzing</w:t>
      </w:r>
      <w:proofErr w:type="spellEnd"/>
      <w:r w:rsidRPr="00D17BB3">
        <w:rPr>
          <w:lang w:val="fr-FR"/>
        </w:rPr>
        <w:t xml:space="preserve"> </w:t>
      </w:r>
      <w:proofErr w:type="spellStart"/>
      <w:r w:rsidRPr="00D17BB3">
        <w:rPr>
          <w:lang w:val="fr-FR"/>
        </w:rPr>
        <w:t>visual</w:t>
      </w:r>
      <w:proofErr w:type="spellEnd"/>
      <w:r w:rsidRPr="00D17BB3">
        <w:rPr>
          <w:lang w:val="fr-FR"/>
        </w:rPr>
        <w:t xml:space="preserve"> </w:t>
      </w:r>
      <w:proofErr w:type="spellStart"/>
      <w:r w:rsidRPr="00D17BB3">
        <w:rPr>
          <w:lang w:val="fr-FR"/>
        </w:rPr>
        <w:t>materials</w:t>
      </w:r>
      <w:proofErr w:type="spellEnd"/>
      <w:r w:rsidRPr="00D17BB3">
        <w:rPr>
          <w:lang w:val="fr-FR"/>
        </w:rPr>
        <w:t>, an </w:t>
      </w:r>
      <w:r w:rsidRPr="00D17BB3">
        <w:rPr>
          <w:b/>
          <w:bCs/>
          <w:lang w:val="fr-FR"/>
        </w:rPr>
        <w:t xml:space="preserve">interactive </w:t>
      </w:r>
      <w:proofErr w:type="spellStart"/>
      <w:r w:rsidRPr="00D17BB3">
        <w:rPr>
          <w:b/>
          <w:bCs/>
          <w:lang w:val="fr-FR"/>
        </w:rPr>
        <w:t>map</w:t>
      </w:r>
      <w:proofErr w:type="spellEnd"/>
      <w:r w:rsidRPr="00D17BB3">
        <w:rPr>
          <w:lang w:val="fr-FR"/>
        </w:rPr>
        <w:t xml:space="preserve"> locating </w:t>
      </w:r>
      <w:proofErr w:type="spellStart"/>
      <w:r w:rsidRPr="00D17BB3">
        <w:rPr>
          <w:lang w:val="fr-FR"/>
        </w:rPr>
        <w:t>surrounding</w:t>
      </w:r>
      <w:proofErr w:type="spellEnd"/>
      <w:r w:rsidRPr="00D17BB3">
        <w:rPr>
          <w:lang w:val="fr-FR"/>
        </w:rPr>
        <w:t xml:space="preserve"> </w:t>
      </w:r>
      <w:proofErr w:type="spellStart"/>
      <w:r w:rsidRPr="00D17BB3">
        <w:rPr>
          <w:lang w:val="fr-FR"/>
        </w:rPr>
        <w:t>libraries</w:t>
      </w:r>
      <w:proofErr w:type="spellEnd"/>
      <w:r w:rsidRPr="00D17BB3">
        <w:rPr>
          <w:lang w:val="fr-FR"/>
        </w:rPr>
        <w:t xml:space="preserve"> via Google Places </w:t>
      </w:r>
      <w:proofErr w:type="spellStart"/>
      <w:r w:rsidRPr="00D17BB3">
        <w:rPr>
          <w:lang w:val="fr-FR"/>
        </w:rPr>
        <w:t>with</w:t>
      </w:r>
      <w:proofErr w:type="spellEnd"/>
      <w:r w:rsidRPr="00D17BB3">
        <w:rPr>
          <w:lang w:val="fr-FR"/>
        </w:rPr>
        <w:t xml:space="preserve"> an </w:t>
      </w:r>
      <w:proofErr w:type="spellStart"/>
      <w:r w:rsidRPr="00D17BB3">
        <w:rPr>
          <w:lang w:val="fr-FR"/>
        </w:rPr>
        <w:t>integrated</w:t>
      </w:r>
      <w:proofErr w:type="spellEnd"/>
      <w:r w:rsidRPr="00D17BB3">
        <w:rPr>
          <w:lang w:val="fr-FR"/>
        </w:rPr>
        <w:t xml:space="preserve"> </w:t>
      </w:r>
      <w:proofErr w:type="spellStart"/>
      <w:r w:rsidRPr="00D17BB3">
        <w:rPr>
          <w:lang w:val="fr-FR"/>
        </w:rPr>
        <w:t>fallback</w:t>
      </w:r>
      <w:proofErr w:type="spellEnd"/>
      <w:r w:rsidRPr="00D17BB3">
        <w:rPr>
          <w:lang w:val="fr-FR"/>
        </w:rPr>
        <w:t xml:space="preserve"> system, and a </w:t>
      </w:r>
      <w:proofErr w:type="spellStart"/>
      <w:r w:rsidRPr="00D17BB3">
        <w:rPr>
          <w:lang w:val="fr-FR"/>
        </w:rPr>
        <w:t>comprehensive</w:t>
      </w:r>
      <w:proofErr w:type="spellEnd"/>
      <w:r w:rsidRPr="00D17BB3">
        <w:rPr>
          <w:lang w:val="fr-FR"/>
        </w:rPr>
        <w:t> </w:t>
      </w:r>
      <w:r w:rsidRPr="00D17BB3">
        <w:rPr>
          <w:b/>
          <w:bCs/>
          <w:lang w:val="fr-FR"/>
        </w:rPr>
        <w:t>mobile administration panel</w:t>
      </w:r>
      <w:r w:rsidRPr="00D17BB3">
        <w:rPr>
          <w:lang w:val="fr-FR"/>
        </w:rPr>
        <w:t> </w:t>
      </w:r>
      <w:proofErr w:type="spellStart"/>
      <w:r w:rsidRPr="00D17BB3">
        <w:rPr>
          <w:lang w:val="fr-FR"/>
        </w:rPr>
        <w:t>enabling</w:t>
      </w:r>
      <w:proofErr w:type="spellEnd"/>
      <w:r w:rsidRPr="00D17BB3">
        <w:rPr>
          <w:lang w:val="fr-FR"/>
        </w:rPr>
        <w:t xml:space="preserve"> </w:t>
      </w:r>
      <w:proofErr w:type="spellStart"/>
      <w:r w:rsidRPr="00D17BB3">
        <w:rPr>
          <w:lang w:val="fr-FR"/>
        </w:rPr>
        <w:t>resource</w:t>
      </w:r>
      <w:proofErr w:type="spellEnd"/>
      <w:r w:rsidRPr="00D17BB3">
        <w:rPr>
          <w:lang w:val="fr-FR"/>
        </w:rPr>
        <w:t xml:space="preserve"> and user management.</w:t>
      </w:r>
    </w:p>
    <w:p w14:paraId="5EF7B054" w14:textId="77777777" w:rsidR="00D17BB3" w:rsidRPr="00D17BB3" w:rsidRDefault="00D17BB3" w:rsidP="00D17BB3">
      <w:pPr>
        <w:rPr>
          <w:lang w:val="fr-FR"/>
        </w:rPr>
      </w:pPr>
      <w:r w:rsidRPr="00D17BB3">
        <w:rPr>
          <w:lang w:val="fr-FR"/>
        </w:rPr>
        <w:t xml:space="preserve">The </w:t>
      </w:r>
      <w:proofErr w:type="spellStart"/>
      <w:r w:rsidRPr="00D17BB3">
        <w:rPr>
          <w:lang w:val="fr-FR"/>
        </w:rPr>
        <w:t>project</w:t>
      </w:r>
      <w:proofErr w:type="spellEnd"/>
      <w:r w:rsidRPr="00D17BB3">
        <w:rPr>
          <w:lang w:val="fr-FR"/>
        </w:rPr>
        <w:t xml:space="preserve"> stands out for </w:t>
      </w:r>
      <w:proofErr w:type="spellStart"/>
      <w:r w:rsidRPr="00D17BB3">
        <w:rPr>
          <w:lang w:val="fr-FR"/>
        </w:rPr>
        <w:t>its</w:t>
      </w:r>
      <w:proofErr w:type="spellEnd"/>
      <w:r w:rsidRPr="00D17BB3">
        <w:rPr>
          <w:lang w:val="fr-FR"/>
        </w:rPr>
        <w:t xml:space="preserve"> </w:t>
      </w:r>
      <w:proofErr w:type="spellStart"/>
      <w:r w:rsidRPr="00D17BB3">
        <w:rPr>
          <w:lang w:val="fr-FR"/>
        </w:rPr>
        <w:t>particular</w:t>
      </w:r>
      <w:proofErr w:type="spellEnd"/>
      <w:r w:rsidRPr="00D17BB3">
        <w:rPr>
          <w:lang w:val="fr-FR"/>
        </w:rPr>
        <w:t xml:space="preserve"> attention to user </w:t>
      </w:r>
      <w:proofErr w:type="spellStart"/>
      <w:r w:rsidRPr="00D17BB3">
        <w:rPr>
          <w:lang w:val="fr-FR"/>
        </w:rPr>
        <w:t>experience</w:t>
      </w:r>
      <w:proofErr w:type="spellEnd"/>
      <w:r w:rsidRPr="00D17BB3">
        <w:rPr>
          <w:lang w:val="fr-FR"/>
        </w:rPr>
        <w:t xml:space="preserve"> </w:t>
      </w:r>
      <w:proofErr w:type="spellStart"/>
      <w:r w:rsidRPr="00D17BB3">
        <w:rPr>
          <w:lang w:val="fr-FR"/>
        </w:rPr>
        <w:t>with</w:t>
      </w:r>
      <w:proofErr w:type="spellEnd"/>
      <w:r w:rsidRPr="00D17BB3">
        <w:rPr>
          <w:lang w:val="fr-FR"/>
        </w:rPr>
        <w:t xml:space="preserve"> </w:t>
      </w:r>
      <w:proofErr w:type="spellStart"/>
      <w:r w:rsidRPr="00D17BB3">
        <w:rPr>
          <w:lang w:val="fr-FR"/>
        </w:rPr>
        <w:t>advanced</w:t>
      </w:r>
      <w:proofErr w:type="spellEnd"/>
      <w:r w:rsidRPr="00D17BB3">
        <w:rPr>
          <w:lang w:val="fr-FR"/>
        </w:rPr>
        <w:t xml:space="preserve"> </w:t>
      </w:r>
      <w:proofErr w:type="spellStart"/>
      <w:r w:rsidRPr="00D17BB3">
        <w:rPr>
          <w:lang w:val="fr-FR"/>
        </w:rPr>
        <w:t>features</w:t>
      </w:r>
      <w:proofErr w:type="spellEnd"/>
      <w:r w:rsidRPr="00D17BB3">
        <w:rPr>
          <w:lang w:val="fr-FR"/>
        </w:rPr>
        <w:t xml:space="preserve"> </w:t>
      </w:r>
      <w:proofErr w:type="spellStart"/>
      <w:r w:rsidRPr="00D17BB3">
        <w:rPr>
          <w:lang w:val="fr-FR"/>
        </w:rPr>
        <w:t>such</w:t>
      </w:r>
      <w:proofErr w:type="spellEnd"/>
      <w:r w:rsidRPr="00D17BB3">
        <w:rPr>
          <w:lang w:val="fr-FR"/>
        </w:rPr>
        <w:t xml:space="preserve"> as persistent per-user </w:t>
      </w:r>
      <w:proofErr w:type="spellStart"/>
      <w:r w:rsidRPr="00D17BB3">
        <w:rPr>
          <w:lang w:val="fr-FR"/>
        </w:rPr>
        <w:t>dynamic</w:t>
      </w:r>
      <w:proofErr w:type="spellEnd"/>
      <w:r w:rsidRPr="00D17BB3">
        <w:rPr>
          <w:lang w:val="fr-FR"/>
        </w:rPr>
        <w:t xml:space="preserve"> </w:t>
      </w:r>
      <w:proofErr w:type="spellStart"/>
      <w:r w:rsidRPr="00D17BB3">
        <w:rPr>
          <w:lang w:val="fr-FR"/>
        </w:rPr>
        <w:t>dark</w:t>
      </w:r>
      <w:proofErr w:type="spellEnd"/>
      <w:r w:rsidRPr="00D17BB3">
        <w:rPr>
          <w:lang w:val="fr-FR"/>
        </w:rPr>
        <w:t xml:space="preserve"> mode, </w:t>
      </w:r>
      <w:proofErr w:type="spellStart"/>
      <w:r w:rsidRPr="00D17BB3">
        <w:rPr>
          <w:lang w:val="fr-FR"/>
        </w:rPr>
        <w:t>voice</w:t>
      </w:r>
      <w:proofErr w:type="spellEnd"/>
      <w:r w:rsidRPr="00D17BB3">
        <w:rPr>
          <w:lang w:val="fr-FR"/>
        </w:rPr>
        <w:t xml:space="preserve"> recognition, local </w:t>
      </w:r>
      <w:proofErr w:type="spellStart"/>
      <w:r w:rsidRPr="00D17BB3">
        <w:rPr>
          <w:lang w:val="fr-FR"/>
        </w:rPr>
        <w:t>persistence</w:t>
      </w:r>
      <w:proofErr w:type="spellEnd"/>
      <w:r w:rsidRPr="00D17BB3">
        <w:rPr>
          <w:lang w:val="fr-FR"/>
        </w:rPr>
        <w:t xml:space="preserve"> of conversation </w:t>
      </w:r>
      <w:proofErr w:type="spellStart"/>
      <w:r w:rsidRPr="00D17BB3">
        <w:rPr>
          <w:lang w:val="fr-FR"/>
        </w:rPr>
        <w:t>history</w:t>
      </w:r>
      <w:proofErr w:type="spellEnd"/>
      <w:r w:rsidRPr="00D17BB3">
        <w:rPr>
          <w:lang w:val="fr-FR"/>
        </w:rPr>
        <w:t xml:space="preserve"> via Room, and a </w:t>
      </w:r>
      <w:proofErr w:type="spellStart"/>
      <w:r w:rsidRPr="00D17BB3">
        <w:rPr>
          <w:lang w:val="fr-FR"/>
        </w:rPr>
        <w:t>personalized</w:t>
      </w:r>
      <w:proofErr w:type="spellEnd"/>
      <w:r w:rsidRPr="00D17BB3">
        <w:rPr>
          <w:lang w:val="fr-FR"/>
        </w:rPr>
        <w:t xml:space="preserve"> favorites system. The </w:t>
      </w:r>
      <w:proofErr w:type="spellStart"/>
      <w:r w:rsidRPr="00D17BB3">
        <w:rPr>
          <w:lang w:val="fr-FR"/>
        </w:rPr>
        <w:t>adopted</w:t>
      </w:r>
      <w:proofErr w:type="spellEnd"/>
      <w:r w:rsidRPr="00D17BB3">
        <w:rPr>
          <w:lang w:val="fr-FR"/>
        </w:rPr>
        <w:t xml:space="preserve"> </w:t>
      </w:r>
      <w:proofErr w:type="spellStart"/>
      <w:r w:rsidRPr="00D17BB3">
        <w:rPr>
          <w:lang w:val="fr-FR"/>
        </w:rPr>
        <w:t>modular</w:t>
      </w:r>
      <w:proofErr w:type="spellEnd"/>
      <w:r w:rsidRPr="00D17BB3">
        <w:rPr>
          <w:lang w:val="fr-FR"/>
        </w:rPr>
        <w:t xml:space="preserve"> architecture </w:t>
      </w:r>
      <w:proofErr w:type="spellStart"/>
      <w:r w:rsidRPr="00D17BB3">
        <w:rPr>
          <w:lang w:val="fr-FR"/>
        </w:rPr>
        <w:t>guarantees</w:t>
      </w:r>
      <w:proofErr w:type="spellEnd"/>
      <w:r w:rsidRPr="00D17BB3">
        <w:rPr>
          <w:lang w:val="fr-FR"/>
        </w:rPr>
        <w:t xml:space="preserve"> future </w:t>
      </w:r>
      <w:proofErr w:type="spellStart"/>
      <w:r w:rsidRPr="00D17BB3">
        <w:rPr>
          <w:lang w:val="fr-FR"/>
        </w:rPr>
        <w:t>scalability</w:t>
      </w:r>
      <w:proofErr w:type="spellEnd"/>
      <w:r w:rsidRPr="00D17BB3">
        <w:rPr>
          <w:lang w:val="fr-FR"/>
        </w:rPr>
        <w:t xml:space="preserve">, </w:t>
      </w:r>
      <w:proofErr w:type="spellStart"/>
      <w:r w:rsidRPr="00D17BB3">
        <w:rPr>
          <w:lang w:val="fr-FR"/>
        </w:rPr>
        <w:t>while</w:t>
      </w:r>
      <w:proofErr w:type="spellEnd"/>
      <w:r w:rsidRPr="00D17BB3">
        <w:rPr>
          <w:lang w:val="fr-FR"/>
        </w:rPr>
        <w:t xml:space="preserve"> the strict </w:t>
      </w:r>
      <w:proofErr w:type="spellStart"/>
      <w:r w:rsidRPr="00D17BB3">
        <w:rPr>
          <w:lang w:val="fr-FR"/>
        </w:rPr>
        <w:t>separation</w:t>
      </w:r>
      <w:proofErr w:type="spellEnd"/>
      <w:r w:rsidRPr="00D17BB3">
        <w:rPr>
          <w:lang w:val="fr-FR"/>
        </w:rPr>
        <w:t xml:space="preserve"> </w:t>
      </w:r>
      <w:proofErr w:type="spellStart"/>
      <w:r w:rsidRPr="00D17BB3">
        <w:rPr>
          <w:lang w:val="fr-FR"/>
        </w:rPr>
        <w:t>between</w:t>
      </w:r>
      <w:proofErr w:type="spellEnd"/>
      <w:r w:rsidRPr="00D17BB3">
        <w:rPr>
          <w:lang w:val="fr-FR"/>
        </w:rPr>
        <w:t xml:space="preserve"> backend and frontend </w:t>
      </w:r>
      <w:proofErr w:type="spellStart"/>
      <w:r w:rsidRPr="00D17BB3">
        <w:rPr>
          <w:lang w:val="fr-FR"/>
        </w:rPr>
        <w:t>allows</w:t>
      </w:r>
      <w:proofErr w:type="spellEnd"/>
      <w:r w:rsidRPr="00D17BB3">
        <w:rPr>
          <w:lang w:val="fr-FR"/>
        </w:rPr>
        <w:t xml:space="preserve"> for the </w:t>
      </w:r>
      <w:proofErr w:type="spellStart"/>
      <w:r w:rsidRPr="00D17BB3">
        <w:rPr>
          <w:lang w:val="fr-FR"/>
        </w:rPr>
        <w:t>deployment</w:t>
      </w:r>
      <w:proofErr w:type="spellEnd"/>
      <w:r w:rsidRPr="00D17BB3">
        <w:rPr>
          <w:lang w:val="fr-FR"/>
        </w:rPr>
        <w:t xml:space="preserve"> of </w:t>
      </w:r>
      <w:proofErr w:type="spellStart"/>
      <w:r w:rsidRPr="00D17BB3">
        <w:rPr>
          <w:lang w:val="fr-FR"/>
        </w:rPr>
        <w:t>additional</w:t>
      </w:r>
      <w:proofErr w:type="spellEnd"/>
      <w:r w:rsidRPr="00D17BB3">
        <w:rPr>
          <w:lang w:val="fr-FR"/>
        </w:rPr>
        <w:t xml:space="preserve"> clients (iOS, web).</w:t>
      </w:r>
    </w:p>
    <w:p w14:paraId="5F34678C" w14:textId="77777777" w:rsidR="00D17BB3" w:rsidRPr="00D17BB3" w:rsidRDefault="00D17BB3" w:rsidP="00D17BB3">
      <w:pPr>
        <w:rPr>
          <w:lang w:val="fr-FR"/>
        </w:rPr>
      </w:pPr>
      <w:r w:rsidRPr="00D17BB3">
        <w:rPr>
          <w:lang w:val="fr-FR"/>
        </w:rPr>
        <w:t xml:space="preserve">Extensive </w:t>
      </w:r>
      <w:proofErr w:type="spellStart"/>
      <w:r w:rsidRPr="00D17BB3">
        <w:rPr>
          <w:lang w:val="fr-FR"/>
        </w:rPr>
        <w:t>testing</w:t>
      </w:r>
      <w:proofErr w:type="spellEnd"/>
      <w:r w:rsidRPr="00D17BB3">
        <w:rPr>
          <w:lang w:val="fr-FR"/>
        </w:rPr>
        <w:t xml:space="preserve"> </w:t>
      </w:r>
      <w:proofErr w:type="spellStart"/>
      <w:r w:rsidRPr="00D17BB3">
        <w:rPr>
          <w:lang w:val="fr-FR"/>
        </w:rPr>
        <w:t>conducted</w:t>
      </w:r>
      <w:proofErr w:type="spellEnd"/>
      <w:r w:rsidRPr="00D17BB3">
        <w:rPr>
          <w:lang w:val="fr-FR"/>
        </w:rPr>
        <w:t xml:space="preserve"> on the application has </w:t>
      </w:r>
      <w:proofErr w:type="spellStart"/>
      <w:r w:rsidRPr="00D17BB3">
        <w:rPr>
          <w:lang w:val="fr-FR"/>
        </w:rPr>
        <w:t>validated</w:t>
      </w:r>
      <w:proofErr w:type="spellEnd"/>
      <w:r w:rsidRPr="00D17BB3">
        <w:rPr>
          <w:lang w:val="fr-FR"/>
        </w:rPr>
        <w:t xml:space="preserve"> </w:t>
      </w:r>
      <w:proofErr w:type="spellStart"/>
      <w:r w:rsidRPr="00D17BB3">
        <w:rPr>
          <w:lang w:val="fr-FR"/>
        </w:rPr>
        <w:t>its</w:t>
      </w:r>
      <w:proofErr w:type="spellEnd"/>
      <w:r w:rsidRPr="00D17BB3">
        <w:rPr>
          <w:lang w:val="fr-FR"/>
        </w:rPr>
        <w:t xml:space="preserve"> </w:t>
      </w:r>
      <w:proofErr w:type="spellStart"/>
      <w:r w:rsidRPr="00D17BB3">
        <w:rPr>
          <w:lang w:val="fr-FR"/>
        </w:rPr>
        <w:t>proper</w:t>
      </w:r>
      <w:proofErr w:type="spellEnd"/>
      <w:r w:rsidRPr="00D17BB3">
        <w:rPr>
          <w:lang w:val="fr-FR"/>
        </w:rPr>
        <w:t xml:space="preserve"> </w:t>
      </w:r>
      <w:proofErr w:type="spellStart"/>
      <w:r w:rsidRPr="00D17BB3">
        <w:rPr>
          <w:lang w:val="fr-FR"/>
        </w:rPr>
        <w:t>functioning</w:t>
      </w:r>
      <w:proofErr w:type="spellEnd"/>
      <w:r w:rsidRPr="00D17BB3">
        <w:rPr>
          <w:lang w:val="fr-FR"/>
        </w:rPr>
        <w:t xml:space="preserve"> on </w:t>
      </w:r>
      <w:proofErr w:type="spellStart"/>
      <w:r w:rsidRPr="00D17BB3">
        <w:rPr>
          <w:lang w:val="fr-FR"/>
        </w:rPr>
        <w:t>various</w:t>
      </w:r>
      <w:proofErr w:type="spellEnd"/>
      <w:r w:rsidRPr="00D17BB3">
        <w:rPr>
          <w:lang w:val="fr-FR"/>
        </w:rPr>
        <w:t xml:space="preserve"> Android </w:t>
      </w:r>
      <w:proofErr w:type="spellStart"/>
      <w:r w:rsidRPr="00D17BB3">
        <w:rPr>
          <w:lang w:val="fr-FR"/>
        </w:rPr>
        <w:t>devices</w:t>
      </w:r>
      <w:proofErr w:type="spellEnd"/>
      <w:r w:rsidRPr="00D17BB3">
        <w:rPr>
          <w:lang w:val="fr-FR"/>
        </w:rPr>
        <w:t xml:space="preserve"> (API 21+), </w:t>
      </w:r>
      <w:proofErr w:type="spellStart"/>
      <w:r w:rsidRPr="00D17BB3">
        <w:rPr>
          <w:lang w:val="fr-FR"/>
        </w:rPr>
        <w:t>demonstrating</w:t>
      </w:r>
      <w:proofErr w:type="spellEnd"/>
      <w:r w:rsidRPr="00D17BB3">
        <w:rPr>
          <w:lang w:val="fr-FR"/>
        </w:rPr>
        <w:t xml:space="preserve"> </w:t>
      </w:r>
      <w:proofErr w:type="spellStart"/>
      <w:r w:rsidRPr="00D17BB3">
        <w:rPr>
          <w:lang w:val="fr-FR"/>
        </w:rPr>
        <w:t>its</w:t>
      </w:r>
      <w:proofErr w:type="spellEnd"/>
      <w:r w:rsidRPr="00D17BB3">
        <w:rPr>
          <w:lang w:val="fr-FR"/>
        </w:rPr>
        <w:t xml:space="preserve"> </w:t>
      </w:r>
      <w:proofErr w:type="spellStart"/>
      <w:r w:rsidRPr="00D17BB3">
        <w:rPr>
          <w:lang w:val="fr-FR"/>
        </w:rPr>
        <w:t>robustness</w:t>
      </w:r>
      <w:proofErr w:type="spellEnd"/>
      <w:r w:rsidRPr="00D17BB3">
        <w:rPr>
          <w:lang w:val="fr-FR"/>
        </w:rPr>
        <w:t xml:space="preserve"> and </w:t>
      </w:r>
      <w:proofErr w:type="spellStart"/>
      <w:r w:rsidRPr="00D17BB3">
        <w:rPr>
          <w:lang w:val="fr-FR"/>
        </w:rPr>
        <w:t>reliability</w:t>
      </w:r>
      <w:proofErr w:type="spellEnd"/>
      <w:r w:rsidRPr="00D17BB3">
        <w:rPr>
          <w:lang w:val="fr-FR"/>
        </w:rPr>
        <w:t xml:space="preserve">. This </w:t>
      </w:r>
      <w:proofErr w:type="spellStart"/>
      <w:r w:rsidRPr="00D17BB3">
        <w:rPr>
          <w:lang w:val="fr-FR"/>
        </w:rPr>
        <w:t>project</w:t>
      </w:r>
      <w:proofErr w:type="spellEnd"/>
      <w:r w:rsidRPr="00D17BB3">
        <w:rPr>
          <w:lang w:val="fr-FR"/>
        </w:rPr>
        <w:t xml:space="preserve"> opens the </w:t>
      </w:r>
      <w:proofErr w:type="spellStart"/>
      <w:r w:rsidRPr="00D17BB3">
        <w:rPr>
          <w:lang w:val="fr-FR"/>
        </w:rPr>
        <w:t>way</w:t>
      </w:r>
      <w:proofErr w:type="spellEnd"/>
      <w:r w:rsidRPr="00D17BB3">
        <w:rPr>
          <w:lang w:val="fr-FR"/>
        </w:rPr>
        <w:t xml:space="preserve"> to </w:t>
      </w:r>
      <w:proofErr w:type="spellStart"/>
      <w:r w:rsidRPr="00D17BB3">
        <w:rPr>
          <w:lang w:val="fr-FR"/>
        </w:rPr>
        <w:t>numerous</w:t>
      </w:r>
      <w:proofErr w:type="spellEnd"/>
      <w:r w:rsidRPr="00D17BB3">
        <w:rPr>
          <w:lang w:val="fr-FR"/>
        </w:rPr>
        <w:t xml:space="preserve"> </w:t>
      </w:r>
      <w:proofErr w:type="spellStart"/>
      <w:r w:rsidRPr="00D17BB3">
        <w:rPr>
          <w:lang w:val="fr-FR"/>
        </w:rPr>
        <w:t>improvement</w:t>
      </w:r>
      <w:proofErr w:type="spellEnd"/>
      <w:r w:rsidRPr="00D17BB3">
        <w:rPr>
          <w:lang w:val="fr-FR"/>
        </w:rPr>
        <w:t xml:space="preserve"> prospects, </w:t>
      </w:r>
      <w:proofErr w:type="spellStart"/>
      <w:r w:rsidRPr="00D17BB3">
        <w:rPr>
          <w:lang w:val="fr-FR"/>
        </w:rPr>
        <w:t>including</w:t>
      </w:r>
      <w:proofErr w:type="spellEnd"/>
      <w:r w:rsidRPr="00D17BB3">
        <w:rPr>
          <w:lang w:val="fr-FR"/>
        </w:rPr>
        <w:t xml:space="preserve"> the </w:t>
      </w:r>
      <w:proofErr w:type="spellStart"/>
      <w:r w:rsidRPr="00D17BB3">
        <w:rPr>
          <w:lang w:val="fr-FR"/>
        </w:rPr>
        <w:t>integration</w:t>
      </w:r>
      <w:proofErr w:type="spellEnd"/>
      <w:r w:rsidRPr="00D17BB3">
        <w:rPr>
          <w:lang w:val="fr-FR"/>
        </w:rPr>
        <w:t xml:space="preserve"> of push notifications, </w:t>
      </w:r>
      <w:proofErr w:type="spellStart"/>
      <w:r w:rsidRPr="00D17BB3">
        <w:rPr>
          <w:lang w:val="fr-FR"/>
        </w:rPr>
        <w:t>enhancement</w:t>
      </w:r>
      <w:proofErr w:type="spellEnd"/>
      <w:r w:rsidRPr="00D17BB3">
        <w:rPr>
          <w:lang w:val="fr-FR"/>
        </w:rPr>
        <w:t xml:space="preserve"> of the PDF </w:t>
      </w:r>
      <w:proofErr w:type="spellStart"/>
      <w:r w:rsidRPr="00D17BB3">
        <w:rPr>
          <w:lang w:val="fr-FR"/>
        </w:rPr>
        <w:t>reader</w:t>
      </w:r>
      <w:proofErr w:type="spellEnd"/>
      <w:r w:rsidRPr="00D17BB3">
        <w:rPr>
          <w:lang w:val="fr-FR"/>
        </w:rPr>
        <w:t xml:space="preserve">, </w:t>
      </w:r>
      <w:proofErr w:type="spellStart"/>
      <w:r w:rsidRPr="00D17BB3">
        <w:rPr>
          <w:lang w:val="fr-FR"/>
        </w:rPr>
        <w:t>integration</w:t>
      </w:r>
      <w:proofErr w:type="spellEnd"/>
      <w:r w:rsidRPr="00D17BB3">
        <w:rPr>
          <w:lang w:val="fr-FR"/>
        </w:rPr>
        <w:t xml:space="preserve"> of local AI </w:t>
      </w:r>
      <w:proofErr w:type="spellStart"/>
      <w:r w:rsidRPr="00D17BB3">
        <w:rPr>
          <w:lang w:val="fr-FR"/>
        </w:rPr>
        <w:t>models</w:t>
      </w:r>
      <w:proofErr w:type="spellEnd"/>
      <w:r w:rsidRPr="00D17BB3">
        <w:rPr>
          <w:lang w:val="fr-FR"/>
        </w:rPr>
        <w:t xml:space="preserve"> via </w:t>
      </w:r>
      <w:proofErr w:type="spellStart"/>
      <w:r w:rsidRPr="00D17BB3">
        <w:rPr>
          <w:lang w:val="fr-FR"/>
        </w:rPr>
        <w:t>TensorFlow</w:t>
      </w:r>
      <w:proofErr w:type="spellEnd"/>
      <w:r w:rsidRPr="00D17BB3">
        <w:rPr>
          <w:lang w:val="fr-FR"/>
        </w:rPr>
        <w:t xml:space="preserve"> Lite, and publication on the Google Play Store.</w:t>
      </w:r>
    </w:p>
    <w:p w14:paraId="78754850" w14:textId="77777777" w:rsidR="00D17BB3" w:rsidRPr="00D17BB3" w:rsidRDefault="00D17BB3" w:rsidP="00D17BB3">
      <w:pPr>
        <w:rPr>
          <w:lang w:val="fr-FR"/>
        </w:rPr>
      </w:pPr>
      <w:proofErr w:type="gramStart"/>
      <w:r w:rsidRPr="00D17BB3">
        <w:rPr>
          <w:b/>
          <w:bCs/>
          <w:lang w:val="fr-FR"/>
        </w:rPr>
        <w:t>Keywords:</w:t>
      </w:r>
      <w:proofErr w:type="gramEnd"/>
      <w:r w:rsidRPr="00D17BB3">
        <w:rPr>
          <w:lang w:val="fr-FR"/>
        </w:rPr>
        <w:t> </w:t>
      </w:r>
      <w:proofErr w:type="spellStart"/>
      <w:r w:rsidRPr="00D17BB3">
        <w:rPr>
          <w:lang w:val="fr-FR"/>
        </w:rPr>
        <w:t>Educational</w:t>
      </w:r>
      <w:proofErr w:type="spellEnd"/>
      <w:r w:rsidRPr="00D17BB3">
        <w:rPr>
          <w:lang w:val="fr-FR"/>
        </w:rPr>
        <w:t xml:space="preserve"> mobile application, Android, Django REST, </w:t>
      </w:r>
      <w:proofErr w:type="spellStart"/>
      <w:r w:rsidRPr="00D17BB3">
        <w:rPr>
          <w:lang w:val="fr-FR"/>
        </w:rPr>
        <w:t>Artificial</w:t>
      </w:r>
      <w:proofErr w:type="spellEnd"/>
      <w:r w:rsidRPr="00D17BB3">
        <w:rPr>
          <w:lang w:val="fr-FR"/>
        </w:rPr>
        <w:t xml:space="preserve"> Intelligence, Gemini API, JWT </w:t>
      </w:r>
      <w:proofErr w:type="spellStart"/>
      <w:r w:rsidRPr="00D17BB3">
        <w:rPr>
          <w:lang w:val="fr-FR"/>
        </w:rPr>
        <w:t>Authentication</w:t>
      </w:r>
      <w:proofErr w:type="spellEnd"/>
    </w:p>
    <w:p w14:paraId="0A77C8CA" w14:textId="77777777" w:rsidR="00D17BB3" w:rsidRDefault="00D17BB3" w:rsidP="00D17BB3">
      <w:pPr>
        <w:rPr>
          <w:lang w:val="fr-FR"/>
        </w:rPr>
      </w:pPr>
    </w:p>
    <w:p w14:paraId="3A3CFBE4" w14:textId="77777777" w:rsidR="00D17BB3" w:rsidRDefault="00D17BB3" w:rsidP="00D17BB3">
      <w:pPr>
        <w:rPr>
          <w:lang w:val="fr-FR"/>
        </w:rPr>
      </w:pPr>
    </w:p>
    <w:p w14:paraId="234D1243" w14:textId="77777777" w:rsidR="00D17BB3" w:rsidRPr="00D17BB3" w:rsidRDefault="00D17BB3" w:rsidP="00D17BB3">
      <w:pPr>
        <w:rPr>
          <w:b/>
          <w:bCs/>
          <w:lang w:val="fr-FR"/>
        </w:rPr>
      </w:pPr>
      <w:r w:rsidRPr="00D17BB3">
        <w:rPr>
          <w:b/>
          <w:bCs/>
          <w:lang w:val="fr-FR"/>
        </w:rPr>
        <w:lastRenderedPageBreak/>
        <w:t>Liste des Abréviations</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35"/>
        <w:gridCol w:w="6170"/>
      </w:tblGrid>
      <w:tr w:rsidR="00D17BB3" w:rsidRPr="00D17BB3" w14:paraId="69C735C7" w14:textId="77777777" w:rsidTr="008112E0">
        <w:trPr>
          <w:trHeight w:val="503"/>
          <w:tblHeader/>
        </w:trPr>
        <w:tc>
          <w:tcPr>
            <w:tcW w:w="0" w:type="auto"/>
            <w:shd w:val="clear" w:color="auto" w:fill="FFFFFF"/>
            <w:tcMar>
              <w:top w:w="150" w:type="dxa"/>
              <w:left w:w="0" w:type="dxa"/>
              <w:bottom w:w="150" w:type="dxa"/>
              <w:right w:w="240" w:type="dxa"/>
            </w:tcMar>
            <w:vAlign w:val="center"/>
            <w:hideMark/>
          </w:tcPr>
          <w:p w14:paraId="1914D347" w14:textId="77777777" w:rsidR="00D17BB3" w:rsidRPr="00D17BB3" w:rsidRDefault="00D17BB3" w:rsidP="00D17BB3">
            <w:pPr>
              <w:rPr>
                <w:lang w:val="fr-FR"/>
              </w:rPr>
            </w:pPr>
            <w:r w:rsidRPr="00D17BB3">
              <w:rPr>
                <w:lang w:val="fr-FR"/>
              </w:rPr>
              <w:t>Abréviation</w:t>
            </w:r>
          </w:p>
        </w:tc>
        <w:tc>
          <w:tcPr>
            <w:tcW w:w="0" w:type="auto"/>
            <w:shd w:val="clear" w:color="auto" w:fill="FFFFFF"/>
            <w:tcMar>
              <w:top w:w="150" w:type="dxa"/>
              <w:left w:w="240" w:type="dxa"/>
              <w:bottom w:w="150" w:type="dxa"/>
              <w:right w:w="240" w:type="dxa"/>
            </w:tcMar>
            <w:vAlign w:val="center"/>
            <w:hideMark/>
          </w:tcPr>
          <w:p w14:paraId="4EFA0CBB" w14:textId="77777777" w:rsidR="00D17BB3" w:rsidRPr="00D17BB3" w:rsidRDefault="00D17BB3" w:rsidP="00D17BB3">
            <w:pPr>
              <w:rPr>
                <w:lang w:val="fr-FR"/>
              </w:rPr>
            </w:pPr>
            <w:r w:rsidRPr="00D17BB3">
              <w:rPr>
                <w:lang w:val="fr-FR"/>
              </w:rPr>
              <w:t>Signification</w:t>
            </w:r>
          </w:p>
        </w:tc>
      </w:tr>
      <w:tr w:rsidR="00D17BB3" w:rsidRPr="00D17BB3" w14:paraId="121D0640" w14:textId="77777777" w:rsidTr="008112E0">
        <w:trPr>
          <w:trHeight w:val="520"/>
        </w:trPr>
        <w:tc>
          <w:tcPr>
            <w:tcW w:w="0" w:type="auto"/>
            <w:shd w:val="clear" w:color="auto" w:fill="FFFFFF"/>
            <w:tcMar>
              <w:top w:w="150" w:type="dxa"/>
              <w:left w:w="0" w:type="dxa"/>
              <w:bottom w:w="150" w:type="dxa"/>
              <w:right w:w="240" w:type="dxa"/>
            </w:tcMar>
            <w:vAlign w:val="center"/>
            <w:hideMark/>
          </w:tcPr>
          <w:p w14:paraId="1A66F6F3" w14:textId="77777777" w:rsidR="00D17BB3" w:rsidRPr="00D17BB3" w:rsidRDefault="00D17BB3" w:rsidP="00D17BB3">
            <w:pPr>
              <w:rPr>
                <w:lang w:val="fr-FR"/>
              </w:rPr>
            </w:pPr>
            <w:r w:rsidRPr="00D17BB3">
              <w:rPr>
                <w:b/>
                <w:bCs/>
                <w:lang w:val="fr-FR"/>
              </w:rPr>
              <w:t>API</w:t>
            </w:r>
          </w:p>
        </w:tc>
        <w:tc>
          <w:tcPr>
            <w:tcW w:w="0" w:type="auto"/>
            <w:shd w:val="clear" w:color="auto" w:fill="FFFFFF"/>
            <w:tcMar>
              <w:top w:w="150" w:type="dxa"/>
              <w:left w:w="240" w:type="dxa"/>
              <w:bottom w:w="150" w:type="dxa"/>
              <w:right w:w="0" w:type="dxa"/>
            </w:tcMar>
            <w:vAlign w:val="center"/>
            <w:hideMark/>
          </w:tcPr>
          <w:p w14:paraId="7B1C9214" w14:textId="77777777" w:rsidR="00D17BB3" w:rsidRPr="00D17BB3" w:rsidRDefault="00D17BB3" w:rsidP="00D17BB3">
            <w:pPr>
              <w:rPr>
                <w:lang w:val="fr-FR"/>
              </w:rPr>
            </w:pPr>
            <w:r w:rsidRPr="00D17BB3">
              <w:rPr>
                <w:lang w:val="fr-FR"/>
              </w:rPr>
              <w:t>Application Programming Interface</w:t>
            </w:r>
          </w:p>
        </w:tc>
      </w:tr>
      <w:tr w:rsidR="00D17BB3" w:rsidRPr="00D17BB3" w14:paraId="403AB260" w14:textId="77777777" w:rsidTr="008112E0">
        <w:trPr>
          <w:trHeight w:val="503"/>
        </w:trPr>
        <w:tc>
          <w:tcPr>
            <w:tcW w:w="0" w:type="auto"/>
            <w:shd w:val="clear" w:color="auto" w:fill="FFFFFF"/>
            <w:tcMar>
              <w:top w:w="150" w:type="dxa"/>
              <w:left w:w="0" w:type="dxa"/>
              <w:bottom w:w="150" w:type="dxa"/>
              <w:right w:w="240" w:type="dxa"/>
            </w:tcMar>
            <w:vAlign w:val="center"/>
            <w:hideMark/>
          </w:tcPr>
          <w:p w14:paraId="7E8577D3" w14:textId="77777777" w:rsidR="00D17BB3" w:rsidRPr="00D17BB3" w:rsidRDefault="00D17BB3" w:rsidP="00D17BB3">
            <w:pPr>
              <w:rPr>
                <w:lang w:val="fr-FR"/>
              </w:rPr>
            </w:pPr>
            <w:r w:rsidRPr="00D17BB3">
              <w:rPr>
                <w:b/>
                <w:bCs/>
                <w:lang w:val="fr-FR"/>
              </w:rPr>
              <w:t>CRUD</w:t>
            </w:r>
          </w:p>
        </w:tc>
        <w:tc>
          <w:tcPr>
            <w:tcW w:w="0" w:type="auto"/>
            <w:shd w:val="clear" w:color="auto" w:fill="FFFFFF"/>
            <w:tcMar>
              <w:top w:w="150" w:type="dxa"/>
              <w:left w:w="240" w:type="dxa"/>
              <w:bottom w:w="150" w:type="dxa"/>
              <w:right w:w="0" w:type="dxa"/>
            </w:tcMar>
            <w:vAlign w:val="center"/>
            <w:hideMark/>
          </w:tcPr>
          <w:p w14:paraId="6152CACB" w14:textId="77777777" w:rsidR="00D17BB3" w:rsidRPr="00D17BB3" w:rsidRDefault="00D17BB3" w:rsidP="00D17BB3">
            <w:pPr>
              <w:rPr>
                <w:lang w:val="fr-FR"/>
              </w:rPr>
            </w:pPr>
            <w:proofErr w:type="spellStart"/>
            <w:r w:rsidRPr="00D17BB3">
              <w:rPr>
                <w:lang w:val="fr-FR"/>
              </w:rPr>
              <w:t>Create</w:t>
            </w:r>
            <w:proofErr w:type="spellEnd"/>
            <w:r w:rsidRPr="00D17BB3">
              <w:rPr>
                <w:lang w:val="fr-FR"/>
              </w:rPr>
              <w:t xml:space="preserve">, Read, Update, </w:t>
            </w:r>
            <w:proofErr w:type="spellStart"/>
            <w:r w:rsidRPr="00D17BB3">
              <w:rPr>
                <w:lang w:val="fr-FR"/>
              </w:rPr>
              <w:t>Delete</w:t>
            </w:r>
            <w:proofErr w:type="spellEnd"/>
          </w:p>
        </w:tc>
      </w:tr>
      <w:tr w:rsidR="00D17BB3" w:rsidRPr="00D17BB3" w14:paraId="6DCECEBA" w14:textId="77777777" w:rsidTr="008112E0">
        <w:trPr>
          <w:trHeight w:val="520"/>
        </w:trPr>
        <w:tc>
          <w:tcPr>
            <w:tcW w:w="0" w:type="auto"/>
            <w:shd w:val="clear" w:color="auto" w:fill="FFFFFF"/>
            <w:tcMar>
              <w:top w:w="150" w:type="dxa"/>
              <w:left w:w="0" w:type="dxa"/>
              <w:bottom w:w="150" w:type="dxa"/>
              <w:right w:w="240" w:type="dxa"/>
            </w:tcMar>
            <w:vAlign w:val="center"/>
            <w:hideMark/>
          </w:tcPr>
          <w:p w14:paraId="26D9E48B" w14:textId="77777777" w:rsidR="00D17BB3" w:rsidRPr="00D17BB3" w:rsidRDefault="00D17BB3" w:rsidP="00D17BB3">
            <w:pPr>
              <w:rPr>
                <w:lang w:val="fr-FR"/>
              </w:rPr>
            </w:pPr>
            <w:r w:rsidRPr="00D17BB3">
              <w:rPr>
                <w:b/>
                <w:bCs/>
                <w:lang w:val="fr-FR"/>
              </w:rPr>
              <w:t>DAO</w:t>
            </w:r>
          </w:p>
        </w:tc>
        <w:tc>
          <w:tcPr>
            <w:tcW w:w="0" w:type="auto"/>
            <w:shd w:val="clear" w:color="auto" w:fill="FFFFFF"/>
            <w:tcMar>
              <w:top w:w="150" w:type="dxa"/>
              <w:left w:w="240" w:type="dxa"/>
              <w:bottom w:w="150" w:type="dxa"/>
              <w:right w:w="0" w:type="dxa"/>
            </w:tcMar>
            <w:vAlign w:val="center"/>
            <w:hideMark/>
          </w:tcPr>
          <w:p w14:paraId="10216FE8" w14:textId="77777777" w:rsidR="00D17BB3" w:rsidRPr="00D17BB3" w:rsidRDefault="00D17BB3" w:rsidP="00D17BB3">
            <w:pPr>
              <w:rPr>
                <w:lang w:val="fr-FR"/>
              </w:rPr>
            </w:pPr>
            <w:r w:rsidRPr="00D17BB3">
              <w:rPr>
                <w:lang w:val="fr-FR"/>
              </w:rPr>
              <w:t>Data Access Object</w:t>
            </w:r>
          </w:p>
        </w:tc>
      </w:tr>
      <w:tr w:rsidR="00D17BB3" w:rsidRPr="00D17BB3" w14:paraId="6E543C01" w14:textId="77777777" w:rsidTr="008112E0">
        <w:trPr>
          <w:trHeight w:val="503"/>
        </w:trPr>
        <w:tc>
          <w:tcPr>
            <w:tcW w:w="0" w:type="auto"/>
            <w:shd w:val="clear" w:color="auto" w:fill="FFFFFF"/>
            <w:tcMar>
              <w:top w:w="150" w:type="dxa"/>
              <w:left w:w="0" w:type="dxa"/>
              <w:bottom w:w="150" w:type="dxa"/>
              <w:right w:w="240" w:type="dxa"/>
            </w:tcMar>
            <w:vAlign w:val="center"/>
            <w:hideMark/>
          </w:tcPr>
          <w:p w14:paraId="31DD9F4C" w14:textId="77777777" w:rsidR="00D17BB3" w:rsidRPr="00D17BB3" w:rsidRDefault="00D17BB3" w:rsidP="00D17BB3">
            <w:pPr>
              <w:rPr>
                <w:lang w:val="fr-FR"/>
              </w:rPr>
            </w:pPr>
            <w:r w:rsidRPr="00D17BB3">
              <w:rPr>
                <w:b/>
                <w:bCs/>
                <w:lang w:val="fr-FR"/>
              </w:rPr>
              <w:t>DRF</w:t>
            </w:r>
          </w:p>
        </w:tc>
        <w:tc>
          <w:tcPr>
            <w:tcW w:w="0" w:type="auto"/>
            <w:shd w:val="clear" w:color="auto" w:fill="FFFFFF"/>
            <w:tcMar>
              <w:top w:w="150" w:type="dxa"/>
              <w:left w:w="240" w:type="dxa"/>
              <w:bottom w:w="150" w:type="dxa"/>
              <w:right w:w="0" w:type="dxa"/>
            </w:tcMar>
            <w:vAlign w:val="center"/>
            <w:hideMark/>
          </w:tcPr>
          <w:p w14:paraId="1E34E57A" w14:textId="77777777" w:rsidR="00D17BB3" w:rsidRPr="00D17BB3" w:rsidRDefault="00D17BB3" w:rsidP="00D17BB3">
            <w:pPr>
              <w:rPr>
                <w:lang w:val="fr-FR"/>
              </w:rPr>
            </w:pPr>
            <w:r w:rsidRPr="00D17BB3">
              <w:rPr>
                <w:lang w:val="fr-FR"/>
              </w:rPr>
              <w:t>Django REST Framework</w:t>
            </w:r>
          </w:p>
        </w:tc>
      </w:tr>
      <w:tr w:rsidR="00D17BB3" w:rsidRPr="00D17BB3" w14:paraId="5A7BF49E" w14:textId="77777777" w:rsidTr="008112E0">
        <w:trPr>
          <w:trHeight w:val="503"/>
        </w:trPr>
        <w:tc>
          <w:tcPr>
            <w:tcW w:w="0" w:type="auto"/>
            <w:shd w:val="clear" w:color="auto" w:fill="FFFFFF"/>
            <w:tcMar>
              <w:top w:w="150" w:type="dxa"/>
              <w:left w:w="0" w:type="dxa"/>
              <w:bottom w:w="150" w:type="dxa"/>
              <w:right w:w="240" w:type="dxa"/>
            </w:tcMar>
            <w:vAlign w:val="center"/>
            <w:hideMark/>
          </w:tcPr>
          <w:p w14:paraId="308EE588" w14:textId="77777777" w:rsidR="00D17BB3" w:rsidRPr="00D17BB3" w:rsidRDefault="00D17BB3" w:rsidP="00D17BB3">
            <w:pPr>
              <w:rPr>
                <w:lang w:val="fr-FR"/>
              </w:rPr>
            </w:pPr>
            <w:r w:rsidRPr="00D17BB3">
              <w:rPr>
                <w:b/>
                <w:bCs/>
                <w:lang w:val="fr-FR"/>
              </w:rPr>
              <w:t>FAB</w:t>
            </w:r>
          </w:p>
        </w:tc>
        <w:tc>
          <w:tcPr>
            <w:tcW w:w="0" w:type="auto"/>
            <w:shd w:val="clear" w:color="auto" w:fill="FFFFFF"/>
            <w:tcMar>
              <w:top w:w="150" w:type="dxa"/>
              <w:left w:w="240" w:type="dxa"/>
              <w:bottom w:w="150" w:type="dxa"/>
              <w:right w:w="0" w:type="dxa"/>
            </w:tcMar>
            <w:vAlign w:val="center"/>
            <w:hideMark/>
          </w:tcPr>
          <w:p w14:paraId="75084CEC" w14:textId="77777777" w:rsidR="00D17BB3" w:rsidRPr="00D17BB3" w:rsidRDefault="00D17BB3" w:rsidP="00D17BB3">
            <w:pPr>
              <w:rPr>
                <w:lang w:val="fr-FR"/>
              </w:rPr>
            </w:pPr>
            <w:proofErr w:type="spellStart"/>
            <w:r w:rsidRPr="00D17BB3">
              <w:rPr>
                <w:lang w:val="fr-FR"/>
              </w:rPr>
              <w:t>Floating</w:t>
            </w:r>
            <w:proofErr w:type="spellEnd"/>
            <w:r w:rsidRPr="00D17BB3">
              <w:rPr>
                <w:lang w:val="fr-FR"/>
              </w:rPr>
              <w:t xml:space="preserve"> Action Button</w:t>
            </w:r>
          </w:p>
        </w:tc>
      </w:tr>
      <w:tr w:rsidR="00D17BB3" w:rsidRPr="00D17BB3" w14:paraId="4C825EE4" w14:textId="77777777" w:rsidTr="008112E0">
        <w:trPr>
          <w:trHeight w:val="520"/>
        </w:trPr>
        <w:tc>
          <w:tcPr>
            <w:tcW w:w="0" w:type="auto"/>
            <w:shd w:val="clear" w:color="auto" w:fill="FFFFFF"/>
            <w:tcMar>
              <w:top w:w="150" w:type="dxa"/>
              <w:left w:w="0" w:type="dxa"/>
              <w:bottom w:w="150" w:type="dxa"/>
              <w:right w:w="240" w:type="dxa"/>
            </w:tcMar>
            <w:vAlign w:val="center"/>
            <w:hideMark/>
          </w:tcPr>
          <w:p w14:paraId="6064270A" w14:textId="77777777" w:rsidR="00D17BB3" w:rsidRPr="00D17BB3" w:rsidRDefault="00D17BB3" w:rsidP="00D17BB3">
            <w:pPr>
              <w:rPr>
                <w:lang w:val="fr-FR"/>
              </w:rPr>
            </w:pPr>
            <w:r w:rsidRPr="00D17BB3">
              <w:rPr>
                <w:b/>
                <w:bCs/>
                <w:lang w:val="fr-FR"/>
              </w:rPr>
              <w:t>FCM</w:t>
            </w:r>
          </w:p>
        </w:tc>
        <w:tc>
          <w:tcPr>
            <w:tcW w:w="0" w:type="auto"/>
            <w:shd w:val="clear" w:color="auto" w:fill="FFFFFF"/>
            <w:tcMar>
              <w:top w:w="150" w:type="dxa"/>
              <w:left w:w="240" w:type="dxa"/>
              <w:bottom w:w="150" w:type="dxa"/>
              <w:right w:w="0" w:type="dxa"/>
            </w:tcMar>
            <w:vAlign w:val="center"/>
            <w:hideMark/>
          </w:tcPr>
          <w:p w14:paraId="7D3A9C12" w14:textId="77777777" w:rsidR="00D17BB3" w:rsidRPr="00D17BB3" w:rsidRDefault="00D17BB3" w:rsidP="00D17BB3">
            <w:pPr>
              <w:rPr>
                <w:lang w:val="fr-FR"/>
              </w:rPr>
            </w:pPr>
            <w:proofErr w:type="spellStart"/>
            <w:r w:rsidRPr="00D17BB3">
              <w:rPr>
                <w:lang w:val="fr-FR"/>
              </w:rPr>
              <w:t>Firebase</w:t>
            </w:r>
            <w:proofErr w:type="spellEnd"/>
            <w:r w:rsidRPr="00D17BB3">
              <w:rPr>
                <w:lang w:val="fr-FR"/>
              </w:rPr>
              <w:t xml:space="preserve"> Cloud Messaging</w:t>
            </w:r>
          </w:p>
        </w:tc>
      </w:tr>
      <w:tr w:rsidR="00D17BB3" w:rsidRPr="00D17BB3" w14:paraId="22368F9C" w14:textId="77777777" w:rsidTr="008112E0">
        <w:trPr>
          <w:trHeight w:val="503"/>
        </w:trPr>
        <w:tc>
          <w:tcPr>
            <w:tcW w:w="0" w:type="auto"/>
            <w:shd w:val="clear" w:color="auto" w:fill="FFFFFF"/>
            <w:tcMar>
              <w:top w:w="150" w:type="dxa"/>
              <w:left w:w="0" w:type="dxa"/>
              <w:bottom w:w="150" w:type="dxa"/>
              <w:right w:w="240" w:type="dxa"/>
            </w:tcMar>
            <w:vAlign w:val="center"/>
            <w:hideMark/>
          </w:tcPr>
          <w:p w14:paraId="407F3083" w14:textId="77777777" w:rsidR="00D17BB3" w:rsidRPr="00D17BB3" w:rsidRDefault="00D17BB3" w:rsidP="00D17BB3">
            <w:pPr>
              <w:rPr>
                <w:lang w:val="fr-FR"/>
              </w:rPr>
            </w:pPr>
            <w:r w:rsidRPr="00D17BB3">
              <w:rPr>
                <w:b/>
                <w:bCs/>
                <w:lang w:val="fr-FR"/>
              </w:rPr>
              <w:t>HTTP</w:t>
            </w:r>
          </w:p>
        </w:tc>
        <w:tc>
          <w:tcPr>
            <w:tcW w:w="0" w:type="auto"/>
            <w:shd w:val="clear" w:color="auto" w:fill="FFFFFF"/>
            <w:tcMar>
              <w:top w:w="150" w:type="dxa"/>
              <w:left w:w="240" w:type="dxa"/>
              <w:bottom w:w="150" w:type="dxa"/>
              <w:right w:w="0" w:type="dxa"/>
            </w:tcMar>
            <w:vAlign w:val="center"/>
            <w:hideMark/>
          </w:tcPr>
          <w:p w14:paraId="6A74E9B4" w14:textId="77777777" w:rsidR="00D17BB3" w:rsidRPr="00D17BB3" w:rsidRDefault="00D17BB3" w:rsidP="00D17BB3">
            <w:pPr>
              <w:rPr>
                <w:lang w:val="fr-FR"/>
              </w:rPr>
            </w:pPr>
            <w:proofErr w:type="spellStart"/>
            <w:r w:rsidRPr="00D17BB3">
              <w:rPr>
                <w:lang w:val="fr-FR"/>
              </w:rPr>
              <w:t>Hypertext</w:t>
            </w:r>
            <w:proofErr w:type="spellEnd"/>
            <w:r w:rsidRPr="00D17BB3">
              <w:rPr>
                <w:lang w:val="fr-FR"/>
              </w:rPr>
              <w:t xml:space="preserve"> Transfer Protocol</w:t>
            </w:r>
          </w:p>
        </w:tc>
      </w:tr>
      <w:tr w:rsidR="00D17BB3" w:rsidRPr="00D17BB3" w14:paraId="70CE6C03" w14:textId="77777777" w:rsidTr="008112E0">
        <w:trPr>
          <w:trHeight w:val="520"/>
        </w:trPr>
        <w:tc>
          <w:tcPr>
            <w:tcW w:w="0" w:type="auto"/>
            <w:shd w:val="clear" w:color="auto" w:fill="FFFFFF"/>
            <w:tcMar>
              <w:top w:w="150" w:type="dxa"/>
              <w:left w:w="0" w:type="dxa"/>
              <w:bottom w:w="150" w:type="dxa"/>
              <w:right w:w="240" w:type="dxa"/>
            </w:tcMar>
            <w:vAlign w:val="center"/>
            <w:hideMark/>
          </w:tcPr>
          <w:p w14:paraId="223018C2" w14:textId="77777777" w:rsidR="00D17BB3" w:rsidRPr="00D17BB3" w:rsidRDefault="00D17BB3" w:rsidP="00D17BB3">
            <w:pPr>
              <w:rPr>
                <w:lang w:val="fr-FR"/>
              </w:rPr>
            </w:pPr>
            <w:r w:rsidRPr="00D17BB3">
              <w:rPr>
                <w:b/>
                <w:bCs/>
                <w:lang w:val="fr-FR"/>
              </w:rPr>
              <w:t>IA</w:t>
            </w:r>
          </w:p>
        </w:tc>
        <w:tc>
          <w:tcPr>
            <w:tcW w:w="0" w:type="auto"/>
            <w:shd w:val="clear" w:color="auto" w:fill="FFFFFF"/>
            <w:tcMar>
              <w:top w:w="150" w:type="dxa"/>
              <w:left w:w="240" w:type="dxa"/>
              <w:bottom w:w="150" w:type="dxa"/>
              <w:right w:w="0" w:type="dxa"/>
            </w:tcMar>
            <w:vAlign w:val="center"/>
            <w:hideMark/>
          </w:tcPr>
          <w:p w14:paraId="2A329016" w14:textId="77777777" w:rsidR="00D17BB3" w:rsidRPr="00D17BB3" w:rsidRDefault="00D17BB3" w:rsidP="00D17BB3">
            <w:pPr>
              <w:rPr>
                <w:lang w:val="fr-FR"/>
              </w:rPr>
            </w:pPr>
            <w:r w:rsidRPr="00D17BB3">
              <w:rPr>
                <w:lang w:val="fr-FR"/>
              </w:rPr>
              <w:t>Intelligence Artificielle</w:t>
            </w:r>
          </w:p>
        </w:tc>
      </w:tr>
      <w:tr w:rsidR="00D17BB3" w:rsidRPr="00D17BB3" w14:paraId="40C8C612" w14:textId="77777777" w:rsidTr="008112E0">
        <w:trPr>
          <w:trHeight w:val="503"/>
        </w:trPr>
        <w:tc>
          <w:tcPr>
            <w:tcW w:w="0" w:type="auto"/>
            <w:shd w:val="clear" w:color="auto" w:fill="FFFFFF"/>
            <w:tcMar>
              <w:top w:w="150" w:type="dxa"/>
              <w:left w:w="0" w:type="dxa"/>
              <w:bottom w:w="150" w:type="dxa"/>
              <w:right w:w="240" w:type="dxa"/>
            </w:tcMar>
            <w:vAlign w:val="center"/>
            <w:hideMark/>
          </w:tcPr>
          <w:p w14:paraId="3A12AEFE" w14:textId="77777777" w:rsidR="00D17BB3" w:rsidRPr="00D17BB3" w:rsidRDefault="00D17BB3" w:rsidP="00D17BB3">
            <w:pPr>
              <w:rPr>
                <w:lang w:val="fr-FR"/>
              </w:rPr>
            </w:pPr>
            <w:r w:rsidRPr="00D17BB3">
              <w:rPr>
                <w:b/>
                <w:bCs/>
                <w:lang w:val="fr-FR"/>
              </w:rPr>
              <w:t>JDK</w:t>
            </w:r>
          </w:p>
        </w:tc>
        <w:tc>
          <w:tcPr>
            <w:tcW w:w="0" w:type="auto"/>
            <w:shd w:val="clear" w:color="auto" w:fill="FFFFFF"/>
            <w:tcMar>
              <w:top w:w="150" w:type="dxa"/>
              <w:left w:w="240" w:type="dxa"/>
              <w:bottom w:w="150" w:type="dxa"/>
              <w:right w:w="0" w:type="dxa"/>
            </w:tcMar>
            <w:vAlign w:val="center"/>
            <w:hideMark/>
          </w:tcPr>
          <w:p w14:paraId="79D02282" w14:textId="77777777" w:rsidR="00D17BB3" w:rsidRPr="00D17BB3" w:rsidRDefault="00D17BB3" w:rsidP="00D17BB3">
            <w:pPr>
              <w:rPr>
                <w:lang w:val="fr-FR"/>
              </w:rPr>
            </w:pPr>
            <w:r w:rsidRPr="00D17BB3">
              <w:rPr>
                <w:lang w:val="fr-FR"/>
              </w:rPr>
              <w:t xml:space="preserve">Java </w:t>
            </w:r>
            <w:proofErr w:type="spellStart"/>
            <w:r w:rsidRPr="00D17BB3">
              <w:rPr>
                <w:lang w:val="fr-FR"/>
              </w:rPr>
              <w:t>Development</w:t>
            </w:r>
            <w:proofErr w:type="spellEnd"/>
            <w:r w:rsidRPr="00D17BB3">
              <w:rPr>
                <w:lang w:val="fr-FR"/>
              </w:rPr>
              <w:t xml:space="preserve"> Kit</w:t>
            </w:r>
          </w:p>
        </w:tc>
      </w:tr>
      <w:tr w:rsidR="00D17BB3" w:rsidRPr="00D17BB3" w14:paraId="4AF1F11D" w14:textId="77777777" w:rsidTr="008112E0">
        <w:trPr>
          <w:trHeight w:val="520"/>
        </w:trPr>
        <w:tc>
          <w:tcPr>
            <w:tcW w:w="0" w:type="auto"/>
            <w:shd w:val="clear" w:color="auto" w:fill="FFFFFF"/>
            <w:tcMar>
              <w:top w:w="150" w:type="dxa"/>
              <w:left w:w="0" w:type="dxa"/>
              <w:bottom w:w="150" w:type="dxa"/>
              <w:right w:w="240" w:type="dxa"/>
            </w:tcMar>
            <w:vAlign w:val="center"/>
            <w:hideMark/>
          </w:tcPr>
          <w:p w14:paraId="7163694B" w14:textId="77777777" w:rsidR="00D17BB3" w:rsidRPr="00D17BB3" w:rsidRDefault="00D17BB3" w:rsidP="00D17BB3">
            <w:pPr>
              <w:rPr>
                <w:lang w:val="fr-FR"/>
              </w:rPr>
            </w:pPr>
            <w:r w:rsidRPr="00D17BB3">
              <w:rPr>
                <w:b/>
                <w:bCs/>
                <w:lang w:val="fr-FR"/>
              </w:rPr>
              <w:t>JSON</w:t>
            </w:r>
          </w:p>
        </w:tc>
        <w:tc>
          <w:tcPr>
            <w:tcW w:w="0" w:type="auto"/>
            <w:shd w:val="clear" w:color="auto" w:fill="FFFFFF"/>
            <w:tcMar>
              <w:top w:w="150" w:type="dxa"/>
              <w:left w:w="240" w:type="dxa"/>
              <w:bottom w:w="150" w:type="dxa"/>
              <w:right w:w="0" w:type="dxa"/>
            </w:tcMar>
            <w:vAlign w:val="center"/>
            <w:hideMark/>
          </w:tcPr>
          <w:p w14:paraId="0DCB4A66" w14:textId="77777777" w:rsidR="00D17BB3" w:rsidRPr="00D17BB3" w:rsidRDefault="00D17BB3" w:rsidP="00D17BB3">
            <w:pPr>
              <w:rPr>
                <w:lang w:val="fr-FR"/>
              </w:rPr>
            </w:pPr>
            <w:r w:rsidRPr="00D17BB3">
              <w:rPr>
                <w:lang w:val="fr-FR"/>
              </w:rPr>
              <w:t>JavaScript Object Notation</w:t>
            </w:r>
          </w:p>
        </w:tc>
      </w:tr>
      <w:tr w:rsidR="00D17BB3" w:rsidRPr="00D17BB3" w14:paraId="3EC6868B" w14:textId="77777777" w:rsidTr="008112E0">
        <w:trPr>
          <w:trHeight w:val="503"/>
        </w:trPr>
        <w:tc>
          <w:tcPr>
            <w:tcW w:w="0" w:type="auto"/>
            <w:shd w:val="clear" w:color="auto" w:fill="FFFFFF"/>
            <w:tcMar>
              <w:top w:w="150" w:type="dxa"/>
              <w:left w:w="0" w:type="dxa"/>
              <w:bottom w:w="150" w:type="dxa"/>
              <w:right w:w="240" w:type="dxa"/>
            </w:tcMar>
            <w:vAlign w:val="center"/>
            <w:hideMark/>
          </w:tcPr>
          <w:p w14:paraId="3EBBB901" w14:textId="77777777" w:rsidR="00D17BB3" w:rsidRPr="00D17BB3" w:rsidRDefault="00D17BB3" w:rsidP="00D17BB3">
            <w:pPr>
              <w:rPr>
                <w:lang w:val="fr-FR"/>
              </w:rPr>
            </w:pPr>
            <w:r w:rsidRPr="00D17BB3">
              <w:rPr>
                <w:b/>
                <w:bCs/>
                <w:lang w:val="fr-FR"/>
              </w:rPr>
              <w:t>JWT</w:t>
            </w:r>
          </w:p>
        </w:tc>
        <w:tc>
          <w:tcPr>
            <w:tcW w:w="0" w:type="auto"/>
            <w:shd w:val="clear" w:color="auto" w:fill="FFFFFF"/>
            <w:tcMar>
              <w:top w:w="150" w:type="dxa"/>
              <w:left w:w="240" w:type="dxa"/>
              <w:bottom w:w="150" w:type="dxa"/>
              <w:right w:w="0" w:type="dxa"/>
            </w:tcMar>
            <w:vAlign w:val="center"/>
            <w:hideMark/>
          </w:tcPr>
          <w:p w14:paraId="42B5428A" w14:textId="77777777" w:rsidR="00D17BB3" w:rsidRPr="00D17BB3" w:rsidRDefault="00D17BB3" w:rsidP="00D17BB3">
            <w:pPr>
              <w:rPr>
                <w:lang w:val="fr-FR"/>
              </w:rPr>
            </w:pPr>
            <w:r w:rsidRPr="00D17BB3">
              <w:rPr>
                <w:lang w:val="fr-FR"/>
              </w:rPr>
              <w:t xml:space="preserve">JSON Web </w:t>
            </w:r>
            <w:proofErr w:type="spellStart"/>
            <w:r w:rsidRPr="00D17BB3">
              <w:rPr>
                <w:lang w:val="fr-FR"/>
              </w:rPr>
              <w:t>Token</w:t>
            </w:r>
            <w:proofErr w:type="spellEnd"/>
          </w:p>
        </w:tc>
      </w:tr>
      <w:tr w:rsidR="00D17BB3" w:rsidRPr="00D17BB3" w14:paraId="3B0269D5" w14:textId="77777777" w:rsidTr="008112E0">
        <w:trPr>
          <w:trHeight w:val="503"/>
        </w:trPr>
        <w:tc>
          <w:tcPr>
            <w:tcW w:w="0" w:type="auto"/>
            <w:shd w:val="clear" w:color="auto" w:fill="FFFFFF"/>
            <w:tcMar>
              <w:top w:w="150" w:type="dxa"/>
              <w:left w:w="0" w:type="dxa"/>
              <w:bottom w:w="150" w:type="dxa"/>
              <w:right w:w="240" w:type="dxa"/>
            </w:tcMar>
            <w:vAlign w:val="center"/>
            <w:hideMark/>
          </w:tcPr>
          <w:p w14:paraId="6124573D" w14:textId="77777777" w:rsidR="00D17BB3" w:rsidRPr="00D17BB3" w:rsidRDefault="00D17BB3" w:rsidP="00D17BB3">
            <w:pPr>
              <w:rPr>
                <w:lang w:val="fr-FR"/>
              </w:rPr>
            </w:pPr>
            <w:r w:rsidRPr="00D17BB3">
              <w:rPr>
                <w:b/>
                <w:bCs/>
                <w:lang w:val="fr-FR"/>
              </w:rPr>
              <w:t>ML</w:t>
            </w:r>
          </w:p>
        </w:tc>
        <w:tc>
          <w:tcPr>
            <w:tcW w:w="0" w:type="auto"/>
            <w:shd w:val="clear" w:color="auto" w:fill="FFFFFF"/>
            <w:tcMar>
              <w:top w:w="150" w:type="dxa"/>
              <w:left w:w="240" w:type="dxa"/>
              <w:bottom w:w="150" w:type="dxa"/>
              <w:right w:w="0" w:type="dxa"/>
            </w:tcMar>
            <w:vAlign w:val="center"/>
            <w:hideMark/>
          </w:tcPr>
          <w:p w14:paraId="4A33A9B5" w14:textId="77777777" w:rsidR="00D17BB3" w:rsidRPr="00D17BB3" w:rsidRDefault="00D17BB3" w:rsidP="00D17BB3">
            <w:pPr>
              <w:rPr>
                <w:lang w:val="fr-FR"/>
              </w:rPr>
            </w:pPr>
            <w:r w:rsidRPr="00D17BB3">
              <w:rPr>
                <w:lang w:val="fr-FR"/>
              </w:rPr>
              <w:t>Machine Learning</w:t>
            </w:r>
          </w:p>
        </w:tc>
      </w:tr>
      <w:tr w:rsidR="00D17BB3" w:rsidRPr="00D17BB3" w14:paraId="5D1ED2FB" w14:textId="77777777" w:rsidTr="008112E0">
        <w:trPr>
          <w:trHeight w:val="520"/>
        </w:trPr>
        <w:tc>
          <w:tcPr>
            <w:tcW w:w="0" w:type="auto"/>
            <w:shd w:val="clear" w:color="auto" w:fill="FFFFFF"/>
            <w:tcMar>
              <w:top w:w="150" w:type="dxa"/>
              <w:left w:w="0" w:type="dxa"/>
              <w:bottom w:w="150" w:type="dxa"/>
              <w:right w:w="240" w:type="dxa"/>
            </w:tcMar>
            <w:vAlign w:val="center"/>
            <w:hideMark/>
          </w:tcPr>
          <w:p w14:paraId="66A2EB7D" w14:textId="77777777" w:rsidR="00D17BB3" w:rsidRPr="00D17BB3" w:rsidRDefault="00D17BB3" w:rsidP="00D17BB3">
            <w:pPr>
              <w:rPr>
                <w:lang w:val="fr-FR"/>
              </w:rPr>
            </w:pPr>
            <w:r w:rsidRPr="00D17BB3">
              <w:rPr>
                <w:b/>
                <w:bCs/>
                <w:lang w:val="fr-FR"/>
              </w:rPr>
              <w:t>OCR</w:t>
            </w:r>
          </w:p>
        </w:tc>
        <w:tc>
          <w:tcPr>
            <w:tcW w:w="0" w:type="auto"/>
            <w:shd w:val="clear" w:color="auto" w:fill="FFFFFF"/>
            <w:tcMar>
              <w:top w:w="150" w:type="dxa"/>
              <w:left w:w="240" w:type="dxa"/>
              <w:bottom w:w="150" w:type="dxa"/>
              <w:right w:w="0" w:type="dxa"/>
            </w:tcMar>
            <w:vAlign w:val="center"/>
            <w:hideMark/>
          </w:tcPr>
          <w:p w14:paraId="133115D2" w14:textId="77777777" w:rsidR="00D17BB3" w:rsidRPr="00D17BB3" w:rsidRDefault="00D17BB3" w:rsidP="00D17BB3">
            <w:pPr>
              <w:rPr>
                <w:lang w:val="fr-FR"/>
              </w:rPr>
            </w:pPr>
            <w:r w:rsidRPr="00D17BB3">
              <w:rPr>
                <w:lang w:val="fr-FR"/>
              </w:rPr>
              <w:t>Optical Character Recognition</w:t>
            </w:r>
          </w:p>
        </w:tc>
      </w:tr>
      <w:tr w:rsidR="00D17BB3" w:rsidRPr="00D17BB3" w14:paraId="3F0A5C43" w14:textId="77777777" w:rsidTr="008112E0">
        <w:trPr>
          <w:trHeight w:val="503"/>
        </w:trPr>
        <w:tc>
          <w:tcPr>
            <w:tcW w:w="0" w:type="auto"/>
            <w:shd w:val="clear" w:color="auto" w:fill="FFFFFF"/>
            <w:tcMar>
              <w:top w:w="150" w:type="dxa"/>
              <w:left w:w="0" w:type="dxa"/>
              <w:bottom w:w="150" w:type="dxa"/>
              <w:right w:w="240" w:type="dxa"/>
            </w:tcMar>
            <w:vAlign w:val="center"/>
            <w:hideMark/>
          </w:tcPr>
          <w:p w14:paraId="0290E225" w14:textId="77777777" w:rsidR="00D17BB3" w:rsidRPr="00D17BB3" w:rsidRDefault="00D17BB3" w:rsidP="00D17BB3">
            <w:pPr>
              <w:rPr>
                <w:lang w:val="fr-FR"/>
              </w:rPr>
            </w:pPr>
            <w:r w:rsidRPr="00D17BB3">
              <w:rPr>
                <w:b/>
                <w:bCs/>
                <w:lang w:val="fr-FR"/>
              </w:rPr>
              <w:t>ORM</w:t>
            </w:r>
          </w:p>
        </w:tc>
        <w:tc>
          <w:tcPr>
            <w:tcW w:w="0" w:type="auto"/>
            <w:shd w:val="clear" w:color="auto" w:fill="FFFFFF"/>
            <w:tcMar>
              <w:top w:w="150" w:type="dxa"/>
              <w:left w:w="240" w:type="dxa"/>
              <w:bottom w:w="150" w:type="dxa"/>
              <w:right w:w="0" w:type="dxa"/>
            </w:tcMar>
            <w:vAlign w:val="center"/>
            <w:hideMark/>
          </w:tcPr>
          <w:p w14:paraId="0B405BB1" w14:textId="77777777" w:rsidR="00D17BB3" w:rsidRPr="00D17BB3" w:rsidRDefault="00D17BB3" w:rsidP="00D17BB3">
            <w:pPr>
              <w:rPr>
                <w:lang w:val="fr-FR"/>
              </w:rPr>
            </w:pPr>
            <w:r w:rsidRPr="00D17BB3">
              <w:rPr>
                <w:lang w:val="fr-FR"/>
              </w:rPr>
              <w:t>Object-</w:t>
            </w:r>
            <w:proofErr w:type="spellStart"/>
            <w:r w:rsidRPr="00D17BB3">
              <w:rPr>
                <w:lang w:val="fr-FR"/>
              </w:rPr>
              <w:t>Relational</w:t>
            </w:r>
            <w:proofErr w:type="spellEnd"/>
            <w:r w:rsidRPr="00D17BB3">
              <w:rPr>
                <w:lang w:val="fr-FR"/>
              </w:rPr>
              <w:t xml:space="preserve"> Mapping</w:t>
            </w:r>
          </w:p>
        </w:tc>
      </w:tr>
      <w:tr w:rsidR="00D17BB3" w:rsidRPr="00D17BB3" w14:paraId="7469AF73" w14:textId="77777777" w:rsidTr="008112E0">
        <w:trPr>
          <w:trHeight w:val="503"/>
        </w:trPr>
        <w:tc>
          <w:tcPr>
            <w:tcW w:w="0" w:type="auto"/>
            <w:shd w:val="clear" w:color="auto" w:fill="FFFFFF"/>
            <w:tcMar>
              <w:top w:w="150" w:type="dxa"/>
              <w:left w:w="0" w:type="dxa"/>
              <w:bottom w:w="150" w:type="dxa"/>
              <w:right w:w="240" w:type="dxa"/>
            </w:tcMar>
            <w:vAlign w:val="center"/>
            <w:hideMark/>
          </w:tcPr>
          <w:p w14:paraId="0B824156" w14:textId="77777777" w:rsidR="00D17BB3" w:rsidRPr="00D17BB3" w:rsidRDefault="00D17BB3" w:rsidP="00D17BB3">
            <w:pPr>
              <w:rPr>
                <w:lang w:val="fr-FR"/>
              </w:rPr>
            </w:pPr>
            <w:r w:rsidRPr="00D17BB3">
              <w:rPr>
                <w:b/>
                <w:bCs/>
                <w:lang w:val="fr-FR"/>
              </w:rPr>
              <w:lastRenderedPageBreak/>
              <w:t>PDF</w:t>
            </w:r>
          </w:p>
        </w:tc>
        <w:tc>
          <w:tcPr>
            <w:tcW w:w="0" w:type="auto"/>
            <w:shd w:val="clear" w:color="auto" w:fill="FFFFFF"/>
            <w:tcMar>
              <w:top w:w="150" w:type="dxa"/>
              <w:left w:w="240" w:type="dxa"/>
              <w:bottom w:w="150" w:type="dxa"/>
              <w:right w:w="0" w:type="dxa"/>
            </w:tcMar>
            <w:vAlign w:val="center"/>
            <w:hideMark/>
          </w:tcPr>
          <w:p w14:paraId="1F1143FB" w14:textId="77777777" w:rsidR="00D17BB3" w:rsidRPr="00D17BB3" w:rsidRDefault="00D17BB3" w:rsidP="00D17BB3">
            <w:pPr>
              <w:rPr>
                <w:lang w:val="fr-FR"/>
              </w:rPr>
            </w:pPr>
            <w:r w:rsidRPr="00D17BB3">
              <w:rPr>
                <w:lang w:val="fr-FR"/>
              </w:rPr>
              <w:t>Portable Document Format</w:t>
            </w:r>
          </w:p>
        </w:tc>
      </w:tr>
      <w:tr w:rsidR="00D17BB3" w:rsidRPr="00D17BB3" w14:paraId="1A8ADEBC" w14:textId="77777777" w:rsidTr="008112E0">
        <w:trPr>
          <w:trHeight w:val="520"/>
        </w:trPr>
        <w:tc>
          <w:tcPr>
            <w:tcW w:w="0" w:type="auto"/>
            <w:shd w:val="clear" w:color="auto" w:fill="FFFFFF"/>
            <w:tcMar>
              <w:top w:w="150" w:type="dxa"/>
              <w:left w:w="0" w:type="dxa"/>
              <w:bottom w:w="150" w:type="dxa"/>
              <w:right w:w="240" w:type="dxa"/>
            </w:tcMar>
            <w:vAlign w:val="center"/>
            <w:hideMark/>
          </w:tcPr>
          <w:p w14:paraId="157CC29F" w14:textId="77777777" w:rsidR="00D17BB3" w:rsidRPr="00D17BB3" w:rsidRDefault="00D17BB3" w:rsidP="00D17BB3">
            <w:pPr>
              <w:rPr>
                <w:lang w:val="fr-FR"/>
              </w:rPr>
            </w:pPr>
            <w:r w:rsidRPr="00D17BB3">
              <w:rPr>
                <w:b/>
                <w:bCs/>
                <w:lang w:val="fr-FR"/>
              </w:rPr>
              <w:t>REST</w:t>
            </w:r>
          </w:p>
        </w:tc>
        <w:tc>
          <w:tcPr>
            <w:tcW w:w="0" w:type="auto"/>
            <w:shd w:val="clear" w:color="auto" w:fill="FFFFFF"/>
            <w:tcMar>
              <w:top w:w="150" w:type="dxa"/>
              <w:left w:w="240" w:type="dxa"/>
              <w:bottom w:w="150" w:type="dxa"/>
              <w:right w:w="0" w:type="dxa"/>
            </w:tcMar>
            <w:vAlign w:val="center"/>
            <w:hideMark/>
          </w:tcPr>
          <w:p w14:paraId="6E42FA57" w14:textId="77777777" w:rsidR="00D17BB3" w:rsidRPr="00D17BB3" w:rsidRDefault="00D17BB3" w:rsidP="00D17BB3">
            <w:pPr>
              <w:rPr>
                <w:lang w:val="fr-FR"/>
              </w:rPr>
            </w:pPr>
            <w:proofErr w:type="spellStart"/>
            <w:r w:rsidRPr="00D17BB3">
              <w:rPr>
                <w:lang w:val="fr-FR"/>
              </w:rPr>
              <w:t>Representational</w:t>
            </w:r>
            <w:proofErr w:type="spellEnd"/>
            <w:r w:rsidRPr="00D17BB3">
              <w:rPr>
                <w:lang w:val="fr-FR"/>
              </w:rPr>
              <w:t xml:space="preserve"> State Transfer</w:t>
            </w:r>
          </w:p>
        </w:tc>
      </w:tr>
      <w:tr w:rsidR="00D17BB3" w:rsidRPr="00D17BB3" w14:paraId="13674A56" w14:textId="77777777" w:rsidTr="008112E0">
        <w:trPr>
          <w:trHeight w:val="503"/>
        </w:trPr>
        <w:tc>
          <w:tcPr>
            <w:tcW w:w="0" w:type="auto"/>
            <w:shd w:val="clear" w:color="auto" w:fill="FFFFFF"/>
            <w:tcMar>
              <w:top w:w="150" w:type="dxa"/>
              <w:left w:w="0" w:type="dxa"/>
              <w:bottom w:w="150" w:type="dxa"/>
              <w:right w:w="240" w:type="dxa"/>
            </w:tcMar>
            <w:vAlign w:val="center"/>
            <w:hideMark/>
          </w:tcPr>
          <w:p w14:paraId="5C8F80FA" w14:textId="77777777" w:rsidR="00D17BB3" w:rsidRPr="00D17BB3" w:rsidRDefault="00D17BB3" w:rsidP="00D17BB3">
            <w:pPr>
              <w:rPr>
                <w:lang w:val="fr-FR"/>
              </w:rPr>
            </w:pPr>
            <w:r w:rsidRPr="00D17BB3">
              <w:rPr>
                <w:b/>
                <w:bCs/>
                <w:lang w:val="fr-FR"/>
              </w:rPr>
              <w:t>SDK</w:t>
            </w:r>
          </w:p>
        </w:tc>
        <w:tc>
          <w:tcPr>
            <w:tcW w:w="0" w:type="auto"/>
            <w:shd w:val="clear" w:color="auto" w:fill="FFFFFF"/>
            <w:tcMar>
              <w:top w:w="150" w:type="dxa"/>
              <w:left w:w="240" w:type="dxa"/>
              <w:bottom w:w="150" w:type="dxa"/>
              <w:right w:w="0" w:type="dxa"/>
            </w:tcMar>
            <w:vAlign w:val="center"/>
            <w:hideMark/>
          </w:tcPr>
          <w:p w14:paraId="0853D6E2" w14:textId="77777777" w:rsidR="00D17BB3" w:rsidRPr="00D17BB3" w:rsidRDefault="00D17BB3" w:rsidP="00D17BB3">
            <w:pPr>
              <w:rPr>
                <w:lang w:val="fr-FR"/>
              </w:rPr>
            </w:pPr>
            <w:r w:rsidRPr="00D17BB3">
              <w:rPr>
                <w:lang w:val="fr-FR"/>
              </w:rPr>
              <w:t xml:space="preserve">Software </w:t>
            </w:r>
            <w:proofErr w:type="spellStart"/>
            <w:r w:rsidRPr="00D17BB3">
              <w:rPr>
                <w:lang w:val="fr-FR"/>
              </w:rPr>
              <w:t>Development</w:t>
            </w:r>
            <w:proofErr w:type="spellEnd"/>
            <w:r w:rsidRPr="00D17BB3">
              <w:rPr>
                <w:lang w:val="fr-FR"/>
              </w:rPr>
              <w:t xml:space="preserve"> Kit</w:t>
            </w:r>
          </w:p>
        </w:tc>
      </w:tr>
      <w:tr w:rsidR="00D17BB3" w:rsidRPr="00D17BB3" w14:paraId="0D7B7B60" w14:textId="77777777" w:rsidTr="008112E0">
        <w:trPr>
          <w:trHeight w:val="520"/>
        </w:trPr>
        <w:tc>
          <w:tcPr>
            <w:tcW w:w="0" w:type="auto"/>
            <w:shd w:val="clear" w:color="auto" w:fill="FFFFFF"/>
            <w:tcMar>
              <w:top w:w="150" w:type="dxa"/>
              <w:left w:w="0" w:type="dxa"/>
              <w:bottom w:w="150" w:type="dxa"/>
              <w:right w:w="240" w:type="dxa"/>
            </w:tcMar>
            <w:vAlign w:val="center"/>
            <w:hideMark/>
          </w:tcPr>
          <w:p w14:paraId="7C9B7B7D" w14:textId="77777777" w:rsidR="00D17BB3" w:rsidRPr="00D17BB3" w:rsidRDefault="00D17BB3" w:rsidP="00D17BB3">
            <w:pPr>
              <w:rPr>
                <w:lang w:val="fr-FR"/>
              </w:rPr>
            </w:pPr>
            <w:r w:rsidRPr="00D17BB3">
              <w:rPr>
                <w:b/>
                <w:bCs/>
                <w:lang w:val="fr-FR"/>
              </w:rPr>
              <w:t>TTS</w:t>
            </w:r>
          </w:p>
        </w:tc>
        <w:tc>
          <w:tcPr>
            <w:tcW w:w="0" w:type="auto"/>
            <w:shd w:val="clear" w:color="auto" w:fill="FFFFFF"/>
            <w:tcMar>
              <w:top w:w="150" w:type="dxa"/>
              <w:left w:w="240" w:type="dxa"/>
              <w:bottom w:w="150" w:type="dxa"/>
              <w:right w:w="0" w:type="dxa"/>
            </w:tcMar>
            <w:vAlign w:val="center"/>
            <w:hideMark/>
          </w:tcPr>
          <w:p w14:paraId="73DD57BA" w14:textId="77777777" w:rsidR="00D17BB3" w:rsidRPr="00D17BB3" w:rsidRDefault="00D17BB3" w:rsidP="00D17BB3">
            <w:pPr>
              <w:rPr>
                <w:lang w:val="fr-FR"/>
              </w:rPr>
            </w:pPr>
            <w:proofErr w:type="spellStart"/>
            <w:r w:rsidRPr="00D17BB3">
              <w:rPr>
                <w:lang w:val="fr-FR"/>
              </w:rPr>
              <w:t>Text</w:t>
            </w:r>
            <w:proofErr w:type="spellEnd"/>
            <w:r w:rsidRPr="00D17BB3">
              <w:rPr>
                <w:lang w:val="fr-FR"/>
              </w:rPr>
              <w:t xml:space="preserve"> To Speech</w:t>
            </w:r>
          </w:p>
        </w:tc>
      </w:tr>
      <w:tr w:rsidR="00D17BB3" w:rsidRPr="00D17BB3" w14:paraId="135C3CFC" w14:textId="77777777" w:rsidTr="008112E0">
        <w:trPr>
          <w:trHeight w:val="503"/>
        </w:trPr>
        <w:tc>
          <w:tcPr>
            <w:tcW w:w="0" w:type="auto"/>
            <w:shd w:val="clear" w:color="auto" w:fill="FFFFFF"/>
            <w:tcMar>
              <w:top w:w="150" w:type="dxa"/>
              <w:left w:w="0" w:type="dxa"/>
              <w:bottom w:w="150" w:type="dxa"/>
              <w:right w:w="240" w:type="dxa"/>
            </w:tcMar>
            <w:vAlign w:val="center"/>
            <w:hideMark/>
          </w:tcPr>
          <w:p w14:paraId="5538CEA4" w14:textId="77777777" w:rsidR="00D17BB3" w:rsidRPr="00D17BB3" w:rsidRDefault="00D17BB3" w:rsidP="00D17BB3">
            <w:pPr>
              <w:rPr>
                <w:lang w:val="fr-FR"/>
              </w:rPr>
            </w:pPr>
            <w:r w:rsidRPr="00D17BB3">
              <w:rPr>
                <w:b/>
                <w:bCs/>
                <w:lang w:val="fr-FR"/>
              </w:rPr>
              <w:t>UML</w:t>
            </w:r>
          </w:p>
        </w:tc>
        <w:tc>
          <w:tcPr>
            <w:tcW w:w="0" w:type="auto"/>
            <w:shd w:val="clear" w:color="auto" w:fill="FFFFFF"/>
            <w:tcMar>
              <w:top w:w="150" w:type="dxa"/>
              <w:left w:w="240" w:type="dxa"/>
              <w:bottom w:w="150" w:type="dxa"/>
              <w:right w:w="0" w:type="dxa"/>
            </w:tcMar>
            <w:vAlign w:val="center"/>
            <w:hideMark/>
          </w:tcPr>
          <w:p w14:paraId="7F5C4F54" w14:textId="77777777" w:rsidR="00D17BB3" w:rsidRPr="00D17BB3" w:rsidRDefault="00D17BB3" w:rsidP="00D17BB3">
            <w:pPr>
              <w:rPr>
                <w:lang w:val="fr-FR"/>
              </w:rPr>
            </w:pPr>
            <w:proofErr w:type="spellStart"/>
            <w:r w:rsidRPr="00D17BB3">
              <w:rPr>
                <w:lang w:val="fr-FR"/>
              </w:rPr>
              <w:t>Unified</w:t>
            </w:r>
            <w:proofErr w:type="spellEnd"/>
            <w:r w:rsidRPr="00D17BB3">
              <w:rPr>
                <w:lang w:val="fr-FR"/>
              </w:rPr>
              <w:t xml:space="preserve"> Modeling </w:t>
            </w:r>
            <w:proofErr w:type="spellStart"/>
            <w:r w:rsidRPr="00D17BB3">
              <w:rPr>
                <w:lang w:val="fr-FR"/>
              </w:rPr>
              <w:t>Language</w:t>
            </w:r>
            <w:proofErr w:type="spellEnd"/>
          </w:p>
        </w:tc>
      </w:tr>
      <w:tr w:rsidR="00D17BB3" w:rsidRPr="00D17BB3" w14:paraId="70D3939D" w14:textId="77777777" w:rsidTr="008112E0">
        <w:trPr>
          <w:trHeight w:val="503"/>
        </w:trPr>
        <w:tc>
          <w:tcPr>
            <w:tcW w:w="0" w:type="auto"/>
            <w:shd w:val="clear" w:color="auto" w:fill="FFFFFF"/>
            <w:tcMar>
              <w:top w:w="150" w:type="dxa"/>
              <w:left w:w="0" w:type="dxa"/>
              <w:bottom w:w="150" w:type="dxa"/>
              <w:right w:w="240" w:type="dxa"/>
            </w:tcMar>
            <w:vAlign w:val="center"/>
            <w:hideMark/>
          </w:tcPr>
          <w:p w14:paraId="549C3F93" w14:textId="77777777" w:rsidR="00D17BB3" w:rsidRPr="00D17BB3" w:rsidRDefault="00D17BB3" w:rsidP="00D17BB3">
            <w:pPr>
              <w:rPr>
                <w:lang w:val="fr-FR"/>
              </w:rPr>
            </w:pPr>
            <w:r w:rsidRPr="00D17BB3">
              <w:rPr>
                <w:b/>
                <w:bCs/>
                <w:lang w:val="fr-FR"/>
              </w:rPr>
              <w:t>URL</w:t>
            </w:r>
          </w:p>
        </w:tc>
        <w:tc>
          <w:tcPr>
            <w:tcW w:w="0" w:type="auto"/>
            <w:shd w:val="clear" w:color="auto" w:fill="FFFFFF"/>
            <w:tcMar>
              <w:top w:w="150" w:type="dxa"/>
              <w:left w:w="240" w:type="dxa"/>
              <w:bottom w:w="150" w:type="dxa"/>
              <w:right w:w="0" w:type="dxa"/>
            </w:tcMar>
            <w:vAlign w:val="center"/>
            <w:hideMark/>
          </w:tcPr>
          <w:p w14:paraId="093FD4CE" w14:textId="77777777" w:rsidR="00D17BB3" w:rsidRPr="00D17BB3" w:rsidRDefault="00D17BB3" w:rsidP="00D17BB3">
            <w:pPr>
              <w:rPr>
                <w:lang w:val="fr-FR"/>
              </w:rPr>
            </w:pPr>
            <w:r w:rsidRPr="00D17BB3">
              <w:rPr>
                <w:lang w:val="fr-FR"/>
              </w:rPr>
              <w:t>Uniform Resource Locator</w:t>
            </w:r>
          </w:p>
        </w:tc>
      </w:tr>
      <w:tr w:rsidR="00D17BB3" w:rsidRPr="00D17BB3" w14:paraId="04F823AF" w14:textId="77777777" w:rsidTr="008112E0">
        <w:trPr>
          <w:trHeight w:val="503"/>
        </w:trPr>
        <w:tc>
          <w:tcPr>
            <w:tcW w:w="0" w:type="auto"/>
            <w:shd w:val="clear" w:color="auto" w:fill="FFFFFF"/>
            <w:tcMar>
              <w:top w:w="150" w:type="dxa"/>
              <w:left w:w="0" w:type="dxa"/>
              <w:bottom w:w="150" w:type="dxa"/>
              <w:right w:w="240" w:type="dxa"/>
            </w:tcMar>
            <w:vAlign w:val="center"/>
            <w:hideMark/>
          </w:tcPr>
          <w:p w14:paraId="7FD2D163" w14:textId="77777777" w:rsidR="00D17BB3" w:rsidRPr="00D17BB3" w:rsidRDefault="00D17BB3" w:rsidP="00D17BB3">
            <w:pPr>
              <w:rPr>
                <w:lang w:val="fr-FR"/>
              </w:rPr>
            </w:pPr>
            <w:r w:rsidRPr="00D17BB3">
              <w:rPr>
                <w:b/>
                <w:bCs/>
                <w:lang w:val="fr-FR"/>
              </w:rPr>
              <w:t>XML</w:t>
            </w:r>
          </w:p>
        </w:tc>
        <w:tc>
          <w:tcPr>
            <w:tcW w:w="0" w:type="auto"/>
            <w:shd w:val="clear" w:color="auto" w:fill="FFFFFF"/>
            <w:tcMar>
              <w:top w:w="150" w:type="dxa"/>
              <w:left w:w="240" w:type="dxa"/>
              <w:bottom w:w="150" w:type="dxa"/>
              <w:right w:w="0" w:type="dxa"/>
            </w:tcMar>
            <w:vAlign w:val="center"/>
            <w:hideMark/>
          </w:tcPr>
          <w:p w14:paraId="55B7BDC5" w14:textId="77777777" w:rsidR="00D17BB3" w:rsidRPr="00D17BB3" w:rsidRDefault="00D17BB3" w:rsidP="00D17BB3">
            <w:pPr>
              <w:rPr>
                <w:lang w:val="fr-FR"/>
              </w:rPr>
            </w:pPr>
            <w:r w:rsidRPr="00D17BB3">
              <w:rPr>
                <w:lang w:val="fr-FR"/>
              </w:rPr>
              <w:t xml:space="preserve">Extensible Markup </w:t>
            </w:r>
            <w:proofErr w:type="spellStart"/>
            <w:r w:rsidRPr="00D17BB3">
              <w:rPr>
                <w:lang w:val="fr-FR"/>
              </w:rPr>
              <w:t>Language</w:t>
            </w:r>
            <w:proofErr w:type="spellEnd"/>
          </w:p>
        </w:tc>
      </w:tr>
    </w:tbl>
    <w:p w14:paraId="79A13D30" w14:textId="77777777" w:rsidR="00D17BB3" w:rsidRDefault="00D17BB3" w:rsidP="00D17BB3">
      <w:pPr>
        <w:rPr>
          <w:lang w:val="fr-FR"/>
        </w:rPr>
      </w:pPr>
    </w:p>
    <w:p w14:paraId="050BB9F6" w14:textId="77777777" w:rsidR="008112E0" w:rsidRDefault="008112E0" w:rsidP="00D17BB3">
      <w:pPr>
        <w:rPr>
          <w:lang w:val="fr-FR"/>
        </w:rPr>
      </w:pPr>
    </w:p>
    <w:p w14:paraId="7F2380EF" w14:textId="77777777" w:rsidR="008112E0" w:rsidRDefault="008112E0" w:rsidP="00D17BB3">
      <w:pPr>
        <w:rPr>
          <w:lang w:val="fr-FR"/>
        </w:rPr>
      </w:pPr>
    </w:p>
    <w:p w14:paraId="4490DB75" w14:textId="77777777" w:rsidR="008112E0" w:rsidRDefault="008112E0" w:rsidP="00D17BB3">
      <w:pPr>
        <w:rPr>
          <w:lang w:val="fr-FR"/>
        </w:rPr>
      </w:pPr>
    </w:p>
    <w:p w14:paraId="24E6A576" w14:textId="77777777" w:rsidR="008112E0" w:rsidRDefault="008112E0" w:rsidP="00D17BB3">
      <w:pPr>
        <w:rPr>
          <w:lang w:val="fr-FR"/>
        </w:rPr>
      </w:pPr>
    </w:p>
    <w:p w14:paraId="55ABF0B7" w14:textId="77777777" w:rsidR="008112E0" w:rsidRDefault="008112E0" w:rsidP="00D17BB3">
      <w:pPr>
        <w:rPr>
          <w:lang w:val="fr-FR"/>
        </w:rPr>
      </w:pPr>
    </w:p>
    <w:p w14:paraId="37F791D5" w14:textId="77777777" w:rsidR="008112E0" w:rsidRDefault="008112E0" w:rsidP="00D17BB3">
      <w:pPr>
        <w:rPr>
          <w:lang w:val="fr-FR"/>
        </w:rPr>
      </w:pPr>
    </w:p>
    <w:p w14:paraId="0402172B" w14:textId="77777777" w:rsidR="008112E0" w:rsidRDefault="008112E0" w:rsidP="00D17BB3">
      <w:pPr>
        <w:rPr>
          <w:lang w:val="fr-FR"/>
        </w:rPr>
      </w:pPr>
    </w:p>
    <w:p w14:paraId="23612267" w14:textId="77777777" w:rsidR="008112E0" w:rsidRDefault="008112E0" w:rsidP="00D17BB3">
      <w:pPr>
        <w:rPr>
          <w:lang w:val="fr-FR"/>
        </w:rPr>
      </w:pPr>
    </w:p>
    <w:p w14:paraId="7D300A98" w14:textId="77777777" w:rsidR="008112E0" w:rsidRDefault="008112E0" w:rsidP="00D17BB3">
      <w:pPr>
        <w:rPr>
          <w:lang w:val="fr-FR"/>
        </w:rPr>
      </w:pPr>
    </w:p>
    <w:p w14:paraId="7B8CEAE9" w14:textId="77777777" w:rsidR="008112E0" w:rsidRDefault="008112E0" w:rsidP="00D17BB3">
      <w:pPr>
        <w:rPr>
          <w:lang w:val="fr-FR"/>
        </w:rPr>
      </w:pPr>
    </w:p>
    <w:p w14:paraId="790596D2" w14:textId="77777777" w:rsidR="008112E0" w:rsidRDefault="008112E0" w:rsidP="00D17BB3">
      <w:pPr>
        <w:rPr>
          <w:lang w:val="fr-FR"/>
        </w:rPr>
      </w:pPr>
    </w:p>
    <w:p w14:paraId="585394AA" w14:textId="77777777" w:rsidR="008112E0" w:rsidRPr="008112E0" w:rsidRDefault="008112E0" w:rsidP="008112E0">
      <w:pPr>
        <w:rPr>
          <w:b/>
          <w:bCs/>
          <w:lang w:val="fr-FR"/>
        </w:rPr>
      </w:pPr>
      <w:r w:rsidRPr="008112E0">
        <w:rPr>
          <w:b/>
          <w:bCs/>
          <w:lang w:val="fr-FR"/>
        </w:rPr>
        <w:lastRenderedPageBreak/>
        <w:t>Liste des Figures</w:t>
      </w:r>
    </w:p>
    <w:tbl>
      <w:tblPr>
        <w:tblW w:w="7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9"/>
        <w:gridCol w:w="5696"/>
        <w:gridCol w:w="947"/>
      </w:tblGrid>
      <w:tr w:rsidR="008112E0" w:rsidRPr="008112E0" w14:paraId="2980C9C1" w14:textId="77777777" w:rsidTr="008112E0">
        <w:trPr>
          <w:trHeight w:val="495"/>
          <w:tblHeader/>
        </w:trPr>
        <w:tc>
          <w:tcPr>
            <w:tcW w:w="0" w:type="auto"/>
            <w:shd w:val="clear" w:color="auto" w:fill="FFFFFF"/>
            <w:tcMar>
              <w:top w:w="150" w:type="dxa"/>
              <w:left w:w="0" w:type="dxa"/>
              <w:bottom w:w="150" w:type="dxa"/>
              <w:right w:w="240" w:type="dxa"/>
            </w:tcMar>
            <w:vAlign w:val="center"/>
            <w:hideMark/>
          </w:tcPr>
          <w:p w14:paraId="03CE47E7" w14:textId="77777777" w:rsidR="008112E0" w:rsidRPr="008112E0" w:rsidRDefault="008112E0" w:rsidP="008112E0">
            <w:pPr>
              <w:rPr>
                <w:lang w:val="fr-FR"/>
              </w:rPr>
            </w:pPr>
            <w:r w:rsidRPr="008112E0">
              <w:rPr>
                <w:lang w:val="fr-FR"/>
              </w:rPr>
              <w:t>Numéro</w:t>
            </w:r>
          </w:p>
        </w:tc>
        <w:tc>
          <w:tcPr>
            <w:tcW w:w="0" w:type="auto"/>
            <w:shd w:val="clear" w:color="auto" w:fill="FFFFFF"/>
            <w:tcMar>
              <w:top w:w="150" w:type="dxa"/>
              <w:left w:w="240" w:type="dxa"/>
              <w:bottom w:w="150" w:type="dxa"/>
              <w:right w:w="240" w:type="dxa"/>
            </w:tcMar>
            <w:vAlign w:val="center"/>
            <w:hideMark/>
          </w:tcPr>
          <w:p w14:paraId="1BA91D5F" w14:textId="77777777" w:rsidR="008112E0" w:rsidRPr="008112E0" w:rsidRDefault="008112E0" w:rsidP="008112E0">
            <w:pPr>
              <w:rPr>
                <w:lang w:val="fr-FR"/>
              </w:rPr>
            </w:pPr>
            <w:r w:rsidRPr="008112E0">
              <w:rPr>
                <w:lang w:val="fr-FR"/>
              </w:rPr>
              <w:t>Titre</w:t>
            </w:r>
          </w:p>
        </w:tc>
        <w:tc>
          <w:tcPr>
            <w:tcW w:w="0" w:type="auto"/>
            <w:shd w:val="clear" w:color="auto" w:fill="FFFFFF"/>
            <w:tcMar>
              <w:top w:w="150" w:type="dxa"/>
              <w:left w:w="240" w:type="dxa"/>
              <w:bottom w:w="150" w:type="dxa"/>
              <w:right w:w="240" w:type="dxa"/>
            </w:tcMar>
            <w:vAlign w:val="center"/>
            <w:hideMark/>
          </w:tcPr>
          <w:p w14:paraId="41D87EAF" w14:textId="77777777" w:rsidR="008112E0" w:rsidRPr="008112E0" w:rsidRDefault="008112E0" w:rsidP="008112E0">
            <w:pPr>
              <w:rPr>
                <w:lang w:val="fr-FR"/>
              </w:rPr>
            </w:pPr>
            <w:r w:rsidRPr="008112E0">
              <w:rPr>
                <w:lang w:val="fr-FR"/>
              </w:rPr>
              <w:t>Page</w:t>
            </w:r>
          </w:p>
        </w:tc>
      </w:tr>
      <w:tr w:rsidR="008112E0" w:rsidRPr="008112E0" w14:paraId="42EFA01E" w14:textId="77777777" w:rsidTr="008112E0">
        <w:trPr>
          <w:trHeight w:val="512"/>
        </w:trPr>
        <w:tc>
          <w:tcPr>
            <w:tcW w:w="0" w:type="auto"/>
            <w:shd w:val="clear" w:color="auto" w:fill="FFFFFF"/>
            <w:tcMar>
              <w:top w:w="150" w:type="dxa"/>
              <w:left w:w="0" w:type="dxa"/>
              <w:bottom w:w="150" w:type="dxa"/>
              <w:right w:w="240" w:type="dxa"/>
            </w:tcMar>
            <w:vAlign w:val="center"/>
            <w:hideMark/>
          </w:tcPr>
          <w:p w14:paraId="4CC8C435" w14:textId="77777777" w:rsidR="008112E0" w:rsidRPr="008112E0" w:rsidRDefault="008112E0" w:rsidP="008112E0">
            <w:pPr>
              <w:rPr>
                <w:lang w:val="fr-FR"/>
              </w:rPr>
            </w:pPr>
            <w:r w:rsidRPr="008112E0">
              <w:rPr>
                <w:lang w:val="fr-FR"/>
              </w:rPr>
              <w:t>Figure 1</w:t>
            </w:r>
          </w:p>
        </w:tc>
        <w:tc>
          <w:tcPr>
            <w:tcW w:w="0" w:type="auto"/>
            <w:shd w:val="clear" w:color="auto" w:fill="FFFFFF"/>
            <w:tcMar>
              <w:top w:w="150" w:type="dxa"/>
              <w:left w:w="240" w:type="dxa"/>
              <w:bottom w:w="150" w:type="dxa"/>
              <w:right w:w="240" w:type="dxa"/>
            </w:tcMar>
            <w:vAlign w:val="center"/>
            <w:hideMark/>
          </w:tcPr>
          <w:p w14:paraId="4D1C0FF4" w14:textId="77777777" w:rsidR="008112E0" w:rsidRPr="008112E0" w:rsidRDefault="008112E0" w:rsidP="008112E0">
            <w:pPr>
              <w:rPr>
                <w:lang w:val="fr-FR"/>
              </w:rPr>
            </w:pPr>
            <w:r w:rsidRPr="008112E0">
              <w:rPr>
                <w:lang w:val="fr-FR"/>
              </w:rPr>
              <w:t>Logo de l'application A7san 7issa</w:t>
            </w:r>
          </w:p>
        </w:tc>
        <w:tc>
          <w:tcPr>
            <w:tcW w:w="0" w:type="auto"/>
            <w:shd w:val="clear" w:color="auto" w:fill="FFFFFF"/>
            <w:tcMar>
              <w:top w:w="150" w:type="dxa"/>
              <w:left w:w="240" w:type="dxa"/>
              <w:bottom w:w="150" w:type="dxa"/>
              <w:right w:w="0" w:type="dxa"/>
            </w:tcMar>
            <w:vAlign w:val="center"/>
            <w:hideMark/>
          </w:tcPr>
          <w:p w14:paraId="489CD04B" w14:textId="77777777" w:rsidR="008112E0" w:rsidRPr="008112E0" w:rsidRDefault="008112E0" w:rsidP="008112E0">
            <w:pPr>
              <w:rPr>
                <w:lang w:val="fr-FR"/>
              </w:rPr>
            </w:pPr>
            <w:r w:rsidRPr="008112E0">
              <w:rPr>
                <w:lang w:val="fr-FR"/>
              </w:rPr>
              <w:t>-</w:t>
            </w:r>
          </w:p>
        </w:tc>
      </w:tr>
      <w:tr w:rsidR="008112E0" w:rsidRPr="008112E0" w14:paraId="47875458" w14:textId="77777777" w:rsidTr="008112E0">
        <w:trPr>
          <w:trHeight w:val="495"/>
        </w:trPr>
        <w:tc>
          <w:tcPr>
            <w:tcW w:w="0" w:type="auto"/>
            <w:shd w:val="clear" w:color="auto" w:fill="FFFFFF"/>
            <w:tcMar>
              <w:top w:w="150" w:type="dxa"/>
              <w:left w:w="0" w:type="dxa"/>
              <w:bottom w:w="150" w:type="dxa"/>
              <w:right w:w="240" w:type="dxa"/>
            </w:tcMar>
            <w:vAlign w:val="center"/>
            <w:hideMark/>
          </w:tcPr>
          <w:p w14:paraId="7DDE74B0" w14:textId="77777777" w:rsidR="008112E0" w:rsidRPr="008112E0" w:rsidRDefault="008112E0" w:rsidP="008112E0">
            <w:pPr>
              <w:rPr>
                <w:lang w:val="fr-FR"/>
              </w:rPr>
            </w:pPr>
            <w:r w:rsidRPr="008112E0">
              <w:rPr>
                <w:lang w:val="fr-FR"/>
              </w:rPr>
              <w:t>Figure 2</w:t>
            </w:r>
          </w:p>
        </w:tc>
        <w:tc>
          <w:tcPr>
            <w:tcW w:w="0" w:type="auto"/>
            <w:shd w:val="clear" w:color="auto" w:fill="FFFFFF"/>
            <w:tcMar>
              <w:top w:w="150" w:type="dxa"/>
              <w:left w:w="240" w:type="dxa"/>
              <w:bottom w:w="150" w:type="dxa"/>
              <w:right w:w="240" w:type="dxa"/>
            </w:tcMar>
            <w:vAlign w:val="center"/>
            <w:hideMark/>
          </w:tcPr>
          <w:p w14:paraId="5A2F8350" w14:textId="77777777" w:rsidR="008112E0" w:rsidRPr="008112E0" w:rsidRDefault="008112E0" w:rsidP="008112E0">
            <w:pPr>
              <w:rPr>
                <w:lang w:val="fr-FR"/>
              </w:rPr>
            </w:pPr>
            <w:r w:rsidRPr="008112E0">
              <w:rPr>
                <w:lang w:val="fr-FR"/>
              </w:rPr>
              <w:t>Architecture globale du projet</w:t>
            </w:r>
          </w:p>
        </w:tc>
        <w:tc>
          <w:tcPr>
            <w:tcW w:w="0" w:type="auto"/>
            <w:shd w:val="clear" w:color="auto" w:fill="FFFFFF"/>
            <w:tcMar>
              <w:top w:w="150" w:type="dxa"/>
              <w:left w:w="240" w:type="dxa"/>
              <w:bottom w:w="150" w:type="dxa"/>
              <w:right w:w="0" w:type="dxa"/>
            </w:tcMar>
            <w:vAlign w:val="center"/>
            <w:hideMark/>
          </w:tcPr>
          <w:p w14:paraId="6BCD8C2C" w14:textId="77777777" w:rsidR="008112E0" w:rsidRPr="008112E0" w:rsidRDefault="008112E0" w:rsidP="008112E0">
            <w:pPr>
              <w:rPr>
                <w:lang w:val="fr-FR"/>
              </w:rPr>
            </w:pPr>
            <w:r w:rsidRPr="008112E0">
              <w:rPr>
                <w:lang w:val="fr-FR"/>
              </w:rPr>
              <w:t>-</w:t>
            </w:r>
          </w:p>
        </w:tc>
      </w:tr>
      <w:tr w:rsidR="008112E0" w:rsidRPr="008112E0" w14:paraId="293C8E78" w14:textId="77777777" w:rsidTr="008112E0">
        <w:trPr>
          <w:trHeight w:val="512"/>
        </w:trPr>
        <w:tc>
          <w:tcPr>
            <w:tcW w:w="0" w:type="auto"/>
            <w:shd w:val="clear" w:color="auto" w:fill="FFFFFF"/>
            <w:tcMar>
              <w:top w:w="150" w:type="dxa"/>
              <w:left w:w="0" w:type="dxa"/>
              <w:bottom w:w="150" w:type="dxa"/>
              <w:right w:w="240" w:type="dxa"/>
            </w:tcMar>
            <w:vAlign w:val="center"/>
            <w:hideMark/>
          </w:tcPr>
          <w:p w14:paraId="2DBB7E39" w14:textId="77777777" w:rsidR="008112E0" w:rsidRPr="008112E0" w:rsidRDefault="008112E0" w:rsidP="008112E0">
            <w:pPr>
              <w:rPr>
                <w:lang w:val="fr-FR"/>
              </w:rPr>
            </w:pPr>
            <w:r w:rsidRPr="008112E0">
              <w:rPr>
                <w:lang w:val="fr-FR"/>
              </w:rPr>
              <w:t>Figure 3</w:t>
            </w:r>
          </w:p>
        </w:tc>
        <w:tc>
          <w:tcPr>
            <w:tcW w:w="0" w:type="auto"/>
            <w:shd w:val="clear" w:color="auto" w:fill="FFFFFF"/>
            <w:tcMar>
              <w:top w:w="150" w:type="dxa"/>
              <w:left w:w="240" w:type="dxa"/>
              <w:bottom w:w="150" w:type="dxa"/>
              <w:right w:w="240" w:type="dxa"/>
            </w:tcMar>
            <w:vAlign w:val="center"/>
            <w:hideMark/>
          </w:tcPr>
          <w:p w14:paraId="0CE62AC6" w14:textId="77777777" w:rsidR="008112E0" w:rsidRPr="008112E0" w:rsidRDefault="008112E0" w:rsidP="008112E0">
            <w:pPr>
              <w:rPr>
                <w:lang w:val="fr-FR"/>
              </w:rPr>
            </w:pPr>
            <w:r w:rsidRPr="008112E0">
              <w:rPr>
                <w:lang w:val="fr-FR"/>
              </w:rPr>
              <w:t>Diagramme de Gantt du projet</w:t>
            </w:r>
          </w:p>
        </w:tc>
        <w:tc>
          <w:tcPr>
            <w:tcW w:w="0" w:type="auto"/>
            <w:shd w:val="clear" w:color="auto" w:fill="FFFFFF"/>
            <w:tcMar>
              <w:top w:w="150" w:type="dxa"/>
              <w:left w:w="240" w:type="dxa"/>
              <w:bottom w:w="150" w:type="dxa"/>
              <w:right w:w="0" w:type="dxa"/>
            </w:tcMar>
            <w:vAlign w:val="center"/>
            <w:hideMark/>
          </w:tcPr>
          <w:p w14:paraId="7503AE24" w14:textId="77777777" w:rsidR="008112E0" w:rsidRPr="008112E0" w:rsidRDefault="008112E0" w:rsidP="008112E0">
            <w:pPr>
              <w:rPr>
                <w:lang w:val="fr-FR"/>
              </w:rPr>
            </w:pPr>
            <w:r w:rsidRPr="008112E0">
              <w:rPr>
                <w:lang w:val="fr-FR"/>
              </w:rPr>
              <w:t>-</w:t>
            </w:r>
          </w:p>
        </w:tc>
      </w:tr>
      <w:tr w:rsidR="008112E0" w:rsidRPr="008112E0" w14:paraId="0CD93062" w14:textId="77777777" w:rsidTr="008112E0">
        <w:trPr>
          <w:trHeight w:val="495"/>
        </w:trPr>
        <w:tc>
          <w:tcPr>
            <w:tcW w:w="0" w:type="auto"/>
            <w:shd w:val="clear" w:color="auto" w:fill="FFFFFF"/>
            <w:tcMar>
              <w:top w:w="150" w:type="dxa"/>
              <w:left w:w="0" w:type="dxa"/>
              <w:bottom w:w="150" w:type="dxa"/>
              <w:right w:w="240" w:type="dxa"/>
            </w:tcMar>
            <w:vAlign w:val="center"/>
            <w:hideMark/>
          </w:tcPr>
          <w:p w14:paraId="133260F2" w14:textId="77777777" w:rsidR="008112E0" w:rsidRPr="008112E0" w:rsidRDefault="008112E0" w:rsidP="008112E0">
            <w:pPr>
              <w:rPr>
                <w:lang w:val="fr-FR"/>
              </w:rPr>
            </w:pPr>
            <w:r w:rsidRPr="008112E0">
              <w:rPr>
                <w:lang w:val="fr-FR"/>
              </w:rPr>
              <w:t>Figure 4</w:t>
            </w:r>
          </w:p>
        </w:tc>
        <w:tc>
          <w:tcPr>
            <w:tcW w:w="0" w:type="auto"/>
            <w:shd w:val="clear" w:color="auto" w:fill="FFFFFF"/>
            <w:tcMar>
              <w:top w:w="150" w:type="dxa"/>
              <w:left w:w="240" w:type="dxa"/>
              <w:bottom w:w="150" w:type="dxa"/>
              <w:right w:w="240" w:type="dxa"/>
            </w:tcMar>
            <w:vAlign w:val="center"/>
            <w:hideMark/>
          </w:tcPr>
          <w:p w14:paraId="0EBDE51B" w14:textId="77777777" w:rsidR="008112E0" w:rsidRPr="008112E0" w:rsidRDefault="008112E0" w:rsidP="008112E0">
            <w:pPr>
              <w:rPr>
                <w:lang w:val="fr-FR"/>
              </w:rPr>
            </w:pPr>
            <w:r w:rsidRPr="008112E0">
              <w:rPr>
                <w:lang w:val="fr-FR"/>
              </w:rPr>
              <w:t>Diagramme de cas d'utilisation global</w:t>
            </w:r>
          </w:p>
        </w:tc>
        <w:tc>
          <w:tcPr>
            <w:tcW w:w="0" w:type="auto"/>
            <w:shd w:val="clear" w:color="auto" w:fill="FFFFFF"/>
            <w:tcMar>
              <w:top w:w="150" w:type="dxa"/>
              <w:left w:w="240" w:type="dxa"/>
              <w:bottom w:w="150" w:type="dxa"/>
              <w:right w:w="0" w:type="dxa"/>
            </w:tcMar>
            <w:vAlign w:val="center"/>
            <w:hideMark/>
          </w:tcPr>
          <w:p w14:paraId="260AF156" w14:textId="77777777" w:rsidR="008112E0" w:rsidRPr="008112E0" w:rsidRDefault="008112E0" w:rsidP="008112E0">
            <w:pPr>
              <w:rPr>
                <w:lang w:val="fr-FR"/>
              </w:rPr>
            </w:pPr>
            <w:r w:rsidRPr="008112E0">
              <w:rPr>
                <w:lang w:val="fr-FR"/>
              </w:rPr>
              <w:t>-</w:t>
            </w:r>
          </w:p>
        </w:tc>
      </w:tr>
      <w:tr w:rsidR="008112E0" w:rsidRPr="008112E0" w14:paraId="6E27C447" w14:textId="77777777" w:rsidTr="008112E0">
        <w:trPr>
          <w:trHeight w:val="495"/>
        </w:trPr>
        <w:tc>
          <w:tcPr>
            <w:tcW w:w="0" w:type="auto"/>
            <w:shd w:val="clear" w:color="auto" w:fill="FFFFFF"/>
            <w:tcMar>
              <w:top w:w="150" w:type="dxa"/>
              <w:left w:w="0" w:type="dxa"/>
              <w:bottom w:w="150" w:type="dxa"/>
              <w:right w:w="240" w:type="dxa"/>
            </w:tcMar>
            <w:vAlign w:val="center"/>
            <w:hideMark/>
          </w:tcPr>
          <w:p w14:paraId="0321E5AA" w14:textId="77777777" w:rsidR="008112E0" w:rsidRPr="008112E0" w:rsidRDefault="008112E0" w:rsidP="008112E0">
            <w:pPr>
              <w:rPr>
                <w:lang w:val="fr-FR"/>
              </w:rPr>
            </w:pPr>
            <w:r w:rsidRPr="008112E0">
              <w:rPr>
                <w:lang w:val="fr-FR"/>
              </w:rPr>
              <w:t>Figure 5</w:t>
            </w:r>
          </w:p>
        </w:tc>
        <w:tc>
          <w:tcPr>
            <w:tcW w:w="0" w:type="auto"/>
            <w:shd w:val="clear" w:color="auto" w:fill="FFFFFF"/>
            <w:tcMar>
              <w:top w:w="150" w:type="dxa"/>
              <w:left w:w="240" w:type="dxa"/>
              <w:bottom w:w="150" w:type="dxa"/>
              <w:right w:w="240" w:type="dxa"/>
            </w:tcMar>
            <w:vAlign w:val="center"/>
            <w:hideMark/>
          </w:tcPr>
          <w:p w14:paraId="467457DD" w14:textId="77777777" w:rsidR="008112E0" w:rsidRPr="008112E0" w:rsidRDefault="008112E0" w:rsidP="008112E0">
            <w:pPr>
              <w:rPr>
                <w:lang w:val="fr-FR"/>
              </w:rPr>
            </w:pPr>
            <w:r w:rsidRPr="008112E0">
              <w:rPr>
                <w:lang w:val="fr-FR"/>
              </w:rPr>
              <w:t>Diagramme de cas d'utilisation - Module Étudiant</w:t>
            </w:r>
          </w:p>
        </w:tc>
        <w:tc>
          <w:tcPr>
            <w:tcW w:w="0" w:type="auto"/>
            <w:shd w:val="clear" w:color="auto" w:fill="FFFFFF"/>
            <w:tcMar>
              <w:top w:w="150" w:type="dxa"/>
              <w:left w:w="240" w:type="dxa"/>
              <w:bottom w:w="150" w:type="dxa"/>
              <w:right w:w="0" w:type="dxa"/>
            </w:tcMar>
            <w:vAlign w:val="center"/>
            <w:hideMark/>
          </w:tcPr>
          <w:p w14:paraId="785BA076" w14:textId="77777777" w:rsidR="008112E0" w:rsidRPr="008112E0" w:rsidRDefault="008112E0" w:rsidP="008112E0">
            <w:pPr>
              <w:rPr>
                <w:lang w:val="fr-FR"/>
              </w:rPr>
            </w:pPr>
            <w:r w:rsidRPr="008112E0">
              <w:rPr>
                <w:lang w:val="fr-FR"/>
              </w:rPr>
              <w:t>-</w:t>
            </w:r>
          </w:p>
        </w:tc>
      </w:tr>
      <w:tr w:rsidR="008112E0" w:rsidRPr="008112E0" w14:paraId="657E2F59" w14:textId="77777777" w:rsidTr="008112E0">
        <w:trPr>
          <w:trHeight w:val="512"/>
        </w:trPr>
        <w:tc>
          <w:tcPr>
            <w:tcW w:w="0" w:type="auto"/>
            <w:shd w:val="clear" w:color="auto" w:fill="FFFFFF"/>
            <w:tcMar>
              <w:top w:w="150" w:type="dxa"/>
              <w:left w:w="0" w:type="dxa"/>
              <w:bottom w:w="150" w:type="dxa"/>
              <w:right w:w="240" w:type="dxa"/>
            </w:tcMar>
            <w:vAlign w:val="center"/>
            <w:hideMark/>
          </w:tcPr>
          <w:p w14:paraId="06A1C9EA" w14:textId="77777777" w:rsidR="008112E0" w:rsidRPr="008112E0" w:rsidRDefault="008112E0" w:rsidP="008112E0">
            <w:pPr>
              <w:rPr>
                <w:lang w:val="fr-FR"/>
              </w:rPr>
            </w:pPr>
            <w:r w:rsidRPr="008112E0">
              <w:rPr>
                <w:lang w:val="fr-FR"/>
              </w:rPr>
              <w:t>Figure 6</w:t>
            </w:r>
          </w:p>
        </w:tc>
        <w:tc>
          <w:tcPr>
            <w:tcW w:w="0" w:type="auto"/>
            <w:shd w:val="clear" w:color="auto" w:fill="FFFFFF"/>
            <w:tcMar>
              <w:top w:w="150" w:type="dxa"/>
              <w:left w:w="240" w:type="dxa"/>
              <w:bottom w:w="150" w:type="dxa"/>
              <w:right w:w="240" w:type="dxa"/>
            </w:tcMar>
            <w:vAlign w:val="center"/>
            <w:hideMark/>
          </w:tcPr>
          <w:p w14:paraId="07CBBBB3" w14:textId="77777777" w:rsidR="008112E0" w:rsidRPr="008112E0" w:rsidRDefault="008112E0" w:rsidP="008112E0">
            <w:pPr>
              <w:rPr>
                <w:lang w:val="fr-FR"/>
              </w:rPr>
            </w:pPr>
            <w:r w:rsidRPr="008112E0">
              <w:rPr>
                <w:lang w:val="fr-FR"/>
              </w:rPr>
              <w:t>Diagramme de cas d'utilisation - Module Administrateur</w:t>
            </w:r>
          </w:p>
        </w:tc>
        <w:tc>
          <w:tcPr>
            <w:tcW w:w="0" w:type="auto"/>
            <w:shd w:val="clear" w:color="auto" w:fill="FFFFFF"/>
            <w:tcMar>
              <w:top w:w="150" w:type="dxa"/>
              <w:left w:w="240" w:type="dxa"/>
              <w:bottom w:w="150" w:type="dxa"/>
              <w:right w:w="0" w:type="dxa"/>
            </w:tcMar>
            <w:vAlign w:val="center"/>
            <w:hideMark/>
          </w:tcPr>
          <w:p w14:paraId="2DEC8384" w14:textId="77777777" w:rsidR="008112E0" w:rsidRPr="008112E0" w:rsidRDefault="008112E0" w:rsidP="008112E0">
            <w:pPr>
              <w:rPr>
                <w:lang w:val="fr-FR"/>
              </w:rPr>
            </w:pPr>
            <w:r w:rsidRPr="008112E0">
              <w:rPr>
                <w:lang w:val="fr-FR"/>
              </w:rPr>
              <w:t>-</w:t>
            </w:r>
          </w:p>
        </w:tc>
      </w:tr>
      <w:tr w:rsidR="008112E0" w:rsidRPr="008112E0" w14:paraId="08F058F0" w14:textId="77777777" w:rsidTr="008112E0">
        <w:trPr>
          <w:trHeight w:val="495"/>
        </w:trPr>
        <w:tc>
          <w:tcPr>
            <w:tcW w:w="0" w:type="auto"/>
            <w:shd w:val="clear" w:color="auto" w:fill="FFFFFF"/>
            <w:tcMar>
              <w:top w:w="150" w:type="dxa"/>
              <w:left w:w="0" w:type="dxa"/>
              <w:bottom w:w="150" w:type="dxa"/>
              <w:right w:w="240" w:type="dxa"/>
            </w:tcMar>
            <w:vAlign w:val="center"/>
            <w:hideMark/>
          </w:tcPr>
          <w:p w14:paraId="34EB65B7" w14:textId="77777777" w:rsidR="008112E0" w:rsidRPr="008112E0" w:rsidRDefault="008112E0" w:rsidP="008112E0">
            <w:pPr>
              <w:rPr>
                <w:lang w:val="fr-FR"/>
              </w:rPr>
            </w:pPr>
            <w:r w:rsidRPr="008112E0">
              <w:rPr>
                <w:lang w:val="fr-FR"/>
              </w:rPr>
              <w:t>Figure 7</w:t>
            </w:r>
          </w:p>
        </w:tc>
        <w:tc>
          <w:tcPr>
            <w:tcW w:w="0" w:type="auto"/>
            <w:shd w:val="clear" w:color="auto" w:fill="FFFFFF"/>
            <w:tcMar>
              <w:top w:w="150" w:type="dxa"/>
              <w:left w:w="240" w:type="dxa"/>
              <w:bottom w:w="150" w:type="dxa"/>
              <w:right w:w="240" w:type="dxa"/>
            </w:tcMar>
            <w:vAlign w:val="center"/>
            <w:hideMark/>
          </w:tcPr>
          <w:p w14:paraId="45A9E509" w14:textId="77777777" w:rsidR="008112E0" w:rsidRPr="008112E0" w:rsidRDefault="008112E0" w:rsidP="008112E0">
            <w:pPr>
              <w:rPr>
                <w:lang w:val="fr-FR"/>
              </w:rPr>
            </w:pPr>
            <w:r w:rsidRPr="008112E0">
              <w:rPr>
                <w:lang w:val="fr-FR"/>
              </w:rPr>
              <w:t>Diagramme d'activité - Consultation d'un document</w:t>
            </w:r>
          </w:p>
        </w:tc>
        <w:tc>
          <w:tcPr>
            <w:tcW w:w="0" w:type="auto"/>
            <w:shd w:val="clear" w:color="auto" w:fill="FFFFFF"/>
            <w:tcMar>
              <w:top w:w="150" w:type="dxa"/>
              <w:left w:w="240" w:type="dxa"/>
              <w:bottom w:w="150" w:type="dxa"/>
              <w:right w:w="0" w:type="dxa"/>
            </w:tcMar>
            <w:vAlign w:val="center"/>
            <w:hideMark/>
          </w:tcPr>
          <w:p w14:paraId="21C47605" w14:textId="77777777" w:rsidR="008112E0" w:rsidRPr="008112E0" w:rsidRDefault="008112E0" w:rsidP="008112E0">
            <w:pPr>
              <w:rPr>
                <w:lang w:val="fr-FR"/>
              </w:rPr>
            </w:pPr>
            <w:r w:rsidRPr="008112E0">
              <w:rPr>
                <w:lang w:val="fr-FR"/>
              </w:rPr>
              <w:t>-</w:t>
            </w:r>
          </w:p>
        </w:tc>
      </w:tr>
      <w:tr w:rsidR="008112E0" w:rsidRPr="008112E0" w14:paraId="1831A992" w14:textId="77777777" w:rsidTr="008112E0">
        <w:trPr>
          <w:trHeight w:val="512"/>
        </w:trPr>
        <w:tc>
          <w:tcPr>
            <w:tcW w:w="0" w:type="auto"/>
            <w:shd w:val="clear" w:color="auto" w:fill="FFFFFF"/>
            <w:tcMar>
              <w:top w:w="150" w:type="dxa"/>
              <w:left w:w="0" w:type="dxa"/>
              <w:bottom w:w="150" w:type="dxa"/>
              <w:right w:w="240" w:type="dxa"/>
            </w:tcMar>
            <w:vAlign w:val="center"/>
            <w:hideMark/>
          </w:tcPr>
          <w:p w14:paraId="0790AEBB" w14:textId="77777777" w:rsidR="008112E0" w:rsidRPr="008112E0" w:rsidRDefault="008112E0" w:rsidP="008112E0">
            <w:pPr>
              <w:rPr>
                <w:lang w:val="fr-FR"/>
              </w:rPr>
            </w:pPr>
            <w:r w:rsidRPr="008112E0">
              <w:rPr>
                <w:lang w:val="fr-FR"/>
              </w:rPr>
              <w:t>Figure 8</w:t>
            </w:r>
          </w:p>
        </w:tc>
        <w:tc>
          <w:tcPr>
            <w:tcW w:w="0" w:type="auto"/>
            <w:shd w:val="clear" w:color="auto" w:fill="FFFFFF"/>
            <w:tcMar>
              <w:top w:w="150" w:type="dxa"/>
              <w:left w:w="240" w:type="dxa"/>
              <w:bottom w:w="150" w:type="dxa"/>
              <w:right w:w="240" w:type="dxa"/>
            </w:tcMar>
            <w:vAlign w:val="center"/>
            <w:hideMark/>
          </w:tcPr>
          <w:p w14:paraId="548BF09B" w14:textId="77777777" w:rsidR="008112E0" w:rsidRPr="008112E0" w:rsidRDefault="008112E0" w:rsidP="008112E0">
            <w:pPr>
              <w:rPr>
                <w:lang w:val="fr-FR"/>
              </w:rPr>
            </w:pPr>
            <w:r w:rsidRPr="008112E0">
              <w:rPr>
                <w:lang w:val="fr-FR"/>
              </w:rPr>
              <w:t>Diagramme d'activité - Assistant IA</w:t>
            </w:r>
          </w:p>
        </w:tc>
        <w:tc>
          <w:tcPr>
            <w:tcW w:w="0" w:type="auto"/>
            <w:shd w:val="clear" w:color="auto" w:fill="FFFFFF"/>
            <w:tcMar>
              <w:top w:w="150" w:type="dxa"/>
              <w:left w:w="240" w:type="dxa"/>
              <w:bottom w:w="150" w:type="dxa"/>
              <w:right w:w="0" w:type="dxa"/>
            </w:tcMar>
            <w:vAlign w:val="center"/>
            <w:hideMark/>
          </w:tcPr>
          <w:p w14:paraId="179A5EC0" w14:textId="77777777" w:rsidR="008112E0" w:rsidRPr="008112E0" w:rsidRDefault="008112E0" w:rsidP="008112E0">
            <w:pPr>
              <w:rPr>
                <w:lang w:val="fr-FR"/>
              </w:rPr>
            </w:pPr>
            <w:r w:rsidRPr="008112E0">
              <w:rPr>
                <w:lang w:val="fr-FR"/>
              </w:rPr>
              <w:t>-</w:t>
            </w:r>
          </w:p>
        </w:tc>
      </w:tr>
      <w:tr w:rsidR="008112E0" w:rsidRPr="008112E0" w14:paraId="5EDBBBF8" w14:textId="77777777" w:rsidTr="008112E0">
        <w:trPr>
          <w:trHeight w:val="495"/>
        </w:trPr>
        <w:tc>
          <w:tcPr>
            <w:tcW w:w="0" w:type="auto"/>
            <w:shd w:val="clear" w:color="auto" w:fill="FFFFFF"/>
            <w:tcMar>
              <w:top w:w="150" w:type="dxa"/>
              <w:left w:w="0" w:type="dxa"/>
              <w:bottom w:w="150" w:type="dxa"/>
              <w:right w:w="240" w:type="dxa"/>
            </w:tcMar>
            <w:vAlign w:val="center"/>
            <w:hideMark/>
          </w:tcPr>
          <w:p w14:paraId="4442F3E5" w14:textId="77777777" w:rsidR="008112E0" w:rsidRPr="008112E0" w:rsidRDefault="008112E0" w:rsidP="008112E0">
            <w:pPr>
              <w:rPr>
                <w:lang w:val="fr-FR"/>
              </w:rPr>
            </w:pPr>
            <w:r w:rsidRPr="008112E0">
              <w:rPr>
                <w:lang w:val="fr-FR"/>
              </w:rPr>
              <w:t>Figure 9</w:t>
            </w:r>
          </w:p>
        </w:tc>
        <w:tc>
          <w:tcPr>
            <w:tcW w:w="0" w:type="auto"/>
            <w:shd w:val="clear" w:color="auto" w:fill="FFFFFF"/>
            <w:tcMar>
              <w:top w:w="150" w:type="dxa"/>
              <w:left w:w="240" w:type="dxa"/>
              <w:bottom w:w="150" w:type="dxa"/>
              <w:right w:w="240" w:type="dxa"/>
            </w:tcMar>
            <w:vAlign w:val="center"/>
            <w:hideMark/>
          </w:tcPr>
          <w:p w14:paraId="57937853" w14:textId="77777777" w:rsidR="008112E0" w:rsidRPr="008112E0" w:rsidRDefault="008112E0" w:rsidP="008112E0">
            <w:pPr>
              <w:rPr>
                <w:lang w:val="fr-FR"/>
              </w:rPr>
            </w:pPr>
            <w:r w:rsidRPr="008112E0">
              <w:rPr>
                <w:lang w:val="fr-FR"/>
              </w:rPr>
              <w:t>Diagramme de classes - Modèles principaux</w:t>
            </w:r>
          </w:p>
        </w:tc>
        <w:tc>
          <w:tcPr>
            <w:tcW w:w="0" w:type="auto"/>
            <w:shd w:val="clear" w:color="auto" w:fill="FFFFFF"/>
            <w:tcMar>
              <w:top w:w="150" w:type="dxa"/>
              <w:left w:w="240" w:type="dxa"/>
              <w:bottom w:w="150" w:type="dxa"/>
              <w:right w:w="0" w:type="dxa"/>
            </w:tcMar>
            <w:vAlign w:val="center"/>
            <w:hideMark/>
          </w:tcPr>
          <w:p w14:paraId="4F7BE3B7" w14:textId="77777777" w:rsidR="008112E0" w:rsidRPr="008112E0" w:rsidRDefault="008112E0" w:rsidP="008112E0">
            <w:pPr>
              <w:rPr>
                <w:lang w:val="fr-FR"/>
              </w:rPr>
            </w:pPr>
            <w:r w:rsidRPr="008112E0">
              <w:rPr>
                <w:lang w:val="fr-FR"/>
              </w:rPr>
              <w:t>-</w:t>
            </w:r>
          </w:p>
        </w:tc>
      </w:tr>
      <w:tr w:rsidR="008112E0" w:rsidRPr="008112E0" w14:paraId="06D6B801" w14:textId="77777777" w:rsidTr="008112E0">
        <w:trPr>
          <w:trHeight w:val="512"/>
        </w:trPr>
        <w:tc>
          <w:tcPr>
            <w:tcW w:w="0" w:type="auto"/>
            <w:shd w:val="clear" w:color="auto" w:fill="FFFFFF"/>
            <w:tcMar>
              <w:top w:w="150" w:type="dxa"/>
              <w:left w:w="0" w:type="dxa"/>
              <w:bottom w:w="150" w:type="dxa"/>
              <w:right w:w="240" w:type="dxa"/>
            </w:tcMar>
            <w:vAlign w:val="center"/>
            <w:hideMark/>
          </w:tcPr>
          <w:p w14:paraId="2EC706CA" w14:textId="77777777" w:rsidR="008112E0" w:rsidRPr="008112E0" w:rsidRDefault="008112E0" w:rsidP="008112E0">
            <w:pPr>
              <w:rPr>
                <w:lang w:val="fr-FR"/>
              </w:rPr>
            </w:pPr>
            <w:r w:rsidRPr="008112E0">
              <w:rPr>
                <w:lang w:val="fr-FR"/>
              </w:rPr>
              <w:t>Figure 10</w:t>
            </w:r>
          </w:p>
        </w:tc>
        <w:tc>
          <w:tcPr>
            <w:tcW w:w="0" w:type="auto"/>
            <w:shd w:val="clear" w:color="auto" w:fill="FFFFFF"/>
            <w:tcMar>
              <w:top w:w="150" w:type="dxa"/>
              <w:left w:w="240" w:type="dxa"/>
              <w:bottom w:w="150" w:type="dxa"/>
              <w:right w:w="240" w:type="dxa"/>
            </w:tcMar>
            <w:vAlign w:val="center"/>
            <w:hideMark/>
          </w:tcPr>
          <w:p w14:paraId="245C4A3A" w14:textId="77777777" w:rsidR="008112E0" w:rsidRPr="008112E0" w:rsidRDefault="008112E0" w:rsidP="008112E0">
            <w:pPr>
              <w:rPr>
                <w:lang w:val="fr-FR"/>
              </w:rPr>
            </w:pPr>
            <w:r w:rsidRPr="008112E0">
              <w:rPr>
                <w:lang w:val="fr-FR"/>
              </w:rPr>
              <w:t>Diagramme de séquence - Authentification</w:t>
            </w:r>
          </w:p>
        </w:tc>
        <w:tc>
          <w:tcPr>
            <w:tcW w:w="0" w:type="auto"/>
            <w:shd w:val="clear" w:color="auto" w:fill="FFFFFF"/>
            <w:tcMar>
              <w:top w:w="150" w:type="dxa"/>
              <w:left w:w="240" w:type="dxa"/>
              <w:bottom w:w="150" w:type="dxa"/>
              <w:right w:w="0" w:type="dxa"/>
            </w:tcMar>
            <w:vAlign w:val="center"/>
            <w:hideMark/>
          </w:tcPr>
          <w:p w14:paraId="03985A8E" w14:textId="77777777" w:rsidR="008112E0" w:rsidRPr="008112E0" w:rsidRDefault="008112E0" w:rsidP="008112E0">
            <w:pPr>
              <w:rPr>
                <w:lang w:val="fr-FR"/>
              </w:rPr>
            </w:pPr>
            <w:r w:rsidRPr="008112E0">
              <w:rPr>
                <w:lang w:val="fr-FR"/>
              </w:rPr>
              <w:t>-</w:t>
            </w:r>
          </w:p>
        </w:tc>
      </w:tr>
      <w:tr w:rsidR="008112E0" w:rsidRPr="008112E0" w14:paraId="06F6BC82" w14:textId="77777777" w:rsidTr="008112E0">
        <w:trPr>
          <w:trHeight w:val="495"/>
        </w:trPr>
        <w:tc>
          <w:tcPr>
            <w:tcW w:w="0" w:type="auto"/>
            <w:shd w:val="clear" w:color="auto" w:fill="FFFFFF"/>
            <w:tcMar>
              <w:top w:w="150" w:type="dxa"/>
              <w:left w:w="0" w:type="dxa"/>
              <w:bottom w:w="150" w:type="dxa"/>
              <w:right w:w="240" w:type="dxa"/>
            </w:tcMar>
            <w:vAlign w:val="center"/>
            <w:hideMark/>
          </w:tcPr>
          <w:p w14:paraId="765DBD9A" w14:textId="77777777" w:rsidR="008112E0" w:rsidRPr="008112E0" w:rsidRDefault="008112E0" w:rsidP="008112E0">
            <w:pPr>
              <w:rPr>
                <w:lang w:val="fr-FR"/>
              </w:rPr>
            </w:pPr>
            <w:r w:rsidRPr="008112E0">
              <w:rPr>
                <w:lang w:val="fr-FR"/>
              </w:rPr>
              <w:t>Figure 11</w:t>
            </w:r>
          </w:p>
        </w:tc>
        <w:tc>
          <w:tcPr>
            <w:tcW w:w="0" w:type="auto"/>
            <w:shd w:val="clear" w:color="auto" w:fill="FFFFFF"/>
            <w:tcMar>
              <w:top w:w="150" w:type="dxa"/>
              <w:left w:w="240" w:type="dxa"/>
              <w:bottom w:w="150" w:type="dxa"/>
              <w:right w:w="240" w:type="dxa"/>
            </w:tcMar>
            <w:vAlign w:val="center"/>
            <w:hideMark/>
          </w:tcPr>
          <w:p w14:paraId="053FA27A" w14:textId="77777777" w:rsidR="008112E0" w:rsidRPr="008112E0" w:rsidRDefault="008112E0" w:rsidP="008112E0">
            <w:pPr>
              <w:rPr>
                <w:lang w:val="fr-FR"/>
              </w:rPr>
            </w:pPr>
            <w:r w:rsidRPr="008112E0">
              <w:rPr>
                <w:lang w:val="fr-FR"/>
              </w:rPr>
              <w:t>Diagramme de séquence - Assistant IA</w:t>
            </w:r>
          </w:p>
        </w:tc>
        <w:tc>
          <w:tcPr>
            <w:tcW w:w="0" w:type="auto"/>
            <w:shd w:val="clear" w:color="auto" w:fill="FFFFFF"/>
            <w:tcMar>
              <w:top w:w="150" w:type="dxa"/>
              <w:left w:w="240" w:type="dxa"/>
              <w:bottom w:w="150" w:type="dxa"/>
              <w:right w:w="0" w:type="dxa"/>
            </w:tcMar>
            <w:vAlign w:val="center"/>
            <w:hideMark/>
          </w:tcPr>
          <w:p w14:paraId="7548DA97" w14:textId="77777777" w:rsidR="008112E0" w:rsidRPr="008112E0" w:rsidRDefault="008112E0" w:rsidP="008112E0">
            <w:pPr>
              <w:rPr>
                <w:lang w:val="fr-FR"/>
              </w:rPr>
            </w:pPr>
            <w:r w:rsidRPr="008112E0">
              <w:rPr>
                <w:lang w:val="fr-FR"/>
              </w:rPr>
              <w:t>-</w:t>
            </w:r>
          </w:p>
        </w:tc>
      </w:tr>
      <w:tr w:rsidR="008112E0" w:rsidRPr="008112E0" w14:paraId="2B9D0D49" w14:textId="77777777" w:rsidTr="008112E0">
        <w:trPr>
          <w:trHeight w:val="495"/>
        </w:trPr>
        <w:tc>
          <w:tcPr>
            <w:tcW w:w="0" w:type="auto"/>
            <w:shd w:val="clear" w:color="auto" w:fill="FFFFFF"/>
            <w:tcMar>
              <w:top w:w="150" w:type="dxa"/>
              <w:left w:w="0" w:type="dxa"/>
              <w:bottom w:w="150" w:type="dxa"/>
              <w:right w:w="240" w:type="dxa"/>
            </w:tcMar>
            <w:vAlign w:val="center"/>
            <w:hideMark/>
          </w:tcPr>
          <w:p w14:paraId="42AA7F33" w14:textId="77777777" w:rsidR="008112E0" w:rsidRPr="008112E0" w:rsidRDefault="008112E0" w:rsidP="008112E0">
            <w:pPr>
              <w:rPr>
                <w:lang w:val="fr-FR"/>
              </w:rPr>
            </w:pPr>
            <w:r w:rsidRPr="008112E0">
              <w:rPr>
                <w:lang w:val="fr-FR"/>
              </w:rPr>
              <w:t>Figure 12</w:t>
            </w:r>
          </w:p>
        </w:tc>
        <w:tc>
          <w:tcPr>
            <w:tcW w:w="0" w:type="auto"/>
            <w:shd w:val="clear" w:color="auto" w:fill="FFFFFF"/>
            <w:tcMar>
              <w:top w:w="150" w:type="dxa"/>
              <w:left w:w="240" w:type="dxa"/>
              <w:bottom w:w="150" w:type="dxa"/>
              <w:right w:w="240" w:type="dxa"/>
            </w:tcMar>
            <w:vAlign w:val="center"/>
            <w:hideMark/>
          </w:tcPr>
          <w:p w14:paraId="21DE954E" w14:textId="77777777" w:rsidR="008112E0" w:rsidRPr="008112E0" w:rsidRDefault="008112E0" w:rsidP="008112E0">
            <w:pPr>
              <w:rPr>
                <w:lang w:val="fr-FR"/>
              </w:rPr>
            </w:pPr>
            <w:r w:rsidRPr="008112E0">
              <w:rPr>
                <w:lang w:val="fr-FR"/>
              </w:rPr>
              <w:t>Architecture client-serveur détaillée</w:t>
            </w:r>
          </w:p>
        </w:tc>
        <w:tc>
          <w:tcPr>
            <w:tcW w:w="0" w:type="auto"/>
            <w:shd w:val="clear" w:color="auto" w:fill="FFFFFF"/>
            <w:tcMar>
              <w:top w:w="150" w:type="dxa"/>
              <w:left w:w="240" w:type="dxa"/>
              <w:bottom w:w="150" w:type="dxa"/>
              <w:right w:w="0" w:type="dxa"/>
            </w:tcMar>
            <w:vAlign w:val="center"/>
            <w:hideMark/>
          </w:tcPr>
          <w:p w14:paraId="731299A4" w14:textId="77777777" w:rsidR="008112E0" w:rsidRPr="008112E0" w:rsidRDefault="008112E0" w:rsidP="008112E0">
            <w:pPr>
              <w:rPr>
                <w:lang w:val="fr-FR"/>
              </w:rPr>
            </w:pPr>
            <w:r w:rsidRPr="008112E0">
              <w:rPr>
                <w:lang w:val="fr-FR"/>
              </w:rPr>
              <w:t>-</w:t>
            </w:r>
          </w:p>
        </w:tc>
      </w:tr>
      <w:tr w:rsidR="008112E0" w:rsidRPr="008112E0" w14:paraId="3376518F" w14:textId="77777777" w:rsidTr="008112E0">
        <w:trPr>
          <w:trHeight w:val="512"/>
        </w:trPr>
        <w:tc>
          <w:tcPr>
            <w:tcW w:w="0" w:type="auto"/>
            <w:shd w:val="clear" w:color="auto" w:fill="FFFFFF"/>
            <w:tcMar>
              <w:top w:w="150" w:type="dxa"/>
              <w:left w:w="0" w:type="dxa"/>
              <w:bottom w:w="150" w:type="dxa"/>
              <w:right w:w="240" w:type="dxa"/>
            </w:tcMar>
            <w:vAlign w:val="center"/>
            <w:hideMark/>
          </w:tcPr>
          <w:p w14:paraId="431361CA" w14:textId="77777777" w:rsidR="008112E0" w:rsidRPr="008112E0" w:rsidRDefault="008112E0" w:rsidP="008112E0">
            <w:pPr>
              <w:rPr>
                <w:lang w:val="fr-FR"/>
              </w:rPr>
            </w:pPr>
            <w:r w:rsidRPr="008112E0">
              <w:rPr>
                <w:lang w:val="fr-FR"/>
              </w:rPr>
              <w:lastRenderedPageBreak/>
              <w:t>Figure 13</w:t>
            </w:r>
          </w:p>
        </w:tc>
        <w:tc>
          <w:tcPr>
            <w:tcW w:w="0" w:type="auto"/>
            <w:shd w:val="clear" w:color="auto" w:fill="FFFFFF"/>
            <w:tcMar>
              <w:top w:w="150" w:type="dxa"/>
              <w:left w:w="240" w:type="dxa"/>
              <w:bottom w:w="150" w:type="dxa"/>
              <w:right w:w="240" w:type="dxa"/>
            </w:tcMar>
            <w:vAlign w:val="center"/>
            <w:hideMark/>
          </w:tcPr>
          <w:p w14:paraId="599B6C08" w14:textId="77777777" w:rsidR="008112E0" w:rsidRPr="008112E0" w:rsidRDefault="008112E0" w:rsidP="008112E0">
            <w:pPr>
              <w:rPr>
                <w:lang w:val="fr-FR"/>
              </w:rPr>
            </w:pPr>
            <w:r w:rsidRPr="008112E0">
              <w:rPr>
                <w:lang w:val="fr-FR"/>
              </w:rPr>
              <w:t>Interface d'accueil (</w:t>
            </w:r>
            <w:proofErr w:type="spellStart"/>
            <w:r w:rsidRPr="008112E0">
              <w:rPr>
                <w:lang w:val="fr-FR"/>
              </w:rPr>
              <w:t>HomeFragment</w:t>
            </w:r>
            <w:proofErr w:type="spellEnd"/>
            <w:r w:rsidRPr="008112E0">
              <w:rPr>
                <w:lang w:val="fr-FR"/>
              </w:rPr>
              <w:t>)</w:t>
            </w:r>
          </w:p>
        </w:tc>
        <w:tc>
          <w:tcPr>
            <w:tcW w:w="0" w:type="auto"/>
            <w:shd w:val="clear" w:color="auto" w:fill="FFFFFF"/>
            <w:tcMar>
              <w:top w:w="150" w:type="dxa"/>
              <w:left w:w="240" w:type="dxa"/>
              <w:bottom w:w="150" w:type="dxa"/>
              <w:right w:w="0" w:type="dxa"/>
            </w:tcMar>
            <w:vAlign w:val="center"/>
            <w:hideMark/>
          </w:tcPr>
          <w:p w14:paraId="3A8C4D17" w14:textId="77777777" w:rsidR="008112E0" w:rsidRPr="008112E0" w:rsidRDefault="008112E0" w:rsidP="008112E0">
            <w:pPr>
              <w:rPr>
                <w:lang w:val="fr-FR"/>
              </w:rPr>
            </w:pPr>
            <w:r w:rsidRPr="008112E0">
              <w:rPr>
                <w:lang w:val="fr-FR"/>
              </w:rPr>
              <w:t>-</w:t>
            </w:r>
          </w:p>
        </w:tc>
      </w:tr>
      <w:tr w:rsidR="008112E0" w:rsidRPr="008112E0" w14:paraId="6EA4BA66" w14:textId="77777777" w:rsidTr="008112E0">
        <w:trPr>
          <w:trHeight w:val="495"/>
        </w:trPr>
        <w:tc>
          <w:tcPr>
            <w:tcW w:w="0" w:type="auto"/>
            <w:shd w:val="clear" w:color="auto" w:fill="FFFFFF"/>
            <w:tcMar>
              <w:top w:w="150" w:type="dxa"/>
              <w:left w:w="0" w:type="dxa"/>
              <w:bottom w:w="150" w:type="dxa"/>
              <w:right w:w="240" w:type="dxa"/>
            </w:tcMar>
            <w:vAlign w:val="center"/>
            <w:hideMark/>
          </w:tcPr>
          <w:p w14:paraId="5D23AB7F" w14:textId="77777777" w:rsidR="008112E0" w:rsidRPr="008112E0" w:rsidRDefault="008112E0" w:rsidP="008112E0">
            <w:pPr>
              <w:rPr>
                <w:lang w:val="fr-FR"/>
              </w:rPr>
            </w:pPr>
            <w:r w:rsidRPr="008112E0">
              <w:rPr>
                <w:lang w:val="fr-FR"/>
              </w:rPr>
              <w:t>Figure 14</w:t>
            </w:r>
          </w:p>
        </w:tc>
        <w:tc>
          <w:tcPr>
            <w:tcW w:w="0" w:type="auto"/>
            <w:shd w:val="clear" w:color="auto" w:fill="FFFFFF"/>
            <w:tcMar>
              <w:top w:w="150" w:type="dxa"/>
              <w:left w:w="240" w:type="dxa"/>
              <w:bottom w:w="150" w:type="dxa"/>
              <w:right w:w="240" w:type="dxa"/>
            </w:tcMar>
            <w:vAlign w:val="center"/>
            <w:hideMark/>
          </w:tcPr>
          <w:p w14:paraId="3C770B17" w14:textId="77777777" w:rsidR="008112E0" w:rsidRPr="008112E0" w:rsidRDefault="008112E0" w:rsidP="008112E0">
            <w:pPr>
              <w:rPr>
                <w:lang w:val="fr-FR"/>
              </w:rPr>
            </w:pPr>
            <w:r w:rsidRPr="008112E0">
              <w:rPr>
                <w:lang w:val="fr-FR"/>
              </w:rPr>
              <w:t>Interface de connexion (</w:t>
            </w:r>
            <w:proofErr w:type="spellStart"/>
            <w:r w:rsidRPr="008112E0">
              <w:rPr>
                <w:lang w:val="fr-FR"/>
              </w:rPr>
              <w:t>LoginActivity</w:t>
            </w:r>
            <w:proofErr w:type="spellEnd"/>
            <w:r w:rsidRPr="008112E0">
              <w:rPr>
                <w:lang w:val="fr-FR"/>
              </w:rPr>
              <w:t>)</w:t>
            </w:r>
          </w:p>
        </w:tc>
        <w:tc>
          <w:tcPr>
            <w:tcW w:w="0" w:type="auto"/>
            <w:shd w:val="clear" w:color="auto" w:fill="FFFFFF"/>
            <w:tcMar>
              <w:top w:w="150" w:type="dxa"/>
              <w:left w:w="240" w:type="dxa"/>
              <w:bottom w:w="150" w:type="dxa"/>
              <w:right w:w="0" w:type="dxa"/>
            </w:tcMar>
            <w:vAlign w:val="center"/>
            <w:hideMark/>
          </w:tcPr>
          <w:p w14:paraId="3DF15709" w14:textId="77777777" w:rsidR="008112E0" w:rsidRPr="008112E0" w:rsidRDefault="008112E0" w:rsidP="008112E0">
            <w:pPr>
              <w:rPr>
                <w:lang w:val="fr-FR"/>
              </w:rPr>
            </w:pPr>
            <w:r w:rsidRPr="008112E0">
              <w:rPr>
                <w:lang w:val="fr-FR"/>
              </w:rPr>
              <w:t>-</w:t>
            </w:r>
          </w:p>
        </w:tc>
      </w:tr>
      <w:tr w:rsidR="008112E0" w:rsidRPr="008112E0" w14:paraId="5456FF67" w14:textId="77777777" w:rsidTr="008112E0">
        <w:trPr>
          <w:trHeight w:val="495"/>
        </w:trPr>
        <w:tc>
          <w:tcPr>
            <w:tcW w:w="0" w:type="auto"/>
            <w:shd w:val="clear" w:color="auto" w:fill="FFFFFF"/>
            <w:tcMar>
              <w:top w:w="150" w:type="dxa"/>
              <w:left w:w="0" w:type="dxa"/>
              <w:bottom w:w="150" w:type="dxa"/>
              <w:right w:w="240" w:type="dxa"/>
            </w:tcMar>
            <w:vAlign w:val="center"/>
            <w:hideMark/>
          </w:tcPr>
          <w:p w14:paraId="408FDBDB" w14:textId="77777777" w:rsidR="008112E0" w:rsidRPr="008112E0" w:rsidRDefault="008112E0" w:rsidP="008112E0">
            <w:pPr>
              <w:rPr>
                <w:lang w:val="fr-FR"/>
              </w:rPr>
            </w:pPr>
            <w:r w:rsidRPr="008112E0">
              <w:rPr>
                <w:lang w:val="fr-FR"/>
              </w:rPr>
              <w:t>Figure 15</w:t>
            </w:r>
          </w:p>
        </w:tc>
        <w:tc>
          <w:tcPr>
            <w:tcW w:w="0" w:type="auto"/>
            <w:shd w:val="clear" w:color="auto" w:fill="FFFFFF"/>
            <w:tcMar>
              <w:top w:w="150" w:type="dxa"/>
              <w:left w:w="240" w:type="dxa"/>
              <w:bottom w:w="150" w:type="dxa"/>
              <w:right w:w="240" w:type="dxa"/>
            </w:tcMar>
            <w:vAlign w:val="center"/>
            <w:hideMark/>
          </w:tcPr>
          <w:p w14:paraId="69F243B0" w14:textId="77777777" w:rsidR="008112E0" w:rsidRPr="008112E0" w:rsidRDefault="008112E0" w:rsidP="008112E0">
            <w:pPr>
              <w:rPr>
                <w:lang w:val="fr-FR"/>
              </w:rPr>
            </w:pPr>
            <w:r w:rsidRPr="008112E0">
              <w:rPr>
                <w:lang w:val="fr-FR"/>
              </w:rPr>
              <w:t>Interface des documents avec filtres</w:t>
            </w:r>
          </w:p>
        </w:tc>
        <w:tc>
          <w:tcPr>
            <w:tcW w:w="0" w:type="auto"/>
            <w:shd w:val="clear" w:color="auto" w:fill="FFFFFF"/>
            <w:tcMar>
              <w:top w:w="150" w:type="dxa"/>
              <w:left w:w="240" w:type="dxa"/>
              <w:bottom w:w="150" w:type="dxa"/>
              <w:right w:w="0" w:type="dxa"/>
            </w:tcMar>
            <w:vAlign w:val="center"/>
            <w:hideMark/>
          </w:tcPr>
          <w:p w14:paraId="0E1B9CB2" w14:textId="77777777" w:rsidR="008112E0" w:rsidRPr="008112E0" w:rsidRDefault="008112E0" w:rsidP="008112E0">
            <w:pPr>
              <w:rPr>
                <w:lang w:val="fr-FR"/>
              </w:rPr>
            </w:pPr>
            <w:r w:rsidRPr="008112E0">
              <w:rPr>
                <w:lang w:val="fr-FR"/>
              </w:rPr>
              <w:t>-</w:t>
            </w:r>
          </w:p>
        </w:tc>
      </w:tr>
      <w:tr w:rsidR="008112E0" w:rsidRPr="008112E0" w14:paraId="10F8AF5D" w14:textId="77777777" w:rsidTr="008112E0">
        <w:trPr>
          <w:trHeight w:val="512"/>
        </w:trPr>
        <w:tc>
          <w:tcPr>
            <w:tcW w:w="0" w:type="auto"/>
            <w:shd w:val="clear" w:color="auto" w:fill="FFFFFF"/>
            <w:tcMar>
              <w:top w:w="150" w:type="dxa"/>
              <w:left w:w="0" w:type="dxa"/>
              <w:bottom w:w="150" w:type="dxa"/>
              <w:right w:w="240" w:type="dxa"/>
            </w:tcMar>
            <w:vAlign w:val="center"/>
            <w:hideMark/>
          </w:tcPr>
          <w:p w14:paraId="2890E8BD" w14:textId="77777777" w:rsidR="008112E0" w:rsidRPr="008112E0" w:rsidRDefault="008112E0" w:rsidP="008112E0">
            <w:pPr>
              <w:rPr>
                <w:lang w:val="fr-FR"/>
              </w:rPr>
            </w:pPr>
            <w:r w:rsidRPr="008112E0">
              <w:rPr>
                <w:lang w:val="fr-FR"/>
              </w:rPr>
              <w:t>Figure 16</w:t>
            </w:r>
          </w:p>
        </w:tc>
        <w:tc>
          <w:tcPr>
            <w:tcW w:w="0" w:type="auto"/>
            <w:shd w:val="clear" w:color="auto" w:fill="FFFFFF"/>
            <w:tcMar>
              <w:top w:w="150" w:type="dxa"/>
              <w:left w:w="240" w:type="dxa"/>
              <w:bottom w:w="150" w:type="dxa"/>
              <w:right w:w="240" w:type="dxa"/>
            </w:tcMar>
            <w:vAlign w:val="center"/>
            <w:hideMark/>
          </w:tcPr>
          <w:p w14:paraId="5A3D57BA" w14:textId="77777777" w:rsidR="008112E0" w:rsidRPr="008112E0" w:rsidRDefault="008112E0" w:rsidP="008112E0">
            <w:pPr>
              <w:rPr>
                <w:lang w:val="fr-FR"/>
              </w:rPr>
            </w:pPr>
            <w:r w:rsidRPr="008112E0">
              <w:rPr>
                <w:lang w:val="fr-FR"/>
              </w:rPr>
              <w:t>Interface du lecteur PDF</w:t>
            </w:r>
          </w:p>
        </w:tc>
        <w:tc>
          <w:tcPr>
            <w:tcW w:w="0" w:type="auto"/>
            <w:shd w:val="clear" w:color="auto" w:fill="FFFFFF"/>
            <w:tcMar>
              <w:top w:w="150" w:type="dxa"/>
              <w:left w:w="240" w:type="dxa"/>
              <w:bottom w:w="150" w:type="dxa"/>
              <w:right w:w="0" w:type="dxa"/>
            </w:tcMar>
            <w:vAlign w:val="center"/>
            <w:hideMark/>
          </w:tcPr>
          <w:p w14:paraId="7E5B55D4" w14:textId="77777777" w:rsidR="008112E0" w:rsidRPr="008112E0" w:rsidRDefault="008112E0" w:rsidP="008112E0">
            <w:pPr>
              <w:rPr>
                <w:lang w:val="fr-FR"/>
              </w:rPr>
            </w:pPr>
            <w:r w:rsidRPr="008112E0">
              <w:rPr>
                <w:lang w:val="fr-FR"/>
              </w:rPr>
              <w:t>-</w:t>
            </w:r>
          </w:p>
        </w:tc>
      </w:tr>
      <w:tr w:rsidR="008112E0" w:rsidRPr="008112E0" w14:paraId="55277DA3" w14:textId="77777777" w:rsidTr="008112E0">
        <w:trPr>
          <w:trHeight w:val="495"/>
        </w:trPr>
        <w:tc>
          <w:tcPr>
            <w:tcW w:w="0" w:type="auto"/>
            <w:shd w:val="clear" w:color="auto" w:fill="FFFFFF"/>
            <w:tcMar>
              <w:top w:w="150" w:type="dxa"/>
              <w:left w:w="0" w:type="dxa"/>
              <w:bottom w:w="150" w:type="dxa"/>
              <w:right w:w="240" w:type="dxa"/>
            </w:tcMar>
            <w:vAlign w:val="center"/>
            <w:hideMark/>
          </w:tcPr>
          <w:p w14:paraId="2F6C3450" w14:textId="77777777" w:rsidR="008112E0" w:rsidRPr="008112E0" w:rsidRDefault="008112E0" w:rsidP="008112E0">
            <w:pPr>
              <w:rPr>
                <w:lang w:val="fr-FR"/>
              </w:rPr>
            </w:pPr>
            <w:r w:rsidRPr="008112E0">
              <w:rPr>
                <w:lang w:val="fr-FR"/>
              </w:rPr>
              <w:t>Figure 17</w:t>
            </w:r>
          </w:p>
        </w:tc>
        <w:tc>
          <w:tcPr>
            <w:tcW w:w="0" w:type="auto"/>
            <w:shd w:val="clear" w:color="auto" w:fill="FFFFFF"/>
            <w:tcMar>
              <w:top w:w="150" w:type="dxa"/>
              <w:left w:w="240" w:type="dxa"/>
              <w:bottom w:w="150" w:type="dxa"/>
              <w:right w:w="240" w:type="dxa"/>
            </w:tcMar>
            <w:vAlign w:val="center"/>
            <w:hideMark/>
          </w:tcPr>
          <w:p w14:paraId="651FBD5F" w14:textId="77777777" w:rsidR="008112E0" w:rsidRPr="008112E0" w:rsidRDefault="008112E0" w:rsidP="008112E0">
            <w:pPr>
              <w:rPr>
                <w:lang w:val="fr-FR"/>
              </w:rPr>
            </w:pPr>
            <w:r w:rsidRPr="008112E0">
              <w:rPr>
                <w:lang w:val="fr-FR"/>
              </w:rPr>
              <w:t>Interface de l'assistant IA</w:t>
            </w:r>
          </w:p>
        </w:tc>
        <w:tc>
          <w:tcPr>
            <w:tcW w:w="0" w:type="auto"/>
            <w:shd w:val="clear" w:color="auto" w:fill="FFFFFF"/>
            <w:tcMar>
              <w:top w:w="150" w:type="dxa"/>
              <w:left w:w="240" w:type="dxa"/>
              <w:bottom w:w="150" w:type="dxa"/>
              <w:right w:w="0" w:type="dxa"/>
            </w:tcMar>
            <w:vAlign w:val="center"/>
            <w:hideMark/>
          </w:tcPr>
          <w:p w14:paraId="0DB0DD53" w14:textId="77777777" w:rsidR="008112E0" w:rsidRPr="008112E0" w:rsidRDefault="008112E0" w:rsidP="008112E0">
            <w:pPr>
              <w:rPr>
                <w:lang w:val="fr-FR"/>
              </w:rPr>
            </w:pPr>
            <w:r w:rsidRPr="008112E0">
              <w:rPr>
                <w:lang w:val="fr-FR"/>
              </w:rPr>
              <w:t>-</w:t>
            </w:r>
          </w:p>
        </w:tc>
      </w:tr>
      <w:tr w:rsidR="008112E0" w:rsidRPr="008112E0" w14:paraId="5F77BDE6" w14:textId="77777777" w:rsidTr="008112E0">
        <w:trPr>
          <w:trHeight w:val="512"/>
        </w:trPr>
        <w:tc>
          <w:tcPr>
            <w:tcW w:w="0" w:type="auto"/>
            <w:shd w:val="clear" w:color="auto" w:fill="FFFFFF"/>
            <w:tcMar>
              <w:top w:w="150" w:type="dxa"/>
              <w:left w:w="0" w:type="dxa"/>
              <w:bottom w:w="150" w:type="dxa"/>
              <w:right w:w="240" w:type="dxa"/>
            </w:tcMar>
            <w:vAlign w:val="center"/>
            <w:hideMark/>
          </w:tcPr>
          <w:p w14:paraId="670BB0CD" w14:textId="77777777" w:rsidR="008112E0" w:rsidRPr="008112E0" w:rsidRDefault="008112E0" w:rsidP="008112E0">
            <w:pPr>
              <w:rPr>
                <w:lang w:val="fr-FR"/>
              </w:rPr>
            </w:pPr>
            <w:r w:rsidRPr="008112E0">
              <w:rPr>
                <w:lang w:val="fr-FR"/>
              </w:rPr>
              <w:t>Figure 18</w:t>
            </w:r>
          </w:p>
        </w:tc>
        <w:tc>
          <w:tcPr>
            <w:tcW w:w="0" w:type="auto"/>
            <w:shd w:val="clear" w:color="auto" w:fill="FFFFFF"/>
            <w:tcMar>
              <w:top w:w="150" w:type="dxa"/>
              <w:left w:w="240" w:type="dxa"/>
              <w:bottom w:w="150" w:type="dxa"/>
              <w:right w:w="240" w:type="dxa"/>
            </w:tcMar>
            <w:vAlign w:val="center"/>
            <w:hideMark/>
          </w:tcPr>
          <w:p w14:paraId="468A9977" w14:textId="77777777" w:rsidR="008112E0" w:rsidRPr="008112E0" w:rsidRDefault="008112E0" w:rsidP="008112E0">
            <w:pPr>
              <w:rPr>
                <w:lang w:val="fr-FR"/>
              </w:rPr>
            </w:pPr>
            <w:r w:rsidRPr="008112E0">
              <w:rPr>
                <w:lang w:val="fr-FR"/>
              </w:rPr>
              <w:t>Interface de la carte des bibliothèques</w:t>
            </w:r>
          </w:p>
        </w:tc>
        <w:tc>
          <w:tcPr>
            <w:tcW w:w="0" w:type="auto"/>
            <w:shd w:val="clear" w:color="auto" w:fill="FFFFFF"/>
            <w:tcMar>
              <w:top w:w="150" w:type="dxa"/>
              <w:left w:w="240" w:type="dxa"/>
              <w:bottom w:w="150" w:type="dxa"/>
              <w:right w:w="0" w:type="dxa"/>
            </w:tcMar>
            <w:vAlign w:val="center"/>
            <w:hideMark/>
          </w:tcPr>
          <w:p w14:paraId="4E2E40C6" w14:textId="77777777" w:rsidR="008112E0" w:rsidRPr="008112E0" w:rsidRDefault="008112E0" w:rsidP="008112E0">
            <w:pPr>
              <w:rPr>
                <w:lang w:val="fr-FR"/>
              </w:rPr>
            </w:pPr>
            <w:r w:rsidRPr="008112E0">
              <w:rPr>
                <w:lang w:val="fr-FR"/>
              </w:rPr>
              <w:t>-</w:t>
            </w:r>
          </w:p>
        </w:tc>
      </w:tr>
      <w:tr w:rsidR="008112E0" w:rsidRPr="008112E0" w14:paraId="1CD6B1CA" w14:textId="77777777" w:rsidTr="008112E0">
        <w:trPr>
          <w:trHeight w:val="495"/>
        </w:trPr>
        <w:tc>
          <w:tcPr>
            <w:tcW w:w="0" w:type="auto"/>
            <w:shd w:val="clear" w:color="auto" w:fill="FFFFFF"/>
            <w:tcMar>
              <w:top w:w="150" w:type="dxa"/>
              <w:left w:w="0" w:type="dxa"/>
              <w:bottom w:w="150" w:type="dxa"/>
              <w:right w:w="240" w:type="dxa"/>
            </w:tcMar>
            <w:vAlign w:val="center"/>
            <w:hideMark/>
          </w:tcPr>
          <w:p w14:paraId="0FBD15D2" w14:textId="77777777" w:rsidR="008112E0" w:rsidRPr="008112E0" w:rsidRDefault="008112E0" w:rsidP="008112E0">
            <w:pPr>
              <w:rPr>
                <w:lang w:val="fr-FR"/>
              </w:rPr>
            </w:pPr>
            <w:r w:rsidRPr="008112E0">
              <w:rPr>
                <w:lang w:val="fr-FR"/>
              </w:rPr>
              <w:t>Figure 19</w:t>
            </w:r>
          </w:p>
        </w:tc>
        <w:tc>
          <w:tcPr>
            <w:tcW w:w="0" w:type="auto"/>
            <w:shd w:val="clear" w:color="auto" w:fill="FFFFFF"/>
            <w:tcMar>
              <w:top w:w="150" w:type="dxa"/>
              <w:left w:w="240" w:type="dxa"/>
              <w:bottom w:w="150" w:type="dxa"/>
              <w:right w:w="240" w:type="dxa"/>
            </w:tcMar>
            <w:vAlign w:val="center"/>
            <w:hideMark/>
          </w:tcPr>
          <w:p w14:paraId="63FAD707" w14:textId="77777777" w:rsidR="008112E0" w:rsidRPr="008112E0" w:rsidRDefault="008112E0" w:rsidP="008112E0">
            <w:pPr>
              <w:rPr>
                <w:lang w:val="fr-FR"/>
              </w:rPr>
            </w:pPr>
            <w:r w:rsidRPr="008112E0">
              <w:rPr>
                <w:lang w:val="fr-FR"/>
              </w:rPr>
              <w:t>Interface du profil utilisateur</w:t>
            </w:r>
          </w:p>
        </w:tc>
        <w:tc>
          <w:tcPr>
            <w:tcW w:w="0" w:type="auto"/>
            <w:shd w:val="clear" w:color="auto" w:fill="FFFFFF"/>
            <w:tcMar>
              <w:top w:w="150" w:type="dxa"/>
              <w:left w:w="240" w:type="dxa"/>
              <w:bottom w:w="150" w:type="dxa"/>
              <w:right w:w="0" w:type="dxa"/>
            </w:tcMar>
            <w:vAlign w:val="center"/>
            <w:hideMark/>
          </w:tcPr>
          <w:p w14:paraId="29181B29" w14:textId="77777777" w:rsidR="008112E0" w:rsidRPr="008112E0" w:rsidRDefault="008112E0" w:rsidP="008112E0">
            <w:pPr>
              <w:rPr>
                <w:lang w:val="fr-FR"/>
              </w:rPr>
            </w:pPr>
            <w:r w:rsidRPr="008112E0">
              <w:rPr>
                <w:lang w:val="fr-FR"/>
              </w:rPr>
              <w:t>-</w:t>
            </w:r>
          </w:p>
        </w:tc>
      </w:tr>
      <w:tr w:rsidR="008112E0" w:rsidRPr="008112E0" w14:paraId="259F1C8C" w14:textId="77777777" w:rsidTr="008112E0">
        <w:trPr>
          <w:trHeight w:val="495"/>
        </w:trPr>
        <w:tc>
          <w:tcPr>
            <w:tcW w:w="0" w:type="auto"/>
            <w:shd w:val="clear" w:color="auto" w:fill="FFFFFF"/>
            <w:tcMar>
              <w:top w:w="150" w:type="dxa"/>
              <w:left w:w="0" w:type="dxa"/>
              <w:bottom w:w="150" w:type="dxa"/>
              <w:right w:w="240" w:type="dxa"/>
            </w:tcMar>
            <w:vAlign w:val="center"/>
            <w:hideMark/>
          </w:tcPr>
          <w:p w14:paraId="736F4734" w14:textId="77777777" w:rsidR="008112E0" w:rsidRPr="008112E0" w:rsidRDefault="008112E0" w:rsidP="008112E0">
            <w:pPr>
              <w:rPr>
                <w:lang w:val="fr-FR"/>
              </w:rPr>
            </w:pPr>
            <w:r w:rsidRPr="008112E0">
              <w:rPr>
                <w:lang w:val="fr-FR"/>
              </w:rPr>
              <w:t>Figure 20</w:t>
            </w:r>
          </w:p>
        </w:tc>
        <w:tc>
          <w:tcPr>
            <w:tcW w:w="0" w:type="auto"/>
            <w:shd w:val="clear" w:color="auto" w:fill="FFFFFF"/>
            <w:tcMar>
              <w:top w:w="150" w:type="dxa"/>
              <w:left w:w="240" w:type="dxa"/>
              <w:bottom w:w="150" w:type="dxa"/>
              <w:right w:w="240" w:type="dxa"/>
            </w:tcMar>
            <w:vAlign w:val="center"/>
            <w:hideMark/>
          </w:tcPr>
          <w:p w14:paraId="0F0B9845" w14:textId="77777777" w:rsidR="008112E0" w:rsidRPr="008112E0" w:rsidRDefault="008112E0" w:rsidP="008112E0">
            <w:pPr>
              <w:rPr>
                <w:lang w:val="fr-FR"/>
              </w:rPr>
            </w:pPr>
            <w:r w:rsidRPr="008112E0">
              <w:rPr>
                <w:lang w:val="fr-FR"/>
              </w:rPr>
              <w:t>Interface d'administration - Documents</w:t>
            </w:r>
          </w:p>
        </w:tc>
        <w:tc>
          <w:tcPr>
            <w:tcW w:w="0" w:type="auto"/>
            <w:shd w:val="clear" w:color="auto" w:fill="FFFFFF"/>
            <w:tcMar>
              <w:top w:w="150" w:type="dxa"/>
              <w:left w:w="240" w:type="dxa"/>
              <w:bottom w:w="150" w:type="dxa"/>
              <w:right w:w="0" w:type="dxa"/>
            </w:tcMar>
            <w:vAlign w:val="center"/>
            <w:hideMark/>
          </w:tcPr>
          <w:p w14:paraId="4ADD44A4" w14:textId="77777777" w:rsidR="008112E0" w:rsidRPr="008112E0" w:rsidRDefault="008112E0" w:rsidP="008112E0">
            <w:pPr>
              <w:rPr>
                <w:lang w:val="fr-FR"/>
              </w:rPr>
            </w:pPr>
            <w:r w:rsidRPr="008112E0">
              <w:rPr>
                <w:lang w:val="fr-FR"/>
              </w:rPr>
              <w:t>-</w:t>
            </w:r>
          </w:p>
        </w:tc>
      </w:tr>
      <w:tr w:rsidR="008112E0" w:rsidRPr="008112E0" w14:paraId="19B9F512" w14:textId="77777777" w:rsidTr="008112E0">
        <w:trPr>
          <w:trHeight w:val="512"/>
        </w:trPr>
        <w:tc>
          <w:tcPr>
            <w:tcW w:w="0" w:type="auto"/>
            <w:shd w:val="clear" w:color="auto" w:fill="FFFFFF"/>
            <w:tcMar>
              <w:top w:w="150" w:type="dxa"/>
              <w:left w:w="0" w:type="dxa"/>
              <w:bottom w:w="150" w:type="dxa"/>
              <w:right w:w="240" w:type="dxa"/>
            </w:tcMar>
            <w:vAlign w:val="center"/>
            <w:hideMark/>
          </w:tcPr>
          <w:p w14:paraId="6416FFF2" w14:textId="77777777" w:rsidR="008112E0" w:rsidRPr="008112E0" w:rsidRDefault="008112E0" w:rsidP="008112E0">
            <w:pPr>
              <w:rPr>
                <w:lang w:val="fr-FR"/>
              </w:rPr>
            </w:pPr>
            <w:r w:rsidRPr="008112E0">
              <w:rPr>
                <w:lang w:val="fr-FR"/>
              </w:rPr>
              <w:t>Figure 21</w:t>
            </w:r>
          </w:p>
        </w:tc>
        <w:tc>
          <w:tcPr>
            <w:tcW w:w="0" w:type="auto"/>
            <w:shd w:val="clear" w:color="auto" w:fill="FFFFFF"/>
            <w:tcMar>
              <w:top w:w="150" w:type="dxa"/>
              <w:left w:w="240" w:type="dxa"/>
              <w:bottom w:w="150" w:type="dxa"/>
              <w:right w:w="240" w:type="dxa"/>
            </w:tcMar>
            <w:vAlign w:val="center"/>
            <w:hideMark/>
          </w:tcPr>
          <w:p w14:paraId="6165E5FE" w14:textId="77777777" w:rsidR="008112E0" w:rsidRPr="008112E0" w:rsidRDefault="008112E0" w:rsidP="008112E0">
            <w:pPr>
              <w:rPr>
                <w:lang w:val="fr-FR"/>
              </w:rPr>
            </w:pPr>
            <w:r w:rsidRPr="008112E0">
              <w:rPr>
                <w:lang w:val="fr-FR"/>
              </w:rPr>
              <w:t>Interface d'administration - Utilisateurs</w:t>
            </w:r>
          </w:p>
        </w:tc>
        <w:tc>
          <w:tcPr>
            <w:tcW w:w="0" w:type="auto"/>
            <w:shd w:val="clear" w:color="auto" w:fill="FFFFFF"/>
            <w:tcMar>
              <w:top w:w="150" w:type="dxa"/>
              <w:left w:w="240" w:type="dxa"/>
              <w:bottom w:w="150" w:type="dxa"/>
              <w:right w:w="0" w:type="dxa"/>
            </w:tcMar>
            <w:vAlign w:val="center"/>
            <w:hideMark/>
          </w:tcPr>
          <w:p w14:paraId="1D351D83" w14:textId="77777777" w:rsidR="008112E0" w:rsidRPr="008112E0" w:rsidRDefault="008112E0" w:rsidP="008112E0">
            <w:pPr>
              <w:rPr>
                <w:lang w:val="fr-FR"/>
              </w:rPr>
            </w:pPr>
            <w:r w:rsidRPr="008112E0">
              <w:rPr>
                <w:lang w:val="fr-FR"/>
              </w:rPr>
              <w:t>-</w:t>
            </w:r>
          </w:p>
        </w:tc>
      </w:tr>
      <w:tr w:rsidR="008112E0" w:rsidRPr="008112E0" w14:paraId="3EEDB7DC" w14:textId="77777777" w:rsidTr="008112E0">
        <w:trPr>
          <w:trHeight w:val="495"/>
        </w:trPr>
        <w:tc>
          <w:tcPr>
            <w:tcW w:w="0" w:type="auto"/>
            <w:shd w:val="clear" w:color="auto" w:fill="FFFFFF"/>
            <w:tcMar>
              <w:top w:w="150" w:type="dxa"/>
              <w:left w:w="0" w:type="dxa"/>
              <w:bottom w:w="150" w:type="dxa"/>
              <w:right w:w="240" w:type="dxa"/>
            </w:tcMar>
            <w:vAlign w:val="center"/>
            <w:hideMark/>
          </w:tcPr>
          <w:p w14:paraId="0DFB7C26" w14:textId="77777777" w:rsidR="008112E0" w:rsidRPr="008112E0" w:rsidRDefault="008112E0" w:rsidP="008112E0">
            <w:pPr>
              <w:rPr>
                <w:lang w:val="fr-FR"/>
              </w:rPr>
            </w:pPr>
            <w:r w:rsidRPr="008112E0">
              <w:rPr>
                <w:lang w:val="fr-FR"/>
              </w:rPr>
              <w:t>Figure 22</w:t>
            </w:r>
          </w:p>
        </w:tc>
        <w:tc>
          <w:tcPr>
            <w:tcW w:w="0" w:type="auto"/>
            <w:shd w:val="clear" w:color="auto" w:fill="FFFFFF"/>
            <w:tcMar>
              <w:top w:w="150" w:type="dxa"/>
              <w:left w:w="240" w:type="dxa"/>
              <w:bottom w:w="150" w:type="dxa"/>
              <w:right w:w="240" w:type="dxa"/>
            </w:tcMar>
            <w:vAlign w:val="center"/>
            <w:hideMark/>
          </w:tcPr>
          <w:p w14:paraId="03D671A9" w14:textId="77777777" w:rsidR="008112E0" w:rsidRPr="008112E0" w:rsidRDefault="008112E0" w:rsidP="008112E0">
            <w:pPr>
              <w:rPr>
                <w:lang w:val="fr-FR"/>
              </w:rPr>
            </w:pPr>
            <w:r w:rsidRPr="008112E0">
              <w:rPr>
                <w:lang w:val="fr-FR"/>
              </w:rPr>
              <w:t>Interface d'administration - Statistiques</w:t>
            </w:r>
          </w:p>
        </w:tc>
        <w:tc>
          <w:tcPr>
            <w:tcW w:w="0" w:type="auto"/>
            <w:shd w:val="clear" w:color="auto" w:fill="FFFFFF"/>
            <w:tcMar>
              <w:top w:w="150" w:type="dxa"/>
              <w:left w:w="240" w:type="dxa"/>
              <w:bottom w:w="150" w:type="dxa"/>
              <w:right w:w="0" w:type="dxa"/>
            </w:tcMar>
            <w:vAlign w:val="center"/>
            <w:hideMark/>
          </w:tcPr>
          <w:p w14:paraId="54D3082E" w14:textId="77777777" w:rsidR="008112E0" w:rsidRPr="008112E0" w:rsidRDefault="008112E0" w:rsidP="008112E0">
            <w:pPr>
              <w:rPr>
                <w:lang w:val="fr-FR"/>
              </w:rPr>
            </w:pPr>
            <w:r w:rsidRPr="008112E0">
              <w:rPr>
                <w:lang w:val="fr-FR"/>
              </w:rPr>
              <w:t>-</w:t>
            </w:r>
          </w:p>
        </w:tc>
      </w:tr>
    </w:tbl>
    <w:p w14:paraId="21130A26" w14:textId="77777777" w:rsidR="008112E0" w:rsidRDefault="008112E0" w:rsidP="00D17BB3">
      <w:pPr>
        <w:rPr>
          <w:lang w:val="fr-FR"/>
        </w:rPr>
      </w:pPr>
    </w:p>
    <w:p w14:paraId="51A5ED2B"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lastRenderedPageBreak/>
        <w:t>Table des Matières</w:t>
      </w:r>
    </w:p>
    <w:p w14:paraId="658862CF"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Dédicaces ……………………………………………………………………… i</w:t>
      </w:r>
      <w:r w:rsidRPr="00D14C02">
        <w:rPr>
          <w:rFonts w:ascii="Calibri" w:hAnsi="Calibri" w:cs="Calibri"/>
          <w:color w:val="000000" w:themeColor="text1"/>
          <w:sz w:val="24"/>
          <w:szCs w:val="22"/>
          <w:lang w:val="fr-FR"/>
        </w:rPr>
        <w:br/>
        <w:t>Remerciements ……………………………………………………………… ii</w:t>
      </w:r>
      <w:r w:rsidRPr="00D14C02">
        <w:rPr>
          <w:rFonts w:ascii="Calibri" w:hAnsi="Calibri" w:cs="Calibri"/>
          <w:color w:val="000000" w:themeColor="text1"/>
          <w:sz w:val="24"/>
          <w:szCs w:val="22"/>
          <w:lang w:val="fr-FR"/>
        </w:rPr>
        <w:br/>
        <w:t>Résumé ……………………………………………………………………… iii</w:t>
      </w:r>
      <w:r w:rsidRPr="00D14C02">
        <w:rPr>
          <w:rFonts w:ascii="Calibri" w:hAnsi="Calibri" w:cs="Calibri"/>
          <w:color w:val="000000" w:themeColor="text1"/>
          <w:sz w:val="24"/>
          <w:szCs w:val="22"/>
          <w:lang w:val="fr-FR"/>
        </w:rPr>
        <w:br/>
        <w:t>Abstract ……………………………………………………………………… iv</w:t>
      </w:r>
      <w:r w:rsidRPr="00D14C02">
        <w:rPr>
          <w:rFonts w:ascii="Calibri" w:hAnsi="Calibri" w:cs="Calibri"/>
          <w:color w:val="000000" w:themeColor="text1"/>
          <w:sz w:val="24"/>
          <w:szCs w:val="22"/>
          <w:lang w:val="fr-FR"/>
        </w:rPr>
        <w:br/>
        <w:t>Liste des Abréviations ……………………………………………………… v</w:t>
      </w:r>
      <w:r w:rsidRPr="00D14C02">
        <w:rPr>
          <w:rFonts w:ascii="Calibri" w:hAnsi="Calibri" w:cs="Calibri"/>
          <w:color w:val="000000" w:themeColor="text1"/>
          <w:sz w:val="24"/>
          <w:szCs w:val="22"/>
          <w:lang w:val="fr-FR"/>
        </w:rPr>
        <w:br/>
        <w:t>Liste des Figures …………………………………………………………… vi</w:t>
      </w:r>
      <w:r w:rsidRPr="00D14C02">
        <w:rPr>
          <w:rFonts w:ascii="Calibri" w:hAnsi="Calibri" w:cs="Calibri"/>
          <w:color w:val="000000" w:themeColor="text1"/>
          <w:sz w:val="24"/>
          <w:szCs w:val="22"/>
          <w:lang w:val="fr-FR"/>
        </w:rPr>
        <w:br/>
        <w:t>Liste des Tableaux ………………………………………………………… vii</w:t>
      </w:r>
    </w:p>
    <w:p w14:paraId="3C439762"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pict w14:anchorId="05CD93A1">
          <v:rect id="_x0000_i2150" style="width:0;height:.75pt" o:hralign="center" o:hrstd="t" o:hr="t" fillcolor="#a0a0a0" stroked="f"/>
        </w:pict>
      </w:r>
    </w:p>
    <w:p w14:paraId="081371EE"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Introduction Générale …………………………………………… 1</w:t>
      </w:r>
    </w:p>
    <w:p w14:paraId="6D067D71"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pict w14:anchorId="3AA54BC0">
          <v:rect id="_x0000_i2151" style="width:0;height:.75pt" o:hralign="center" o:hrstd="t" o:hr="t" fillcolor="#a0a0a0" stroked="f"/>
        </w:pict>
      </w:r>
    </w:p>
    <w:p w14:paraId="2D074AEB"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Chapitre 1 : Contexte Général du Projet ………………… 3</w:t>
      </w:r>
    </w:p>
    <w:p w14:paraId="0BD1DE62" w14:textId="77777777" w:rsid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Introduction</w:t>
      </w:r>
      <w:r w:rsidRPr="00D14C02">
        <w:rPr>
          <w:rFonts w:ascii="Calibri" w:hAnsi="Calibri" w:cs="Calibri"/>
          <w:color w:val="000000" w:themeColor="text1"/>
          <w:sz w:val="24"/>
          <w:szCs w:val="22"/>
          <w:lang w:val="fr-FR"/>
        </w:rPr>
        <w:br/>
        <w:t>I – Présentation du Projet</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I-1 Problématique</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I-2 Solution Proposée</w:t>
      </w:r>
      <w:r w:rsidRPr="00D14C02">
        <w:rPr>
          <w:rFonts w:ascii="Calibri" w:hAnsi="Calibri" w:cs="Calibri"/>
          <w:color w:val="000000" w:themeColor="text1"/>
          <w:sz w:val="24"/>
          <w:szCs w:val="22"/>
          <w:lang w:val="fr-FR"/>
        </w:rPr>
        <w:br/>
        <w:t>II – Méthodologie de Travail et Planification</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II-1 Diagramme de Gantt</w:t>
      </w:r>
      <w:r w:rsidRPr="00D14C02">
        <w:rPr>
          <w:rFonts w:ascii="Calibri" w:hAnsi="Calibri" w:cs="Calibri"/>
          <w:color w:val="000000" w:themeColor="text1"/>
          <w:sz w:val="24"/>
          <w:szCs w:val="22"/>
          <w:lang w:val="fr-FR"/>
        </w:rPr>
        <w:br/>
        <w:t>Conclusion</w:t>
      </w:r>
    </w:p>
    <w:p w14:paraId="65BF34D1" w14:textId="77777777" w:rsidR="00D14C02" w:rsidRPr="00D14C02" w:rsidRDefault="00D14C02" w:rsidP="00D14C02">
      <w:pPr>
        <w:rPr>
          <w:lang w:val="fr-FR"/>
        </w:rPr>
      </w:pPr>
    </w:p>
    <w:p w14:paraId="0D4D143F"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lastRenderedPageBreak/>
        <w:pict w14:anchorId="7257CA6E">
          <v:rect id="_x0000_i2152" style="width:0;height:.75pt" o:hralign="center" o:hrstd="t" o:hr="t" fillcolor="#a0a0a0" stroked="f"/>
        </w:pict>
      </w:r>
    </w:p>
    <w:p w14:paraId="610E62AB"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Chapitre 2 : Analyse et Conception ……………………… 8</w:t>
      </w:r>
    </w:p>
    <w:p w14:paraId="7FEC1348"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Introduction</w:t>
      </w:r>
      <w:r w:rsidRPr="00D14C02">
        <w:rPr>
          <w:rFonts w:ascii="Calibri" w:hAnsi="Calibri" w:cs="Calibri"/>
          <w:color w:val="000000" w:themeColor="text1"/>
          <w:sz w:val="24"/>
          <w:szCs w:val="22"/>
          <w:lang w:val="fr-FR"/>
        </w:rPr>
        <w:br/>
        <w:t>I – Étude Fonctionnelle</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I-1 Analyse des Besoins Fonctionnels</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I-2 Analyse des Besoins Non Fonctionnels</w:t>
      </w:r>
      <w:r w:rsidRPr="00D14C02">
        <w:rPr>
          <w:rFonts w:ascii="Calibri" w:hAnsi="Calibri" w:cs="Calibri"/>
          <w:color w:val="000000" w:themeColor="text1"/>
          <w:sz w:val="24"/>
          <w:szCs w:val="22"/>
          <w:lang w:val="fr-FR"/>
        </w:rPr>
        <w:br/>
        <w:t>II – Étude Conceptuelle</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II-1 Règles de Gestion</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II-2 Diagrammes UML</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A. Diagramme de Cas d’Utilisation Global</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B. Diagramme d’Activité – Consultation d’un Document</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C. Diagramme de Classes – Modèles Principaux</w:t>
      </w:r>
      <w:r w:rsidRPr="00D14C02">
        <w:rPr>
          <w:rFonts w:ascii="Calibri" w:hAnsi="Calibri" w:cs="Calibri"/>
          <w:color w:val="000000" w:themeColor="text1"/>
          <w:sz w:val="24"/>
          <w:szCs w:val="22"/>
          <w:lang w:val="fr-FR"/>
        </w:rPr>
        <w:br/>
        <w:t>Conclusion</w:t>
      </w:r>
    </w:p>
    <w:p w14:paraId="1EACB735"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pict w14:anchorId="2CFDDB51">
          <v:rect id="_x0000_i2153" style="width:0;height:.75pt" o:hralign="center" o:hrstd="t" o:hr="t" fillcolor="#a0a0a0" stroked="f"/>
        </w:pict>
      </w:r>
    </w:p>
    <w:p w14:paraId="62FD1E14"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Chapitre 3 : Étude Technique …………………………… 15</w:t>
      </w:r>
    </w:p>
    <w:p w14:paraId="2377DD74"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Introduction</w:t>
      </w:r>
      <w:r w:rsidRPr="00D14C02">
        <w:rPr>
          <w:rFonts w:ascii="Calibri" w:hAnsi="Calibri" w:cs="Calibri"/>
          <w:color w:val="000000" w:themeColor="text1"/>
          <w:sz w:val="24"/>
          <w:szCs w:val="22"/>
          <w:lang w:val="fr-FR"/>
        </w:rPr>
        <w:br/>
        <w:t>I – Architecture du Projet</w:t>
      </w:r>
      <w:r w:rsidRPr="00D14C02">
        <w:rPr>
          <w:rFonts w:ascii="Calibri" w:hAnsi="Calibri" w:cs="Calibri"/>
          <w:color w:val="000000" w:themeColor="text1"/>
          <w:sz w:val="24"/>
          <w:szCs w:val="22"/>
          <w:lang w:val="fr-FR"/>
        </w:rPr>
        <w:br/>
        <w:t>II – Technologies Utilisées</w:t>
      </w:r>
      <w:r w:rsidRPr="00D14C02">
        <w:rPr>
          <w:rFonts w:ascii="Calibri" w:hAnsi="Calibri" w:cs="Calibri"/>
          <w:color w:val="000000" w:themeColor="text1"/>
          <w:sz w:val="24"/>
          <w:szCs w:val="22"/>
          <w:lang w:val="fr-FR"/>
        </w:rPr>
        <w:br/>
        <w:t>III – Environnement de Travail</w:t>
      </w:r>
      <w:r w:rsidRPr="00D14C02">
        <w:rPr>
          <w:rFonts w:ascii="Calibri" w:hAnsi="Calibri" w:cs="Calibri"/>
          <w:color w:val="000000" w:themeColor="text1"/>
          <w:sz w:val="24"/>
          <w:szCs w:val="22"/>
          <w:lang w:val="fr-FR"/>
        </w:rPr>
        <w:br/>
        <w:t>Conclusion</w:t>
      </w:r>
    </w:p>
    <w:p w14:paraId="48776C1A"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pict w14:anchorId="21D387EC">
          <v:rect id="_x0000_i2154" style="width:0;height:.75pt" o:hralign="center" o:hrstd="t" o:hr="t" fillcolor="#a0a0a0" stroked="f"/>
        </w:pict>
      </w:r>
    </w:p>
    <w:p w14:paraId="287B0DCB" w14:textId="27A6A524"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 xml:space="preserve">Chapitre 4 : Mise en Œuvre ……………………………… </w:t>
      </w:r>
      <w:r>
        <w:rPr>
          <w:rFonts w:ascii="Calibri" w:hAnsi="Calibri" w:cs="Calibri"/>
          <w:color w:val="000000" w:themeColor="text1"/>
          <w:sz w:val="24"/>
          <w:szCs w:val="22"/>
          <w:lang w:val="fr-FR"/>
        </w:rPr>
        <w:t>22</w:t>
      </w:r>
    </w:p>
    <w:p w14:paraId="13CCF140"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lastRenderedPageBreak/>
        <w:t>Introduction</w:t>
      </w:r>
      <w:r w:rsidRPr="00D14C02">
        <w:rPr>
          <w:rFonts w:ascii="Calibri" w:hAnsi="Calibri" w:cs="Calibri"/>
          <w:color w:val="000000" w:themeColor="text1"/>
          <w:sz w:val="24"/>
          <w:szCs w:val="22"/>
          <w:lang w:val="fr-FR"/>
        </w:rPr>
        <w:br/>
        <w:t>I – Réalisation</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I-1 Mise en place du Backend Django</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I-2 Développement de l’Application Android</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I-3 Fonctionnalités Avancées Implémentées</w:t>
      </w:r>
      <w:r w:rsidRPr="00D14C02">
        <w:rPr>
          <w:rFonts w:ascii="Calibri" w:hAnsi="Calibri" w:cs="Calibri"/>
          <w:color w:val="000000" w:themeColor="text1"/>
          <w:sz w:val="24"/>
          <w:szCs w:val="22"/>
          <w:lang w:val="fr-FR"/>
        </w:rPr>
        <w:br/>
        <w:t>II – DevOps (Implémentation)</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II-1 Gestion des versions</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II-2 Problèmes rencontrés et solutions</w:t>
      </w:r>
      <w:r w:rsidRPr="00D14C02">
        <w:rPr>
          <w:rFonts w:ascii="Calibri" w:hAnsi="Calibri" w:cs="Calibri"/>
          <w:color w:val="000000" w:themeColor="text1"/>
          <w:sz w:val="24"/>
          <w:szCs w:val="22"/>
          <w:lang w:val="fr-FR"/>
        </w:rPr>
        <w:br/>
      </w:r>
      <w:r w:rsidRPr="00D14C02">
        <w:rPr>
          <w:rFonts w:ascii="Calibri" w:hAnsi="Calibri" w:cs="Calibri"/>
          <w:color w:val="000000" w:themeColor="text1"/>
          <w:sz w:val="24"/>
          <w:szCs w:val="22"/>
          <w:lang w:val="fr-FR"/>
        </w:rPr>
        <w:t> </w:t>
      </w:r>
      <w:r w:rsidRPr="00D14C02">
        <w:rPr>
          <w:rFonts w:ascii="Calibri" w:hAnsi="Calibri" w:cs="Calibri"/>
          <w:color w:val="000000" w:themeColor="text1"/>
          <w:sz w:val="24"/>
          <w:szCs w:val="22"/>
          <w:lang w:val="fr-FR"/>
        </w:rPr>
        <w:t>II-3 Tests et validation</w:t>
      </w:r>
      <w:r w:rsidRPr="00D14C02">
        <w:rPr>
          <w:rFonts w:ascii="Calibri" w:hAnsi="Calibri" w:cs="Calibri"/>
          <w:color w:val="000000" w:themeColor="text1"/>
          <w:sz w:val="24"/>
          <w:szCs w:val="22"/>
          <w:lang w:val="fr-FR"/>
        </w:rPr>
        <w:br/>
        <w:t>Conclusion</w:t>
      </w:r>
    </w:p>
    <w:p w14:paraId="384FE92F"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pict w14:anchorId="4B1225E0">
          <v:rect id="_x0000_i2155" style="width:0;height:.75pt" o:hralign="center" o:hrstd="t" o:hr="t" fillcolor="#a0a0a0" stroked="f"/>
        </w:pict>
      </w:r>
    </w:p>
    <w:p w14:paraId="6CB18E1B"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Conclusion Générale et Perspectives …………………… 33</w:t>
      </w:r>
    </w:p>
    <w:p w14:paraId="72A5A06F"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pict w14:anchorId="1243E49C">
          <v:rect id="_x0000_i2156" style="width:0;height:.75pt" o:hralign="center" o:hrstd="t" o:hr="t" fillcolor="#a0a0a0" stroked="f"/>
        </w:pict>
      </w:r>
    </w:p>
    <w:p w14:paraId="5708C1A0" w14:textId="77777777" w:rsidR="00D14C02" w:rsidRPr="00D14C02" w:rsidRDefault="00D14C02" w:rsidP="00D14C02">
      <w:pPr>
        <w:pStyle w:val="En-ttedetabledesmatires"/>
        <w:rPr>
          <w:rFonts w:ascii="Calibri" w:hAnsi="Calibri" w:cs="Calibri"/>
          <w:color w:val="000000" w:themeColor="text1"/>
          <w:sz w:val="24"/>
          <w:szCs w:val="22"/>
          <w:lang w:val="fr-FR"/>
        </w:rPr>
      </w:pPr>
      <w:r w:rsidRPr="00D14C02">
        <w:rPr>
          <w:rFonts w:ascii="Calibri" w:hAnsi="Calibri" w:cs="Calibri"/>
          <w:color w:val="000000" w:themeColor="text1"/>
          <w:sz w:val="24"/>
          <w:szCs w:val="22"/>
          <w:lang w:val="fr-FR"/>
        </w:rPr>
        <w:t>Annexes ………………………………………………………………… 35</w:t>
      </w:r>
    </w:p>
    <w:p w14:paraId="371547FD" w14:textId="575A8D86" w:rsidR="008112E0" w:rsidRPr="00D14C02" w:rsidRDefault="008112E0" w:rsidP="00D14C02">
      <w:pPr>
        <w:pStyle w:val="En-ttedetabledesmatires"/>
        <w:rPr>
          <w:rFonts w:ascii="Calibri" w:hAnsi="Calibri" w:cs="Calibri"/>
          <w:color w:val="000000" w:themeColor="text1"/>
          <w:sz w:val="24"/>
          <w:szCs w:val="22"/>
        </w:rPr>
      </w:pPr>
    </w:p>
    <w:p w14:paraId="72F9F570" w14:textId="77777777" w:rsidR="008112E0" w:rsidRPr="00D14C02" w:rsidRDefault="008112E0" w:rsidP="00D17BB3">
      <w:pPr>
        <w:rPr>
          <w:rFonts w:ascii="Calibri" w:hAnsi="Calibri" w:cs="Calibri"/>
          <w:color w:val="000000" w:themeColor="text1"/>
          <w:sz w:val="20"/>
          <w:szCs w:val="18"/>
          <w:lang w:val="fr-FR"/>
        </w:rPr>
      </w:pPr>
    </w:p>
    <w:p w14:paraId="79CD98DA" w14:textId="77777777" w:rsidR="008112E0" w:rsidRDefault="008112E0" w:rsidP="00D17BB3">
      <w:pPr>
        <w:rPr>
          <w:lang w:val="fr-FR"/>
        </w:rPr>
      </w:pPr>
    </w:p>
    <w:p w14:paraId="12E53265" w14:textId="77777777" w:rsidR="008112E0" w:rsidRDefault="008112E0" w:rsidP="00D17BB3">
      <w:pPr>
        <w:rPr>
          <w:lang w:val="fr-FR"/>
        </w:rPr>
      </w:pPr>
    </w:p>
    <w:p w14:paraId="7133D362" w14:textId="77777777" w:rsidR="008112E0" w:rsidRDefault="008112E0" w:rsidP="00D17BB3">
      <w:pPr>
        <w:rPr>
          <w:lang w:val="fr-FR"/>
        </w:rPr>
      </w:pPr>
    </w:p>
    <w:p w14:paraId="20643D54" w14:textId="77777777" w:rsidR="008112E0" w:rsidRDefault="008112E0" w:rsidP="00D17BB3">
      <w:pPr>
        <w:rPr>
          <w:lang w:val="fr-FR"/>
        </w:rPr>
      </w:pPr>
    </w:p>
    <w:p w14:paraId="295C7045" w14:textId="77777777" w:rsidR="008112E0" w:rsidRDefault="008112E0" w:rsidP="00D17BB3">
      <w:pPr>
        <w:rPr>
          <w:lang w:val="fr-FR"/>
        </w:rPr>
      </w:pPr>
    </w:p>
    <w:p w14:paraId="2BFFF5F4" w14:textId="77777777" w:rsidR="008112E0" w:rsidRDefault="008112E0" w:rsidP="00D17BB3">
      <w:pPr>
        <w:rPr>
          <w:lang w:val="fr-FR"/>
        </w:rPr>
      </w:pPr>
    </w:p>
    <w:p w14:paraId="2095E022" w14:textId="77777777" w:rsidR="008112E0" w:rsidRDefault="008112E0" w:rsidP="00D17BB3">
      <w:pPr>
        <w:rPr>
          <w:lang w:val="fr-FR"/>
        </w:rPr>
      </w:pPr>
    </w:p>
    <w:p w14:paraId="74758BC8" w14:textId="77777777" w:rsidR="008112E0" w:rsidRDefault="008112E0" w:rsidP="00D17BB3">
      <w:pPr>
        <w:rPr>
          <w:lang w:val="fr-FR"/>
        </w:rPr>
      </w:pPr>
    </w:p>
    <w:p w14:paraId="48913883" w14:textId="77777777" w:rsidR="008112E0" w:rsidRDefault="008112E0" w:rsidP="00D17BB3">
      <w:pPr>
        <w:rPr>
          <w:lang w:val="fr-FR"/>
        </w:rPr>
      </w:pPr>
    </w:p>
    <w:p w14:paraId="40F34FD9" w14:textId="77777777" w:rsidR="008112E0" w:rsidRDefault="008112E0" w:rsidP="00D17BB3">
      <w:pPr>
        <w:rPr>
          <w:lang w:val="fr-FR"/>
        </w:rPr>
      </w:pPr>
    </w:p>
    <w:p w14:paraId="4805E440" w14:textId="77777777" w:rsidR="008112E0" w:rsidRDefault="008112E0" w:rsidP="00D17BB3">
      <w:pPr>
        <w:rPr>
          <w:lang w:val="fr-FR"/>
        </w:rPr>
      </w:pPr>
    </w:p>
    <w:p w14:paraId="4A4D2561" w14:textId="77777777" w:rsidR="008112E0" w:rsidRDefault="008112E0" w:rsidP="00D17BB3">
      <w:pPr>
        <w:rPr>
          <w:lang w:val="fr-FR"/>
        </w:rPr>
      </w:pPr>
    </w:p>
    <w:p w14:paraId="6A897595" w14:textId="77777777" w:rsidR="008112E0" w:rsidRDefault="008112E0" w:rsidP="00D17BB3">
      <w:pPr>
        <w:rPr>
          <w:lang w:val="fr-FR"/>
        </w:rPr>
      </w:pPr>
    </w:p>
    <w:p w14:paraId="1EFA6EFB" w14:textId="77777777" w:rsidR="008112E0" w:rsidRDefault="008112E0" w:rsidP="00D17BB3">
      <w:pPr>
        <w:rPr>
          <w:lang w:val="fr-FR"/>
        </w:rPr>
      </w:pPr>
    </w:p>
    <w:p w14:paraId="3CAAACFD" w14:textId="77777777" w:rsidR="008112E0" w:rsidRDefault="008112E0" w:rsidP="00D17BB3">
      <w:pPr>
        <w:rPr>
          <w:lang w:val="fr-FR"/>
        </w:rPr>
      </w:pPr>
    </w:p>
    <w:p w14:paraId="7C305E6D" w14:textId="77777777" w:rsidR="008112E0" w:rsidRDefault="008112E0" w:rsidP="00D17BB3">
      <w:pPr>
        <w:rPr>
          <w:lang w:val="fr-FR"/>
        </w:rPr>
      </w:pPr>
    </w:p>
    <w:p w14:paraId="2AA8A403" w14:textId="77777777" w:rsidR="008112E0" w:rsidRDefault="008112E0" w:rsidP="00D17BB3">
      <w:pPr>
        <w:rPr>
          <w:lang w:val="fr-FR"/>
        </w:rPr>
      </w:pPr>
    </w:p>
    <w:p w14:paraId="413799C0" w14:textId="77777777" w:rsidR="008112E0" w:rsidRDefault="008112E0" w:rsidP="00D17BB3">
      <w:pPr>
        <w:rPr>
          <w:lang w:val="fr-FR"/>
        </w:rPr>
      </w:pPr>
    </w:p>
    <w:p w14:paraId="0C19D1D2" w14:textId="77777777" w:rsidR="008112E0" w:rsidRDefault="008112E0" w:rsidP="00D17BB3">
      <w:pPr>
        <w:rPr>
          <w:lang w:val="fr-FR"/>
        </w:rPr>
      </w:pPr>
    </w:p>
    <w:p w14:paraId="3F2E638A" w14:textId="77777777" w:rsidR="008112E0" w:rsidRDefault="008112E0" w:rsidP="00D17BB3">
      <w:pPr>
        <w:rPr>
          <w:lang w:val="fr-FR"/>
        </w:rPr>
      </w:pPr>
    </w:p>
    <w:p w14:paraId="69467720" w14:textId="77777777" w:rsidR="008112E0" w:rsidRPr="008112E0" w:rsidRDefault="008112E0" w:rsidP="008112E0">
      <w:pPr>
        <w:rPr>
          <w:b/>
          <w:bCs/>
          <w:lang w:val="fr-FR"/>
        </w:rPr>
      </w:pPr>
      <w:r w:rsidRPr="008112E0">
        <w:rPr>
          <w:b/>
          <w:bCs/>
          <w:lang w:val="fr-FR"/>
        </w:rPr>
        <w:t>Introduction Générale</w:t>
      </w:r>
    </w:p>
    <w:p w14:paraId="4F54FBD0" w14:textId="77777777" w:rsidR="008112E0" w:rsidRPr="008112E0" w:rsidRDefault="008112E0" w:rsidP="008112E0">
      <w:pPr>
        <w:rPr>
          <w:lang w:val="fr-FR"/>
        </w:rPr>
      </w:pPr>
      <w:r w:rsidRPr="008112E0">
        <w:rPr>
          <w:lang w:val="fr-FR"/>
        </w:rPr>
        <w:t>L'éducation constitue le pilier fondamental du développement de toute société. Dans un monde en constante évolution technologique, le secteur éducatif marocain connaît une transformation digitale sans précédent, accélérée par la vision stratégique 2030 du Royaume qui place le numérique au cœur de la réforme du système d'enseignement. Cette mutation ouvre la voie à des innovations pédagogiques majeures, mais révèle également des besoins criants en matière d'outils numériques adaptés aux spécificités du contexte éducatif national.</w:t>
      </w:r>
    </w:p>
    <w:p w14:paraId="0A4D37B4" w14:textId="77777777" w:rsidR="008112E0" w:rsidRPr="008112E0" w:rsidRDefault="008112E0" w:rsidP="008112E0">
      <w:pPr>
        <w:rPr>
          <w:lang w:val="fr-FR"/>
        </w:rPr>
      </w:pPr>
      <w:r w:rsidRPr="008112E0">
        <w:rPr>
          <w:lang w:val="fr-FR"/>
        </w:rPr>
        <w:t>Les étudiants marocains, qu'ils soient au lycée ou à l'université, sont confrontés quotidiennement à plusieurs défis : la dispersion des ressources pédagogiques sur différentes plateformes, la difficulté d'obtenir des explications personnalisées et instantanées sur des notions complexes, le manque de visibilité sur les espaces d'étude disponibles à proximité, et l'absence d'outils unifiés permettant de centraliser l'ensemble de ces services dans une expérience cohérente.</w:t>
      </w:r>
    </w:p>
    <w:p w14:paraId="4F5E9F66" w14:textId="77777777" w:rsidR="008112E0" w:rsidRPr="008112E0" w:rsidRDefault="008112E0" w:rsidP="008112E0">
      <w:pPr>
        <w:rPr>
          <w:lang w:val="fr-FR"/>
        </w:rPr>
      </w:pPr>
      <w:r w:rsidRPr="008112E0">
        <w:rPr>
          <w:lang w:val="fr-FR"/>
        </w:rPr>
        <w:t>C'est dans ce contexte que s'inscrit le présent projet, qui vise à concevoir et réaliser </w:t>
      </w:r>
      <w:r w:rsidRPr="008112E0">
        <w:rPr>
          <w:b/>
          <w:bCs/>
          <w:lang w:val="fr-FR"/>
        </w:rPr>
        <w:t>A7san 7issa</w:t>
      </w:r>
      <w:r w:rsidRPr="008112E0">
        <w:rPr>
          <w:lang w:val="fr-FR"/>
        </w:rPr>
        <w:t>, une application mobile éducative intelligente destinée à accompagner les apprenants marocains tout au long de leur parcours. Le nom choisi, signifiant « la meilleure histoire » en arabe dialectal marocain, reflète l'ambition du projet : faire de l'apprentissage une expérience enrichissante et accessible à tous.</w:t>
      </w:r>
    </w:p>
    <w:p w14:paraId="7C15EFEE" w14:textId="77777777" w:rsidR="008112E0" w:rsidRPr="008112E0" w:rsidRDefault="008112E0" w:rsidP="008112E0">
      <w:pPr>
        <w:rPr>
          <w:lang w:val="fr-FR"/>
        </w:rPr>
      </w:pPr>
      <w:r w:rsidRPr="008112E0">
        <w:rPr>
          <w:lang w:val="fr-FR"/>
        </w:rPr>
        <w:t>L'application se distingue par son approche holistique combinant plusieurs briques technologiques complémentaires. D'une part, un </w:t>
      </w:r>
      <w:r w:rsidRPr="008112E0">
        <w:rPr>
          <w:b/>
          <w:bCs/>
          <w:lang w:val="fr-FR"/>
        </w:rPr>
        <w:t>backend robuste</w:t>
      </w:r>
      <w:r w:rsidRPr="008112E0">
        <w:rPr>
          <w:lang w:val="fr-FR"/>
        </w:rPr>
        <w:t xml:space="preserve"> développé avec Django REST Framework expose une API sécurisée permettant la gestion des </w:t>
      </w:r>
      <w:r w:rsidRPr="008112E0">
        <w:rPr>
          <w:lang w:val="fr-FR"/>
        </w:rPr>
        <w:lastRenderedPageBreak/>
        <w:t>utilisateurs, des documents pédagogiques au format PDF, et des statistiques de consultation. D'autre part, une </w:t>
      </w:r>
      <w:r w:rsidRPr="008112E0">
        <w:rPr>
          <w:b/>
          <w:bCs/>
          <w:lang w:val="fr-FR"/>
        </w:rPr>
        <w:t>application Android native</w:t>
      </w:r>
      <w:r w:rsidRPr="008112E0">
        <w:rPr>
          <w:lang w:val="fr-FR"/>
        </w:rPr>
        <w:t> offre une interface utilisateur moderne et intuitive intégrant un catalogue de documents filtrable, un assistant conversationnel propulsé par l'intelligence artificielle de Google (Gemini), une carte géolocalisée des bibliothèques, et un panneau d'administration complet.</w:t>
      </w:r>
    </w:p>
    <w:p w14:paraId="70A28288" w14:textId="77777777" w:rsidR="008112E0" w:rsidRPr="008112E0" w:rsidRDefault="008112E0" w:rsidP="008112E0">
      <w:pPr>
        <w:rPr>
          <w:lang w:val="fr-FR"/>
        </w:rPr>
      </w:pPr>
      <w:r w:rsidRPr="008112E0">
        <w:rPr>
          <w:lang w:val="fr-FR"/>
        </w:rPr>
        <w:t>L'innovation majeure de ce projet réside dans l'intégration harmonieuse de </w:t>
      </w:r>
      <w:r w:rsidRPr="008112E0">
        <w:rPr>
          <w:b/>
          <w:bCs/>
          <w:lang w:val="fr-FR"/>
        </w:rPr>
        <w:t>l'intelligence artificielle générative</w:t>
      </w:r>
      <w:r w:rsidRPr="008112E0">
        <w:rPr>
          <w:lang w:val="fr-FR"/>
        </w:rPr>
        <w:t> au service de l'éducation. L'assistant conversationnel, capable de comprendre et de répondre aux questions des étudiants en français, en anglais ou en arabe, constitue un véritable tuteur virtuel disponible à tout moment. Couplé à des capacités d'analyse d'images et de documents PDF via ML Kit, il offre une expérience d'apprentissage personnalisée et interactive.</w:t>
      </w:r>
    </w:p>
    <w:p w14:paraId="25768C07" w14:textId="77777777" w:rsidR="008112E0" w:rsidRPr="008112E0" w:rsidRDefault="008112E0" w:rsidP="008112E0">
      <w:pPr>
        <w:rPr>
          <w:lang w:val="fr-FR"/>
        </w:rPr>
      </w:pPr>
      <w:r w:rsidRPr="008112E0">
        <w:rPr>
          <w:lang w:val="fr-FR"/>
        </w:rPr>
        <w:t>La </w:t>
      </w:r>
      <w:r w:rsidRPr="008112E0">
        <w:rPr>
          <w:b/>
          <w:bCs/>
          <w:lang w:val="fr-FR"/>
        </w:rPr>
        <w:t>méthodologie adoptée</w:t>
      </w:r>
      <w:r w:rsidRPr="008112E0">
        <w:rPr>
          <w:lang w:val="fr-FR"/>
        </w:rPr>
        <w:t> pour la conduite de ce projet s'articule autour d'une approche itérative et incrémentale, permettant de livrer progressivement des fonctionnalités opérationnelles tout en maintenant une flexibilité face aux ajustements nécessaires. Le cycle de développement a été structuré en phases distinctes : analyse des besoins, conception UML, développement backend, développement frontend, intégration, tests et validation.</w:t>
      </w:r>
    </w:p>
    <w:p w14:paraId="4FE69C51" w14:textId="77777777" w:rsidR="008112E0" w:rsidRPr="008112E0" w:rsidRDefault="008112E0" w:rsidP="008112E0">
      <w:pPr>
        <w:rPr>
          <w:lang w:val="fr-FR"/>
        </w:rPr>
      </w:pPr>
      <w:r w:rsidRPr="008112E0">
        <w:rPr>
          <w:lang w:val="fr-FR"/>
        </w:rPr>
        <w:t>Ce rapport est organisé en quatre chapitres qui retracent l'ensemble du processus de réalisation. Le </w:t>
      </w:r>
      <w:r w:rsidRPr="008112E0">
        <w:rPr>
          <w:b/>
          <w:bCs/>
          <w:lang w:val="fr-FR"/>
        </w:rPr>
        <w:t>premier chapitre</w:t>
      </w:r>
      <w:r w:rsidRPr="008112E0">
        <w:rPr>
          <w:lang w:val="fr-FR"/>
        </w:rPr>
        <w:t> présente le contexte général du projet, la problématique abordée, la solution proposée et la planification des travaux. Le </w:t>
      </w:r>
      <w:r w:rsidRPr="008112E0">
        <w:rPr>
          <w:b/>
          <w:bCs/>
          <w:lang w:val="fr-FR"/>
        </w:rPr>
        <w:t>deuxième chapitre</w:t>
      </w:r>
      <w:r w:rsidRPr="008112E0">
        <w:rPr>
          <w:lang w:val="fr-FR"/>
        </w:rPr>
        <w:t> est consacré à l'analyse et la conception, détaillant l'étude fonctionnelle, les besoins identifiés et les diagrammes UML modélisant le système. Le </w:t>
      </w:r>
      <w:r w:rsidRPr="008112E0">
        <w:rPr>
          <w:b/>
          <w:bCs/>
          <w:lang w:val="fr-FR"/>
        </w:rPr>
        <w:t>troisième chapitre</w:t>
      </w:r>
      <w:r w:rsidRPr="008112E0">
        <w:rPr>
          <w:lang w:val="fr-FR"/>
        </w:rPr>
        <w:t> expose l'étude technique avec l'architecture du projet, les technologies retenues et l'environnement de développement. Enfin, le </w:t>
      </w:r>
      <w:r w:rsidRPr="008112E0">
        <w:rPr>
          <w:b/>
          <w:bCs/>
          <w:lang w:val="fr-FR"/>
        </w:rPr>
        <w:t>quatrième chapitre</w:t>
      </w:r>
      <w:r w:rsidRPr="008112E0">
        <w:rPr>
          <w:lang w:val="fr-FR"/>
        </w:rPr>
        <w:t> décrit la mise en œuvre concrète, les choix d'implémentation, les difficultés rencontrées et les solutions apportées.</w:t>
      </w:r>
    </w:p>
    <w:p w14:paraId="5D07BCF8" w14:textId="77777777" w:rsidR="008112E0" w:rsidRPr="008112E0" w:rsidRDefault="008112E0" w:rsidP="008112E0">
      <w:pPr>
        <w:rPr>
          <w:lang w:val="fr-FR"/>
        </w:rPr>
      </w:pPr>
      <w:r w:rsidRPr="008112E0">
        <w:rPr>
          <w:lang w:val="fr-FR"/>
        </w:rPr>
        <w:t>À travers ce travail, nous ambitionnons de démontrer qu'il est possible, avec les technologies actuelles, de créer un outil éducatif performant, accessible et innovant, capable de répondre aux besoins réels des étudiants marocains tout en s'inscrivant dans la dynamique de transformation numérique du pays.</w:t>
      </w:r>
    </w:p>
    <w:p w14:paraId="273D9005" w14:textId="77777777" w:rsidR="008112E0" w:rsidRDefault="008112E0" w:rsidP="00D17BB3">
      <w:pPr>
        <w:rPr>
          <w:lang w:val="fr-FR"/>
        </w:rPr>
      </w:pPr>
    </w:p>
    <w:p w14:paraId="2CD03E92" w14:textId="77777777" w:rsidR="008112E0" w:rsidRDefault="008112E0" w:rsidP="00D17BB3">
      <w:pPr>
        <w:rPr>
          <w:lang w:val="fr-FR"/>
        </w:rPr>
      </w:pPr>
    </w:p>
    <w:p w14:paraId="4B6183EC" w14:textId="77777777" w:rsidR="008112E0" w:rsidRDefault="008112E0" w:rsidP="00D17BB3">
      <w:pPr>
        <w:rPr>
          <w:lang w:val="fr-FR"/>
        </w:rPr>
      </w:pPr>
    </w:p>
    <w:p w14:paraId="0E260E6E" w14:textId="77777777" w:rsidR="008112E0" w:rsidRDefault="008112E0" w:rsidP="00D17BB3">
      <w:pPr>
        <w:rPr>
          <w:lang w:val="fr-FR"/>
        </w:rPr>
      </w:pPr>
    </w:p>
    <w:p w14:paraId="72838D5A" w14:textId="77777777" w:rsidR="008112E0" w:rsidRDefault="008112E0" w:rsidP="00D17BB3">
      <w:pPr>
        <w:rPr>
          <w:lang w:val="fr-FR"/>
        </w:rPr>
      </w:pPr>
    </w:p>
    <w:p w14:paraId="1DFAC5E8" w14:textId="77777777" w:rsidR="008112E0" w:rsidRDefault="008112E0" w:rsidP="00D17BB3">
      <w:pPr>
        <w:rPr>
          <w:lang w:val="fr-FR"/>
        </w:rPr>
      </w:pPr>
    </w:p>
    <w:p w14:paraId="326189E1" w14:textId="77777777" w:rsidR="008112E0" w:rsidRDefault="008112E0" w:rsidP="00D17BB3">
      <w:pPr>
        <w:rPr>
          <w:lang w:val="fr-FR"/>
        </w:rPr>
      </w:pPr>
    </w:p>
    <w:p w14:paraId="298CFD20" w14:textId="77777777" w:rsidR="008112E0" w:rsidRDefault="008112E0" w:rsidP="00D17BB3">
      <w:pPr>
        <w:rPr>
          <w:lang w:val="fr-FR"/>
        </w:rPr>
      </w:pPr>
    </w:p>
    <w:p w14:paraId="0484CAD1" w14:textId="77777777" w:rsidR="008112E0" w:rsidRDefault="008112E0" w:rsidP="00D17BB3">
      <w:pPr>
        <w:rPr>
          <w:lang w:val="fr-FR"/>
        </w:rPr>
      </w:pPr>
    </w:p>
    <w:p w14:paraId="4EF1C3F1" w14:textId="77777777" w:rsidR="008112E0" w:rsidRDefault="008112E0" w:rsidP="00D17BB3">
      <w:pPr>
        <w:rPr>
          <w:lang w:val="fr-FR"/>
        </w:rPr>
      </w:pPr>
    </w:p>
    <w:p w14:paraId="37A05542" w14:textId="77777777" w:rsidR="008112E0" w:rsidRDefault="008112E0" w:rsidP="00D17BB3">
      <w:pPr>
        <w:rPr>
          <w:lang w:val="fr-FR"/>
        </w:rPr>
      </w:pPr>
    </w:p>
    <w:p w14:paraId="47A51AAB" w14:textId="77777777" w:rsidR="008112E0" w:rsidRDefault="008112E0" w:rsidP="00D17BB3">
      <w:pPr>
        <w:rPr>
          <w:lang w:val="fr-FR"/>
        </w:rPr>
      </w:pPr>
    </w:p>
    <w:p w14:paraId="39EC42EB" w14:textId="77777777" w:rsidR="008112E0" w:rsidRDefault="008112E0" w:rsidP="00D17BB3">
      <w:pPr>
        <w:rPr>
          <w:lang w:val="fr-FR"/>
        </w:rPr>
      </w:pPr>
    </w:p>
    <w:p w14:paraId="41DAF8D8" w14:textId="77777777" w:rsidR="008112E0" w:rsidRDefault="008112E0" w:rsidP="00D17BB3">
      <w:pPr>
        <w:rPr>
          <w:lang w:val="fr-FR"/>
        </w:rPr>
      </w:pPr>
    </w:p>
    <w:p w14:paraId="72C489F8" w14:textId="77777777" w:rsidR="008112E0" w:rsidRDefault="008112E0" w:rsidP="00D17BB3">
      <w:pPr>
        <w:rPr>
          <w:lang w:val="fr-FR"/>
        </w:rPr>
      </w:pPr>
    </w:p>
    <w:p w14:paraId="48B1915C" w14:textId="77777777" w:rsidR="008112E0" w:rsidRPr="008112E0" w:rsidRDefault="008112E0" w:rsidP="008112E0">
      <w:pPr>
        <w:rPr>
          <w:b/>
          <w:bCs/>
          <w:lang w:val="fr-FR"/>
        </w:rPr>
      </w:pPr>
      <w:r w:rsidRPr="008112E0">
        <w:rPr>
          <w:b/>
          <w:bCs/>
          <w:lang w:val="fr-FR"/>
        </w:rPr>
        <w:t>Chapitre 1 : Contexte Général du Projet</w:t>
      </w:r>
    </w:p>
    <w:p w14:paraId="5F225761" w14:textId="77777777" w:rsidR="008112E0" w:rsidRPr="008112E0" w:rsidRDefault="008112E0" w:rsidP="008112E0">
      <w:pPr>
        <w:rPr>
          <w:b/>
          <w:bCs/>
          <w:lang w:val="fr-FR"/>
        </w:rPr>
      </w:pPr>
      <w:r w:rsidRPr="008112E0">
        <w:rPr>
          <w:b/>
          <w:bCs/>
          <w:lang w:val="fr-FR"/>
        </w:rPr>
        <w:t>Introduction</w:t>
      </w:r>
    </w:p>
    <w:p w14:paraId="437EFFBA" w14:textId="77777777" w:rsidR="008112E0" w:rsidRPr="008112E0" w:rsidRDefault="008112E0" w:rsidP="008112E0">
      <w:pPr>
        <w:rPr>
          <w:lang w:val="fr-FR"/>
        </w:rPr>
      </w:pPr>
      <w:r w:rsidRPr="008112E0">
        <w:rPr>
          <w:lang w:val="fr-FR"/>
        </w:rPr>
        <w:t>Ce premier chapitre a pour objectif de présenter le cadre général dans lequel s'inscrit le projet A7san 7issa. Nous commencerons par exposer la problématique qui a motivé la réalisation de cette application, avant de détailler la solution que nous proposons pour y répondre. Nous aborderons ensuite la méthodologie de travail adoptée, ainsi que la planification du projet à travers un diagramme de Gantt qui retrace les différentes phases de développement.</w:t>
      </w:r>
    </w:p>
    <w:p w14:paraId="7A255417" w14:textId="77777777" w:rsidR="008112E0" w:rsidRPr="008112E0" w:rsidRDefault="008112E0" w:rsidP="008112E0">
      <w:pPr>
        <w:rPr>
          <w:lang w:val="fr-FR"/>
        </w:rPr>
      </w:pPr>
      <w:r w:rsidRPr="008112E0">
        <w:rPr>
          <w:lang w:val="fr-FR"/>
        </w:rPr>
        <w:pict w14:anchorId="516271B8">
          <v:rect id="_x0000_i2095" style="width:0;height:.75pt" o:hralign="center" o:hrstd="t" o:hr="t" fillcolor="#a0a0a0" stroked="f"/>
        </w:pict>
      </w:r>
    </w:p>
    <w:p w14:paraId="0517E82D" w14:textId="77777777" w:rsidR="008112E0" w:rsidRPr="008112E0" w:rsidRDefault="008112E0" w:rsidP="008112E0">
      <w:pPr>
        <w:rPr>
          <w:b/>
          <w:bCs/>
          <w:lang w:val="fr-FR"/>
        </w:rPr>
      </w:pPr>
      <w:r w:rsidRPr="008112E0">
        <w:rPr>
          <w:b/>
          <w:bCs/>
          <w:lang w:val="fr-FR"/>
        </w:rPr>
        <w:t>I – Présentation du Projet</w:t>
      </w:r>
    </w:p>
    <w:p w14:paraId="0132B688" w14:textId="77777777" w:rsidR="008112E0" w:rsidRPr="008112E0" w:rsidRDefault="008112E0" w:rsidP="008112E0">
      <w:pPr>
        <w:rPr>
          <w:b/>
          <w:bCs/>
          <w:lang w:val="fr-FR"/>
        </w:rPr>
      </w:pPr>
      <w:r w:rsidRPr="008112E0">
        <w:rPr>
          <w:b/>
          <w:bCs/>
          <w:lang w:val="fr-FR"/>
        </w:rPr>
        <w:t>I-1 Problématique</w:t>
      </w:r>
    </w:p>
    <w:p w14:paraId="11912B05" w14:textId="77777777" w:rsidR="008112E0" w:rsidRPr="008112E0" w:rsidRDefault="008112E0" w:rsidP="008112E0">
      <w:pPr>
        <w:rPr>
          <w:lang w:val="fr-FR"/>
        </w:rPr>
      </w:pPr>
      <w:r w:rsidRPr="008112E0">
        <w:rPr>
          <w:lang w:val="fr-FR"/>
        </w:rPr>
        <w:t>Le système éducatif marocain, à l'instar de nombreux systèmes dans le monde, connaît une transition numérique amorcée depuis plusieurs années. Cependant, cette transition se heurte à plusieurs obstacles qui pénalisent les apprenants dans leur quête de ressources pédagogiques fiables et accessibles.</w:t>
      </w:r>
    </w:p>
    <w:p w14:paraId="092C075C" w14:textId="77777777" w:rsidR="008112E0" w:rsidRPr="008112E0" w:rsidRDefault="008112E0" w:rsidP="008112E0">
      <w:pPr>
        <w:rPr>
          <w:lang w:val="fr-FR"/>
        </w:rPr>
      </w:pPr>
      <w:r w:rsidRPr="008112E0">
        <w:rPr>
          <w:b/>
          <w:bCs/>
          <w:lang w:val="fr-FR"/>
        </w:rPr>
        <w:t>Constat n°1 : La dispersion des ressources pédagogiques</w:t>
      </w:r>
    </w:p>
    <w:p w14:paraId="7922F74C" w14:textId="77777777" w:rsidR="008112E0" w:rsidRPr="008112E0" w:rsidRDefault="008112E0" w:rsidP="008112E0">
      <w:pPr>
        <w:rPr>
          <w:lang w:val="fr-FR"/>
        </w:rPr>
      </w:pPr>
      <w:r w:rsidRPr="008112E0">
        <w:rPr>
          <w:lang w:val="fr-FR"/>
        </w:rPr>
        <w:t xml:space="preserve">Les étudiants marocains, qu'ils préparent le baccalauréat ou poursuivent des études supérieures, doivent aujourd'hui naviguer entre de multiples sources pour accéder aux documents dont ils ont besoin : sites web institutionnels, plateformes privées, groupes sur </w:t>
      </w:r>
      <w:r w:rsidRPr="008112E0">
        <w:rPr>
          <w:lang w:val="fr-FR"/>
        </w:rPr>
        <w:lastRenderedPageBreak/>
        <w:t>les réseaux sociaux, partages entre camarades. Cette dispersion engendre une perte de temps considérable et ne garantit ni l'exhaustivité ni la fiabilité des documents obtenus.</w:t>
      </w:r>
    </w:p>
    <w:p w14:paraId="4D7620DF" w14:textId="77777777" w:rsidR="008112E0" w:rsidRPr="008112E0" w:rsidRDefault="008112E0" w:rsidP="008112E0">
      <w:pPr>
        <w:rPr>
          <w:lang w:val="fr-FR"/>
        </w:rPr>
      </w:pPr>
      <w:r w:rsidRPr="008112E0">
        <w:rPr>
          <w:b/>
          <w:bCs/>
          <w:lang w:val="fr-FR"/>
        </w:rPr>
        <w:t>Constat n°2 : L'absence d'accompagnement personnalisé</w:t>
      </w:r>
    </w:p>
    <w:p w14:paraId="47D7EFCA" w14:textId="77777777" w:rsidR="008112E0" w:rsidRPr="008112E0" w:rsidRDefault="008112E0" w:rsidP="008112E0">
      <w:pPr>
        <w:rPr>
          <w:lang w:val="fr-FR"/>
        </w:rPr>
      </w:pPr>
      <w:r w:rsidRPr="008112E0">
        <w:rPr>
          <w:lang w:val="fr-FR"/>
        </w:rPr>
        <w:t>Dans un système éducatif où les classes sont souvent surchargées, les enseignants ne peuvent pas toujours offrir un accompagnement individualisé à chaque élève. Les étudiants se retrouvent donc seuls face à leurs difficultés, sans possibilité d'obtenir des explications supplémentaires sur des concepts mal compris en cours.</w:t>
      </w:r>
    </w:p>
    <w:p w14:paraId="4216FDFC" w14:textId="77777777" w:rsidR="008112E0" w:rsidRPr="008112E0" w:rsidRDefault="008112E0" w:rsidP="008112E0">
      <w:pPr>
        <w:rPr>
          <w:lang w:val="fr-FR"/>
        </w:rPr>
      </w:pPr>
      <w:r w:rsidRPr="008112E0">
        <w:rPr>
          <w:b/>
          <w:bCs/>
          <w:lang w:val="fr-FR"/>
        </w:rPr>
        <w:t>Constat n°3 : Le manque de visibilité sur les espaces d'étude</w:t>
      </w:r>
    </w:p>
    <w:p w14:paraId="29F1CA0A" w14:textId="77777777" w:rsidR="008112E0" w:rsidRDefault="008112E0" w:rsidP="008112E0">
      <w:pPr>
        <w:rPr>
          <w:lang w:val="fr-FR"/>
        </w:rPr>
      </w:pPr>
      <w:r w:rsidRPr="008112E0">
        <w:rPr>
          <w:lang w:val="fr-FR"/>
        </w:rPr>
        <w:t>Les bibliothèques, médiathèques et autres espaces d'étude constituent des lieux essentiels pour l'apprentissage. Pourtant, peu d'étudiants ont une connaissance précise des établissements disponibles à proximité de leur domicile ou de leur établissement scolaire.</w:t>
      </w:r>
    </w:p>
    <w:p w14:paraId="2A786AA3" w14:textId="77777777" w:rsidR="008112E0" w:rsidRDefault="008112E0" w:rsidP="008112E0">
      <w:pPr>
        <w:rPr>
          <w:lang w:val="fr-FR"/>
        </w:rPr>
      </w:pPr>
    </w:p>
    <w:p w14:paraId="546CB5B5" w14:textId="77777777" w:rsidR="008112E0" w:rsidRPr="008112E0" w:rsidRDefault="008112E0" w:rsidP="008112E0">
      <w:pPr>
        <w:rPr>
          <w:lang w:val="fr-FR"/>
        </w:rPr>
      </w:pPr>
    </w:p>
    <w:p w14:paraId="3BE0AF2F" w14:textId="77777777" w:rsidR="008112E0" w:rsidRPr="008112E0" w:rsidRDefault="008112E0" w:rsidP="008112E0">
      <w:pPr>
        <w:rPr>
          <w:lang w:val="fr-FR"/>
        </w:rPr>
      </w:pPr>
      <w:r w:rsidRPr="008112E0">
        <w:rPr>
          <w:b/>
          <w:bCs/>
          <w:lang w:val="fr-FR"/>
        </w:rPr>
        <w:t>Constat n°4 : L'explosion de l'usage mobile chez les jeunes</w:t>
      </w:r>
    </w:p>
    <w:p w14:paraId="35AD77D7" w14:textId="77777777" w:rsidR="008112E0" w:rsidRPr="008112E0" w:rsidRDefault="008112E0" w:rsidP="008112E0">
      <w:pPr>
        <w:rPr>
          <w:lang w:val="fr-FR"/>
        </w:rPr>
      </w:pPr>
      <w:r w:rsidRPr="008112E0">
        <w:rPr>
          <w:lang w:val="fr-FR"/>
        </w:rPr>
        <w:t>Selon l'ANRT, le taux de pénétration mobile au Maroc dépasse les 130%, et les smartphones sont devenus le principal point d'accès à Internet pour la majorité des jeunes. Il est donc essentiel de proposer des solutions éducatives adaptées à ces usages mobiles, avec des interfaces intuitives et des fonctionnalités pensées pour le format téléphone.</w:t>
      </w:r>
    </w:p>
    <w:p w14:paraId="7D32AF8B" w14:textId="77777777" w:rsidR="008112E0" w:rsidRDefault="008112E0" w:rsidP="008112E0">
      <w:pPr>
        <w:rPr>
          <w:lang w:val="fr-FR"/>
        </w:rPr>
      </w:pPr>
      <w:r w:rsidRPr="008112E0">
        <w:rPr>
          <w:lang w:val="fr-FR"/>
        </w:rPr>
        <w:t xml:space="preserve">Face à ces constats, la problématique centrale qui guide ce projet peut être formulée </w:t>
      </w:r>
    </w:p>
    <w:p w14:paraId="5ADB3DCF" w14:textId="6983B7E5" w:rsidR="008112E0" w:rsidRPr="008112E0" w:rsidRDefault="008112E0" w:rsidP="008112E0">
      <w:pPr>
        <w:rPr>
          <w:lang w:val="fr-FR"/>
        </w:rPr>
      </w:pPr>
      <w:proofErr w:type="gramStart"/>
      <w:r w:rsidRPr="008112E0">
        <w:rPr>
          <w:lang w:val="fr-FR"/>
        </w:rPr>
        <w:t>ainsi</w:t>
      </w:r>
      <w:proofErr w:type="gramEnd"/>
      <w:r w:rsidRPr="008112E0">
        <w:rPr>
          <w:lang w:val="fr-FR"/>
        </w:rPr>
        <w:t xml:space="preserve"> :</w:t>
      </w:r>
    </w:p>
    <w:p w14:paraId="27DF0BB6" w14:textId="77777777" w:rsidR="008112E0" w:rsidRPr="008112E0" w:rsidRDefault="008112E0" w:rsidP="008112E0">
      <w:pPr>
        <w:rPr>
          <w:lang w:val="fr-FR"/>
        </w:rPr>
      </w:pPr>
      <w:r w:rsidRPr="008112E0">
        <w:rPr>
          <w:b/>
          <w:bCs/>
          <w:lang w:val="fr-FR"/>
        </w:rPr>
        <w:t>Comment offrir aux étudiants marocains une plateforme mobile unifiée, intelligente et accessible, centralisant les ressources pédagogiques officielles, proposant un accompagnement personnalisé via l'intelligence artificielle, et facilitant l'accès aux espaces d'étude physiques ?</w:t>
      </w:r>
    </w:p>
    <w:p w14:paraId="32D112F8" w14:textId="77777777" w:rsidR="008112E0" w:rsidRPr="008112E0" w:rsidRDefault="008112E0" w:rsidP="008112E0">
      <w:pPr>
        <w:rPr>
          <w:b/>
          <w:bCs/>
          <w:lang w:val="fr-FR"/>
        </w:rPr>
      </w:pPr>
      <w:r w:rsidRPr="008112E0">
        <w:rPr>
          <w:b/>
          <w:bCs/>
          <w:lang w:val="fr-FR"/>
        </w:rPr>
        <w:t>I-2 Solution Proposée</w:t>
      </w:r>
    </w:p>
    <w:p w14:paraId="19D1835F" w14:textId="77777777" w:rsidR="008112E0" w:rsidRPr="008112E0" w:rsidRDefault="008112E0" w:rsidP="008112E0">
      <w:pPr>
        <w:rPr>
          <w:lang w:val="fr-FR"/>
        </w:rPr>
      </w:pPr>
      <w:r w:rsidRPr="008112E0">
        <w:rPr>
          <w:lang w:val="fr-FR"/>
        </w:rPr>
        <w:t>Pour répondre à cette problématique, nous proposons </w:t>
      </w:r>
      <w:r w:rsidRPr="008112E0">
        <w:rPr>
          <w:b/>
          <w:bCs/>
          <w:lang w:val="fr-FR"/>
        </w:rPr>
        <w:t>A7san 7issa</w:t>
      </w:r>
      <w:r w:rsidRPr="008112E0">
        <w:rPr>
          <w:lang w:val="fr-FR"/>
        </w:rPr>
        <w:t>, une application mobile éducative intelligente qui se positionne comme un véritable compagnon d'apprentissage pour les étudiants marocains.</w:t>
      </w:r>
    </w:p>
    <w:p w14:paraId="15A98DBC" w14:textId="77777777" w:rsidR="008112E0" w:rsidRPr="008112E0" w:rsidRDefault="008112E0" w:rsidP="008112E0">
      <w:pPr>
        <w:rPr>
          <w:lang w:val="fr-FR"/>
        </w:rPr>
      </w:pPr>
      <w:r w:rsidRPr="008112E0">
        <w:rPr>
          <w:b/>
          <w:bCs/>
          <w:lang w:val="fr-FR"/>
        </w:rPr>
        <w:t>Présentation générale</w:t>
      </w:r>
    </w:p>
    <w:p w14:paraId="24AF1DF2" w14:textId="77777777" w:rsidR="008112E0" w:rsidRPr="008112E0" w:rsidRDefault="008112E0" w:rsidP="008112E0">
      <w:pPr>
        <w:rPr>
          <w:lang w:val="fr-FR"/>
        </w:rPr>
      </w:pPr>
      <w:r w:rsidRPr="008112E0">
        <w:rPr>
          <w:lang w:val="fr-FR"/>
        </w:rPr>
        <w:lastRenderedPageBreak/>
        <w:t>A7san 7issa est une application Android native, connectée à un backend Django REST, qui offre les fonctionnalités suivantes :</w:t>
      </w:r>
    </w:p>
    <w:p w14:paraId="6D1C8CAD" w14:textId="77777777" w:rsidR="008112E0" w:rsidRPr="008112E0" w:rsidRDefault="008112E0" w:rsidP="008112E0">
      <w:pPr>
        <w:numPr>
          <w:ilvl w:val="0"/>
          <w:numId w:val="52"/>
        </w:numPr>
        <w:rPr>
          <w:lang w:val="fr-FR"/>
        </w:rPr>
      </w:pPr>
      <w:r w:rsidRPr="008112E0">
        <w:rPr>
          <w:b/>
          <w:bCs/>
          <w:lang w:val="fr-FR"/>
        </w:rPr>
        <w:t>Un catalogue centralisé de documents pédagogiques</w:t>
      </w:r>
    </w:p>
    <w:p w14:paraId="7B4DB8CA" w14:textId="77777777" w:rsidR="008112E0" w:rsidRPr="008112E0" w:rsidRDefault="008112E0" w:rsidP="008112E0">
      <w:pPr>
        <w:numPr>
          <w:ilvl w:val="1"/>
          <w:numId w:val="52"/>
        </w:numPr>
        <w:rPr>
          <w:lang w:val="fr-FR"/>
        </w:rPr>
      </w:pPr>
      <w:r w:rsidRPr="008112E0">
        <w:rPr>
          <w:lang w:val="fr-FR"/>
        </w:rPr>
        <w:t>Documents PDF classés par filière (Sciences Mathématiques, Sciences Physiques, SVT, etc.)</w:t>
      </w:r>
    </w:p>
    <w:p w14:paraId="6FB7059B" w14:textId="77777777" w:rsidR="008112E0" w:rsidRPr="008112E0" w:rsidRDefault="008112E0" w:rsidP="008112E0">
      <w:pPr>
        <w:numPr>
          <w:ilvl w:val="1"/>
          <w:numId w:val="52"/>
        </w:numPr>
        <w:rPr>
          <w:lang w:val="fr-FR"/>
        </w:rPr>
      </w:pPr>
      <w:r w:rsidRPr="008112E0">
        <w:rPr>
          <w:lang w:val="fr-FR"/>
        </w:rPr>
        <w:t>Catégorisation par matière, année et type (cours, examen national, rattrapage)</w:t>
      </w:r>
    </w:p>
    <w:p w14:paraId="5B5EFE9F" w14:textId="77777777" w:rsidR="008112E0" w:rsidRPr="008112E0" w:rsidRDefault="008112E0" w:rsidP="008112E0">
      <w:pPr>
        <w:numPr>
          <w:ilvl w:val="1"/>
          <w:numId w:val="52"/>
        </w:numPr>
        <w:rPr>
          <w:lang w:val="fr-FR"/>
        </w:rPr>
      </w:pPr>
      <w:r w:rsidRPr="008112E0">
        <w:rPr>
          <w:lang w:val="fr-FR"/>
        </w:rPr>
        <w:t>Moteur de recherche textuelle et filtres en cascade</w:t>
      </w:r>
    </w:p>
    <w:p w14:paraId="665B0894" w14:textId="77777777" w:rsidR="008112E0" w:rsidRPr="008112E0" w:rsidRDefault="008112E0" w:rsidP="008112E0">
      <w:pPr>
        <w:numPr>
          <w:ilvl w:val="1"/>
          <w:numId w:val="52"/>
        </w:numPr>
        <w:rPr>
          <w:lang w:val="fr-FR"/>
        </w:rPr>
      </w:pPr>
      <w:r w:rsidRPr="008112E0">
        <w:rPr>
          <w:lang w:val="fr-FR"/>
        </w:rPr>
        <w:t>Historique de consultation personnel</w:t>
      </w:r>
    </w:p>
    <w:p w14:paraId="4D650868" w14:textId="77777777" w:rsidR="008112E0" w:rsidRPr="008112E0" w:rsidRDefault="008112E0" w:rsidP="008112E0">
      <w:pPr>
        <w:numPr>
          <w:ilvl w:val="1"/>
          <w:numId w:val="52"/>
        </w:numPr>
        <w:rPr>
          <w:lang w:val="fr-FR"/>
        </w:rPr>
      </w:pPr>
      <w:r w:rsidRPr="008112E0">
        <w:rPr>
          <w:lang w:val="fr-FR"/>
        </w:rPr>
        <w:t>Système de favoris pour retrouver facilement les documents importants</w:t>
      </w:r>
    </w:p>
    <w:p w14:paraId="3800542D" w14:textId="77777777" w:rsidR="008112E0" w:rsidRPr="008112E0" w:rsidRDefault="008112E0" w:rsidP="008112E0">
      <w:pPr>
        <w:numPr>
          <w:ilvl w:val="0"/>
          <w:numId w:val="52"/>
        </w:numPr>
        <w:rPr>
          <w:lang w:val="fr-FR"/>
        </w:rPr>
      </w:pPr>
      <w:r w:rsidRPr="008112E0">
        <w:rPr>
          <w:b/>
          <w:bCs/>
          <w:lang w:val="fr-FR"/>
        </w:rPr>
        <w:t xml:space="preserve">Un assistant conversationnel </w:t>
      </w:r>
      <w:proofErr w:type="gramStart"/>
      <w:r w:rsidRPr="008112E0">
        <w:rPr>
          <w:b/>
          <w:bCs/>
          <w:lang w:val="fr-FR"/>
        </w:rPr>
        <w:t>intelligent</w:t>
      </w:r>
      <w:proofErr w:type="gramEnd"/>
    </w:p>
    <w:p w14:paraId="7FAA0661" w14:textId="77777777" w:rsidR="008112E0" w:rsidRPr="008112E0" w:rsidRDefault="008112E0" w:rsidP="008112E0">
      <w:pPr>
        <w:numPr>
          <w:ilvl w:val="1"/>
          <w:numId w:val="52"/>
        </w:numPr>
        <w:rPr>
          <w:lang w:val="fr-FR"/>
        </w:rPr>
      </w:pPr>
      <w:r w:rsidRPr="008112E0">
        <w:rPr>
          <w:lang w:val="fr-FR"/>
        </w:rPr>
        <w:t>Propulsé par l'API Gemini 2.5 Flash de Google</w:t>
      </w:r>
    </w:p>
    <w:p w14:paraId="38C3B4BE" w14:textId="77777777" w:rsidR="008112E0" w:rsidRPr="008112E0" w:rsidRDefault="008112E0" w:rsidP="008112E0">
      <w:pPr>
        <w:numPr>
          <w:ilvl w:val="1"/>
          <w:numId w:val="52"/>
        </w:numPr>
        <w:rPr>
          <w:lang w:val="fr-FR"/>
        </w:rPr>
      </w:pPr>
      <w:r w:rsidRPr="008112E0">
        <w:rPr>
          <w:lang w:val="fr-FR"/>
        </w:rPr>
        <w:t>Capable de répondre à des questions sur les programmes scolaires</w:t>
      </w:r>
    </w:p>
    <w:p w14:paraId="46F9C074" w14:textId="77777777" w:rsidR="008112E0" w:rsidRPr="008112E0" w:rsidRDefault="008112E0" w:rsidP="008112E0">
      <w:pPr>
        <w:numPr>
          <w:ilvl w:val="1"/>
          <w:numId w:val="52"/>
        </w:numPr>
        <w:rPr>
          <w:lang w:val="fr-FR"/>
        </w:rPr>
      </w:pPr>
      <w:r w:rsidRPr="008112E0">
        <w:rPr>
          <w:lang w:val="fr-FR"/>
        </w:rPr>
        <w:t>Analyse d'images et de documents PDF (via ML Kit pour l'OCR)</w:t>
      </w:r>
    </w:p>
    <w:p w14:paraId="7658FD66" w14:textId="77777777" w:rsidR="008112E0" w:rsidRPr="008112E0" w:rsidRDefault="008112E0" w:rsidP="008112E0">
      <w:pPr>
        <w:numPr>
          <w:ilvl w:val="1"/>
          <w:numId w:val="52"/>
        </w:numPr>
        <w:rPr>
          <w:lang w:val="fr-FR"/>
        </w:rPr>
      </w:pPr>
      <w:r w:rsidRPr="008112E0">
        <w:rPr>
          <w:lang w:val="fr-FR"/>
        </w:rPr>
        <w:t>Historique des conversations sauvegardé localement (Room)</w:t>
      </w:r>
    </w:p>
    <w:p w14:paraId="4EFE3B66" w14:textId="77777777" w:rsidR="008112E0" w:rsidRPr="008112E0" w:rsidRDefault="008112E0" w:rsidP="008112E0">
      <w:pPr>
        <w:numPr>
          <w:ilvl w:val="1"/>
          <w:numId w:val="52"/>
        </w:numPr>
        <w:rPr>
          <w:lang w:val="fr-FR"/>
        </w:rPr>
      </w:pPr>
      <w:r w:rsidRPr="008112E0">
        <w:rPr>
          <w:lang w:val="fr-FR"/>
        </w:rPr>
        <w:t>Saisie vocale pour une interaction mains libres</w:t>
      </w:r>
    </w:p>
    <w:p w14:paraId="0A398FF3" w14:textId="77777777" w:rsidR="008112E0" w:rsidRPr="008112E0" w:rsidRDefault="008112E0" w:rsidP="008112E0">
      <w:pPr>
        <w:numPr>
          <w:ilvl w:val="0"/>
          <w:numId w:val="52"/>
        </w:numPr>
        <w:rPr>
          <w:lang w:val="fr-FR"/>
        </w:rPr>
      </w:pPr>
      <w:r w:rsidRPr="008112E0">
        <w:rPr>
          <w:b/>
          <w:bCs/>
          <w:lang w:val="fr-FR"/>
        </w:rPr>
        <w:t>Une carte interactive des bibliothèques</w:t>
      </w:r>
    </w:p>
    <w:p w14:paraId="5D541339" w14:textId="77777777" w:rsidR="008112E0" w:rsidRPr="008112E0" w:rsidRDefault="008112E0" w:rsidP="008112E0">
      <w:pPr>
        <w:numPr>
          <w:ilvl w:val="1"/>
          <w:numId w:val="52"/>
        </w:numPr>
        <w:rPr>
          <w:lang w:val="fr-FR"/>
        </w:rPr>
      </w:pPr>
      <w:r w:rsidRPr="008112E0">
        <w:rPr>
          <w:lang w:val="fr-FR"/>
        </w:rPr>
        <w:t>Centrée sur la position de l'utilisateur</w:t>
      </w:r>
    </w:p>
    <w:p w14:paraId="7D726984" w14:textId="77777777" w:rsidR="008112E0" w:rsidRPr="008112E0" w:rsidRDefault="008112E0" w:rsidP="008112E0">
      <w:pPr>
        <w:numPr>
          <w:ilvl w:val="1"/>
          <w:numId w:val="52"/>
        </w:numPr>
        <w:rPr>
          <w:lang w:val="fr-FR"/>
        </w:rPr>
      </w:pPr>
      <w:r w:rsidRPr="008112E0">
        <w:rPr>
          <w:lang w:val="fr-FR"/>
        </w:rPr>
        <w:t>Affichage des bibliothèques environnantes via Google Places</w:t>
      </w:r>
    </w:p>
    <w:p w14:paraId="2946D7CD" w14:textId="77777777" w:rsidR="008112E0" w:rsidRPr="008112E0" w:rsidRDefault="008112E0" w:rsidP="008112E0">
      <w:pPr>
        <w:numPr>
          <w:ilvl w:val="1"/>
          <w:numId w:val="52"/>
        </w:numPr>
        <w:rPr>
          <w:lang w:val="fr-FR"/>
        </w:rPr>
      </w:pPr>
      <w:r w:rsidRPr="008112E0">
        <w:rPr>
          <w:lang w:val="fr-FR"/>
        </w:rPr>
        <w:t>Système de marqueurs de secours en cas d'indisponibilité de l'API</w:t>
      </w:r>
    </w:p>
    <w:p w14:paraId="1DD1AE37" w14:textId="77777777" w:rsidR="008112E0" w:rsidRPr="008112E0" w:rsidRDefault="008112E0" w:rsidP="008112E0">
      <w:pPr>
        <w:numPr>
          <w:ilvl w:val="1"/>
          <w:numId w:val="52"/>
        </w:numPr>
        <w:rPr>
          <w:lang w:val="fr-FR"/>
        </w:rPr>
      </w:pPr>
      <w:r w:rsidRPr="008112E0">
        <w:rPr>
          <w:lang w:val="fr-FR"/>
        </w:rPr>
        <w:t>Bouton de recentrage sur sa position</w:t>
      </w:r>
    </w:p>
    <w:p w14:paraId="10152630" w14:textId="77777777" w:rsidR="008112E0" w:rsidRPr="008112E0" w:rsidRDefault="008112E0" w:rsidP="008112E0">
      <w:pPr>
        <w:numPr>
          <w:ilvl w:val="0"/>
          <w:numId w:val="52"/>
        </w:numPr>
        <w:rPr>
          <w:lang w:val="fr-FR"/>
        </w:rPr>
      </w:pPr>
      <w:r w:rsidRPr="008112E0">
        <w:rPr>
          <w:b/>
          <w:bCs/>
          <w:lang w:val="fr-FR"/>
        </w:rPr>
        <w:t>Un espace personnel personnalisable</w:t>
      </w:r>
    </w:p>
    <w:p w14:paraId="1666A761" w14:textId="77777777" w:rsidR="008112E0" w:rsidRPr="008112E0" w:rsidRDefault="008112E0" w:rsidP="008112E0">
      <w:pPr>
        <w:numPr>
          <w:ilvl w:val="1"/>
          <w:numId w:val="52"/>
        </w:numPr>
        <w:rPr>
          <w:lang w:val="fr-FR"/>
        </w:rPr>
      </w:pPr>
      <w:r w:rsidRPr="008112E0">
        <w:rPr>
          <w:lang w:val="fr-FR"/>
        </w:rPr>
        <w:t>Profil modifiable (avatar, filière, langue)</w:t>
      </w:r>
    </w:p>
    <w:p w14:paraId="7B2FE098" w14:textId="77777777" w:rsidR="008112E0" w:rsidRPr="008112E0" w:rsidRDefault="008112E0" w:rsidP="008112E0">
      <w:pPr>
        <w:numPr>
          <w:ilvl w:val="1"/>
          <w:numId w:val="52"/>
        </w:numPr>
        <w:rPr>
          <w:lang w:val="fr-FR"/>
        </w:rPr>
      </w:pPr>
      <w:r w:rsidRPr="008112E0">
        <w:rPr>
          <w:lang w:val="fr-FR"/>
        </w:rPr>
        <w:t>Mode sombre persistant par utilisateur</w:t>
      </w:r>
    </w:p>
    <w:p w14:paraId="76C8156F" w14:textId="77777777" w:rsidR="008112E0" w:rsidRPr="008112E0" w:rsidRDefault="008112E0" w:rsidP="008112E0">
      <w:pPr>
        <w:numPr>
          <w:ilvl w:val="1"/>
          <w:numId w:val="52"/>
        </w:numPr>
        <w:rPr>
          <w:lang w:val="fr-FR"/>
        </w:rPr>
      </w:pPr>
      <w:r w:rsidRPr="008112E0">
        <w:rPr>
          <w:lang w:val="fr-FR"/>
        </w:rPr>
        <w:t>Gestion des favoris et de l'historique</w:t>
      </w:r>
    </w:p>
    <w:p w14:paraId="74EB4B04" w14:textId="77777777" w:rsidR="008112E0" w:rsidRPr="008112E0" w:rsidRDefault="008112E0" w:rsidP="008112E0">
      <w:pPr>
        <w:numPr>
          <w:ilvl w:val="0"/>
          <w:numId w:val="52"/>
        </w:numPr>
        <w:rPr>
          <w:lang w:val="fr-FR"/>
        </w:rPr>
      </w:pPr>
      <w:r w:rsidRPr="008112E0">
        <w:rPr>
          <w:b/>
          <w:bCs/>
          <w:lang w:val="fr-FR"/>
        </w:rPr>
        <w:t>Un panneau d'administration complet</w:t>
      </w:r>
    </w:p>
    <w:p w14:paraId="01A9D6DC" w14:textId="77777777" w:rsidR="008112E0" w:rsidRPr="008112E0" w:rsidRDefault="008112E0" w:rsidP="008112E0">
      <w:pPr>
        <w:numPr>
          <w:ilvl w:val="1"/>
          <w:numId w:val="52"/>
        </w:numPr>
        <w:rPr>
          <w:lang w:val="fr-FR"/>
        </w:rPr>
      </w:pPr>
      <w:r w:rsidRPr="008112E0">
        <w:rPr>
          <w:lang w:val="fr-FR"/>
        </w:rPr>
        <w:lastRenderedPageBreak/>
        <w:t>CRUD des documents (ajout, modification, suppression)</w:t>
      </w:r>
    </w:p>
    <w:p w14:paraId="6BA479E1" w14:textId="77777777" w:rsidR="008112E0" w:rsidRPr="008112E0" w:rsidRDefault="008112E0" w:rsidP="008112E0">
      <w:pPr>
        <w:numPr>
          <w:ilvl w:val="1"/>
          <w:numId w:val="52"/>
        </w:numPr>
        <w:rPr>
          <w:lang w:val="fr-FR"/>
        </w:rPr>
      </w:pPr>
      <w:r w:rsidRPr="008112E0">
        <w:rPr>
          <w:lang w:val="fr-FR"/>
        </w:rPr>
        <w:t>Gestion des utilisateurs (promotion/rétrogradation d'administrateur)</w:t>
      </w:r>
    </w:p>
    <w:p w14:paraId="1FE4A347" w14:textId="77777777" w:rsidR="008112E0" w:rsidRPr="008112E0" w:rsidRDefault="008112E0" w:rsidP="008112E0">
      <w:pPr>
        <w:numPr>
          <w:ilvl w:val="1"/>
          <w:numId w:val="52"/>
        </w:numPr>
        <w:rPr>
          <w:lang w:val="fr-FR"/>
        </w:rPr>
      </w:pPr>
      <w:r w:rsidRPr="008112E0">
        <w:rPr>
          <w:lang w:val="fr-FR"/>
        </w:rPr>
        <w:t>Tableau de bord statistique avec graphiques circulaires</w:t>
      </w:r>
    </w:p>
    <w:p w14:paraId="2158A772" w14:textId="77777777" w:rsidR="008112E0" w:rsidRPr="008112E0" w:rsidRDefault="008112E0" w:rsidP="008112E0">
      <w:pPr>
        <w:rPr>
          <w:lang w:val="fr-FR"/>
        </w:rPr>
      </w:pPr>
      <w:r w:rsidRPr="008112E0">
        <w:rPr>
          <w:b/>
          <w:bCs/>
          <w:lang w:val="fr-FR"/>
        </w:rPr>
        <w:t>Architecture technique</w:t>
      </w:r>
    </w:p>
    <w:p w14:paraId="611C9348" w14:textId="77777777" w:rsidR="008112E0" w:rsidRPr="008112E0" w:rsidRDefault="008112E0" w:rsidP="008112E0">
      <w:pPr>
        <w:rPr>
          <w:lang w:val="fr-FR"/>
        </w:rPr>
      </w:pPr>
      <w:r w:rsidRPr="008112E0">
        <w:rPr>
          <w:lang w:val="fr-FR"/>
        </w:rPr>
        <w:t>La solution repose sur une architecture client-serveur classique mais moderne :</w:t>
      </w:r>
    </w:p>
    <w:p w14:paraId="204B2D51" w14:textId="77777777" w:rsidR="008112E0" w:rsidRPr="008112E0" w:rsidRDefault="008112E0" w:rsidP="008112E0">
      <w:pPr>
        <w:numPr>
          <w:ilvl w:val="0"/>
          <w:numId w:val="53"/>
        </w:numPr>
        <w:rPr>
          <w:lang w:val="fr-FR"/>
        </w:rPr>
      </w:pPr>
      <w:r w:rsidRPr="008112E0">
        <w:rPr>
          <w:b/>
          <w:bCs/>
          <w:lang w:val="fr-FR"/>
        </w:rPr>
        <w:t>Backend</w:t>
      </w:r>
      <w:r w:rsidRPr="008112E0">
        <w:rPr>
          <w:lang w:val="fr-FR"/>
        </w:rPr>
        <w:t> : Django 4.x avec Django REST Framework, base de données MySQL, authentification JWT</w:t>
      </w:r>
    </w:p>
    <w:p w14:paraId="7F162F13" w14:textId="77777777" w:rsidR="008112E0" w:rsidRPr="008112E0" w:rsidRDefault="008112E0" w:rsidP="008112E0">
      <w:pPr>
        <w:numPr>
          <w:ilvl w:val="0"/>
          <w:numId w:val="53"/>
        </w:numPr>
        <w:rPr>
          <w:lang w:val="fr-FR"/>
        </w:rPr>
      </w:pPr>
      <w:r w:rsidRPr="008112E0">
        <w:rPr>
          <w:b/>
          <w:bCs/>
          <w:lang w:val="fr-FR"/>
        </w:rPr>
        <w:t>Frontend</w:t>
      </w:r>
      <w:r w:rsidRPr="008112E0">
        <w:rPr>
          <w:lang w:val="fr-FR"/>
        </w:rPr>
        <w:t xml:space="preserve"> : Application Android native en Java, interface </w:t>
      </w:r>
      <w:proofErr w:type="spellStart"/>
      <w:r w:rsidRPr="008112E0">
        <w:rPr>
          <w:lang w:val="fr-FR"/>
        </w:rPr>
        <w:t>Material</w:t>
      </w:r>
      <w:proofErr w:type="spellEnd"/>
      <w:r w:rsidRPr="008112E0">
        <w:rPr>
          <w:lang w:val="fr-FR"/>
        </w:rPr>
        <w:t xml:space="preserve"> Design 3, navigation par </w:t>
      </w:r>
      <w:proofErr w:type="spellStart"/>
      <w:r w:rsidRPr="008112E0">
        <w:rPr>
          <w:lang w:val="fr-FR"/>
        </w:rPr>
        <w:t>Drawer</w:t>
      </w:r>
      <w:proofErr w:type="spellEnd"/>
    </w:p>
    <w:p w14:paraId="1118E404" w14:textId="77777777" w:rsidR="008112E0" w:rsidRPr="008112E0" w:rsidRDefault="008112E0" w:rsidP="008112E0">
      <w:pPr>
        <w:numPr>
          <w:ilvl w:val="0"/>
          <w:numId w:val="53"/>
        </w:numPr>
        <w:rPr>
          <w:lang w:val="fr-FR"/>
        </w:rPr>
      </w:pPr>
      <w:r w:rsidRPr="008112E0">
        <w:rPr>
          <w:b/>
          <w:bCs/>
          <w:lang w:val="fr-FR"/>
        </w:rPr>
        <w:t>Services externes</w:t>
      </w:r>
      <w:r w:rsidRPr="008112E0">
        <w:rPr>
          <w:lang w:val="fr-FR"/>
        </w:rPr>
        <w:t> : API Gemini (IA conversationnelle), Google Places (bibliothèques)</w:t>
      </w:r>
    </w:p>
    <w:p w14:paraId="02F02787" w14:textId="77777777" w:rsidR="008112E0" w:rsidRPr="008112E0" w:rsidRDefault="008112E0" w:rsidP="008112E0">
      <w:pPr>
        <w:rPr>
          <w:lang w:val="fr-FR"/>
        </w:rPr>
      </w:pPr>
      <w:r w:rsidRPr="008112E0">
        <w:rPr>
          <w:b/>
          <w:bCs/>
          <w:lang w:val="fr-FR"/>
        </w:rPr>
        <w:t>Innovations et valeur ajoutée</w:t>
      </w:r>
    </w:p>
    <w:p w14:paraId="522910C0" w14:textId="77777777" w:rsidR="008112E0" w:rsidRPr="008112E0" w:rsidRDefault="008112E0" w:rsidP="008112E0">
      <w:pPr>
        <w:rPr>
          <w:lang w:val="fr-FR"/>
        </w:rPr>
      </w:pPr>
      <w:r w:rsidRPr="008112E0">
        <w:rPr>
          <w:lang w:val="fr-FR"/>
        </w:rPr>
        <w:t>Ce qui distingue A7san 7issa des applications existantes réside dans plusieurs aspects :</w:t>
      </w:r>
    </w:p>
    <w:p w14:paraId="0C748420" w14:textId="77777777" w:rsidR="008112E0" w:rsidRPr="008112E0" w:rsidRDefault="008112E0" w:rsidP="008112E0">
      <w:pPr>
        <w:numPr>
          <w:ilvl w:val="0"/>
          <w:numId w:val="54"/>
        </w:numPr>
        <w:rPr>
          <w:lang w:val="fr-FR"/>
        </w:rPr>
      </w:pPr>
      <w:r w:rsidRPr="008112E0">
        <w:rPr>
          <w:b/>
          <w:bCs/>
          <w:lang w:val="fr-FR"/>
        </w:rPr>
        <w:t>L'approche tout-en-un</w:t>
      </w:r>
      <w:r w:rsidRPr="008112E0">
        <w:rPr>
          <w:lang w:val="fr-FR"/>
        </w:rPr>
        <w:t> : plutôt que de multiplier les applications spécialisées, A7san 7issa regroupe l'ensemble des services utiles à un étudiant dans une seule interface cohérente.</w:t>
      </w:r>
    </w:p>
    <w:p w14:paraId="6CFD7918" w14:textId="77777777" w:rsidR="008112E0" w:rsidRPr="008112E0" w:rsidRDefault="008112E0" w:rsidP="008112E0">
      <w:pPr>
        <w:numPr>
          <w:ilvl w:val="0"/>
          <w:numId w:val="54"/>
        </w:numPr>
        <w:rPr>
          <w:lang w:val="fr-FR"/>
        </w:rPr>
      </w:pPr>
      <w:r w:rsidRPr="008112E0">
        <w:rPr>
          <w:b/>
          <w:bCs/>
          <w:lang w:val="fr-FR"/>
        </w:rPr>
        <w:t>L'intelligence artificielle intégrée</w:t>
      </w:r>
      <w:r w:rsidRPr="008112E0">
        <w:rPr>
          <w:lang w:val="fr-FR"/>
        </w:rPr>
        <w:t xml:space="preserve"> : l'assistant conversationnel n'est pas un simple </w:t>
      </w:r>
      <w:proofErr w:type="spellStart"/>
      <w:r w:rsidRPr="008112E0">
        <w:rPr>
          <w:lang w:val="fr-FR"/>
        </w:rPr>
        <w:t>chatbot</w:t>
      </w:r>
      <w:proofErr w:type="spellEnd"/>
      <w:r w:rsidRPr="008112E0">
        <w:rPr>
          <w:lang w:val="fr-FR"/>
        </w:rPr>
        <w:t>, mais un véritable outil pédagogique capable d'analyser des documents et de fournir des explications contextualisées.</w:t>
      </w:r>
    </w:p>
    <w:p w14:paraId="531B73C5" w14:textId="77777777" w:rsidR="008112E0" w:rsidRPr="008112E0" w:rsidRDefault="008112E0" w:rsidP="008112E0">
      <w:pPr>
        <w:numPr>
          <w:ilvl w:val="0"/>
          <w:numId w:val="54"/>
        </w:numPr>
        <w:rPr>
          <w:lang w:val="fr-FR"/>
        </w:rPr>
      </w:pPr>
      <w:r w:rsidRPr="008112E0">
        <w:rPr>
          <w:b/>
          <w:bCs/>
          <w:lang w:val="fr-FR"/>
        </w:rPr>
        <w:t>L'administration mobile</w:t>
      </w:r>
      <w:r w:rsidRPr="008112E0">
        <w:rPr>
          <w:lang w:val="fr-FR"/>
        </w:rPr>
        <w:t> : contrairement à de nombreuses applications qui réservent l'administration à une interface web, A7san 7issa permet aux administrateurs de gérer le contenu directement depuis leur téléphone.</w:t>
      </w:r>
    </w:p>
    <w:p w14:paraId="5F3535B0" w14:textId="77777777" w:rsidR="008112E0" w:rsidRPr="008112E0" w:rsidRDefault="008112E0" w:rsidP="008112E0">
      <w:pPr>
        <w:numPr>
          <w:ilvl w:val="0"/>
          <w:numId w:val="54"/>
        </w:numPr>
        <w:rPr>
          <w:lang w:val="fr-FR"/>
        </w:rPr>
      </w:pPr>
      <w:r w:rsidRPr="008112E0">
        <w:rPr>
          <w:b/>
          <w:bCs/>
          <w:lang w:val="fr-FR"/>
        </w:rPr>
        <w:t>La résilience</w:t>
      </w:r>
      <w:r w:rsidRPr="008112E0">
        <w:rPr>
          <w:lang w:val="fr-FR"/>
        </w:rPr>
        <w:t> : l'application a été conçue pour fonctionner même en conditions dégradées (absence de connexion Internet pour la carte, quota API dépassé, etc.) grâce à des mécanismes de secours.</w:t>
      </w:r>
    </w:p>
    <w:p w14:paraId="17599B13" w14:textId="77777777" w:rsidR="008112E0" w:rsidRPr="008112E0" w:rsidRDefault="008112E0" w:rsidP="008112E0">
      <w:pPr>
        <w:numPr>
          <w:ilvl w:val="0"/>
          <w:numId w:val="54"/>
        </w:numPr>
        <w:rPr>
          <w:lang w:val="fr-FR"/>
        </w:rPr>
      </w:pPr>
      <w:r w:rsidRPr="008112E0">
        <w:rPr>
          <w:b/>
          <w:bCs/>
          <w:lang w:val="fr-FR"/>
        </w:rPr>
        <w:t>L'expérience utilisateur soignée</w:t>
      </w:r>
      <w:r w:rsidRPr="008112E0">
        <w:rPr>
          <w:lang w:val="fr-FR"/>
        </w:rPr>
        <w:t> : mode sombre dynamique, animations fluides, validation en temps réel des formulaires, retours utilisateur systématiques.</w:t>
      </w:r>
    </w:p>
    <w:p w14:paraId="639EDE39" w14:textId="77777777" w:rsidR="008112E0" w:rsidRPr="008112E0" w:rsidRDefault="008112E0" w:rsidP="008112E0">
      <w:pPr>
        <w:rPr>
          <w:lang w:val="fr-FR"/>
        </w:rPr>
      </w:pPr>
      <w:r w:rsidRPr="008112E0">
        <w:rPr>
          <w:lang w:val="fr-FR"/>
        </w:rPr>
        <w:pict w14:anchorId="7BC10563">
          <v:rect id="_x0000_i2096" style="width:0;height:.75pt" o:hralign="center" o:hrstd="t" o:hr="t" fillcolor="#a0a0a0" stroked="f"/>
        </w:pict>
      </w:r>
    </w:p>
    <w:p w14:paraId="60C024FE" w14:textId="77777777" w:rsidR="008112E0" w:rsidRPr="008112E0" w:rsidRDefault="008112E0" w:rsidP="008112E0">
      <w:pPr>
        <w:rPr>
          <w:b/>
          <w:bCs/>
          <w:lang w:val="fr-FR"/>
        </w:rPr>
      </w:pPr>
      <w:r w:rsidRPr="008112E0">
        <w:rPr>
          <w:b/>
          <w:bCs/>
          <w:lang w:val="fr-FR"/>
        </w:rPr>
        <w:t>II – Méthodologie de Travail et Planification</w:t>
      </w:r>
    </w:p>
    <w:p w14:paraId="465820E1" w14:textId="77777777" w:rsidR="008112E0" w:rsidRPr="008112E0" w:rsidRDefault="008112E0" w:rsidP="008112E0">
      <w:pPr>
        <w:rPr>
          <w:b/>
          <w:bCs/>
          <w:lang w:val="fr-FR"/>
        </w:rPr>
      </w:pPr>
      <w:r w:rsidRPr="008112E0">
        <w:rPr>
          <w:b/>
          <w:bCs/>
          <w:lang w:val="fr-FR"/>
        </w:rPr>
        <w:t>II-1 Diagramme de Gantt</w:t>
      </w:r>
    </w:p>
    <w:p w14:paraId="3DF23433" w14:textId="77777777" w:rsidR="008112E0" w:rsidRPr="008112E0" w:rsidRDefault="008112E0" w:rsidP="008112E0">
      <w:pPr>
        <w:rPr>
          <w:lang w:val="fr-FR"/>
        </w:rPr>
      </w:pPr>
      <w:r w:rsidRPr="008112E0">
        <w:rPr>
          <w:lang w:val="fr-FR"/>
        </w:rPr>
        <w:lastRenderedPageBreak/>
        <w:t>Le projet a été réalisé sur une période de 4 mois, en suivant une méthodologie de développement itérative et incrémentale. Le tableau ci-dessous présente les principales phases du projet avec leurs dates de début et de fin.</w:t>
      </w:r>
    </w:p>
    <w:p w14:paraId="0FC967EA" w14:textId="77777777" w:rsidR="008112E0" w:rsidRPr="008112E0" w:rsidRDefault="008112E0" w:rsidP="008112E0">
      <w:pPr>
        <w:rPr>
          <w:lang w:val="fr-FR"/>
        </w:rPr>
      </w:pPr>
      <w:r w:rsidRPr="008112E0">
        <w:rPr>
          <w:b/>
          <w:bCs/>
          <w:lang w:val="fr-FR"/>
        </w:rPr>
        <w:t>Phase 1 : Analyse et Conception (Semaines 1-3)</w:t>
      </w:r>
    </w:p>
    <w:p w14:paraId="3CA43840" w14:textId="77777777" w:rsidR="008112E0" w:rsidRPr="008112E0" w:rsidRDefault="008112E0" w:rsidP="008112E0">
      <w:pPr>
        <w:numPr>
          <w:ilvl w:val="0"/>
          <w:numId w:val="55"/>
        </w:numPr>
        <w:rPr>
          <w:lang w:val="fr-FR"/>
        </w:rPr>
      </w:pPr>
      <w:r w:rsidRPr="008112E0">
        <w:rPr>
          <w:lang w:val="fr-FR"/>
        </w:rPr>
        <w:t>Recherche bibliographique et étude de l'existant</w:t>
      </w:r>
    </w:p>
    <w:p w14:paraId="030ECA97" w14:textId="77777777" w:rsidR="008112E0" w:rsidRPr="008112E0" w:rsidRDefault="008112E0" w:rsidP="008112E0">
      <w:pPr>
        <w:numPr>
          <w:ilvl w:val="0"/>
          <w:numId w:val="55"/>
        </w:numPr>
        <w:rPr>
          <w:lang w:val="fr-FR"/>
        </w:rPr>
      </w:pPr>
      <w:r w:rsidRPr="008112E0">
        <w:rPr>
          <w:lang w:val="fr-FR"/>
        </w:rPr>
        <w:t>Définition des besoins fonctionnels et non fonctionnels</w:t>
      </w:r>
    </w:p>
    <w:p w14:paraId="697EC670" w14:textId="77777777" w:rsidR="008112E0" w:rsidRPr="008112E0" w:rsidRDefault="008112E0" w:rsidP="008112E0">
      <w:pPr>
        <w:numPr>
          <w:ilvl w:val="0"/>
          <w:numId w:val="55"/>
        </w:numPr>
        <w:rPr>
          <w:lang w:val="fr-FR"/>
        </w:rPr>
      </w:pPr>
      <w:r w:rsidRPr="008112E0">
        <w:rPr>
          <w:lang w:val="fr-FR"/>
        </w:rPr>
        <w:t>Modélisation UML (cas d'utilisation, classes, séquences)</w:t>
      </w:r>
    </w:p>
    <w:p w14:paraId="3F8FB0C0" w14:textId="77777777" w:rsidR="008112E0" w:rsidRPr="008112E0" w:rsidRDefault="008112E0" w:rsidP="008112E0">
      <w:pPr>
        <w:numPr>
          <w:ilvl w:val="0"/>
          <w:numId w:val="55"/>
        </w:numPr>
        <w:rPr>
          <w:lang w:val="fr-FR"/>
        </w:rPr>
      </w:pPr>
      <w:r w:rsidRPr="008112E0">
        <w:rPr>
          <w:lang w:val="fr-FR"/>
        </w:rPr>
        <w:t>Rédaction du cahier des charges</w:t>
      </w:r>
    </w:p>
    <w:p w14:paraId="067C7C1D" w14:textId="77777777" w:rsidR="008112E0" w:rsidRPr="008112E0" w:rsidRDefault="008112E0" w:rsidP="008112E0">
      <w:pPr>
        <w:rPr>
          <w:lang w:val="fr-FR"/>
        </w:rPr>
      </w:pPr>
      <w:r w:rsidRPr="008112E0">
        <w:rPr>
          <w:b/>
          <w:bCs/>
          <w:lang w:val="fr-FR"/>
        </w:rPr>
        <w:t>Phase 2 : Développement Backend (Semaines 3-7)</w:t>
      </w:r>
    </w:p>
    <w:p w14:paraId="70B20726" w14:textId="77777777" w:rsidR="008112E0" w:rsidRPr="008112E0" w:rsidRDefault="008112E0" w:rsidP="008112E0">
      <w:pPr>
        <w:numPr>
          <w:ilvl w:val="0"/>
          <w:numId w:val="56"/>
        </w:numPr>
        <w:rPr>
          <w:lang w:val="fr-FR"/>
        </w:rPr>
      </w:pPr>
      <w:r w:rsidRPr="008112E0">
        <w:rPr>
          <w:lang w:val="fr-FR"/>
        </w:rPr>
        <w:t>Mise en place de l'environnement de développement (Django, MySQL)</w:t>
      </w:r>
    </w:p>
    <w:p w14:paraId="78C939DB" w14:textId="77777777" w:rsidR="008112E0" w:rsidRPr="008112E0" w:rsidRDefault="008112E0" w:rsidP="008112E0">
      <w:pPr>
        <w:numPr>
          <w:ilvl w:val="0"/>
          <w:numId w:val="56"/>
        </w:numPr>
        <w:rPr>
          <w:lang w:val="fr-FR"/>
        </w:rPr>
      </w:pPr>
      <w:r w:rsidRPr="008112E0">
        <w:rPr>
          <w:lang w:val="fr-FR"/>
        </w:rPr>
        <w:t>Création des modèles de données</w:t>
      </w:r>
    </w:p>
    <w:p w14:paraId="5ABD8CE7" w14:textId="77777777" w:rsidR="008112E0" w:rsidRPr="008112E0" w:rsidRDefault="008112E0" w:rsidP="008112E0">
      <w:pPr>
        <w:numPr>
          <w:ilvl w:val="0"/>
          <w:numId w:val="56"/>
        </w:numPr>
        <w:rPr>
          <w:lang w:val="fr-FR"/>
        </w:rPr>
      </w:pPr>
      <w:r w:rsidRPr="008112E0">
        <w:rPr>
          <w:lang w:val="fr-FR"/>
        </w:rPr>
        <w:t>Implémentation de l'authentification JWT</w:t>
      </w:r>
    </w:p>
    <w:p w14:paraId="34D36DFC" w14:textId="77777777" w:rsidR="008112E0" w:rsidRPr="008112E0" w:rsidRDefault="008112E0" w:rsidP="008112E0">
      <w:pPr>
        <w:numPr>
          <w:ilvl w:val="0"/>
          <w:numId w:val="56"/>
        </w:numPr>
        <w:rPr>
          <w:lang w:val="fr-FR"/>
        </w:rPr>
      </w:pPr>
      <w:r w:rsidRPr="008112E0">
        <w:rPr>
          <w:lang w:val="fr-FR"/>
        </w:rPr>
        <w:t xml:space="preserve">Développement des </w:t>
      </w:r>
      <w:proofErr w:type="spellStart"/>
      <w:r w:rsidRPr="008112E0">
        <w:rPr>
          <w:lang w:val="fr-FR"/>
        </w:rPr>
        <w:t>endpoints</w:t>
      </w:r>
      <w:proofErr w:type="spellEnd"/>
      <w:r w:rsidRPr="008112E0">
        <w:rPr>
          <w:lang w:val="fr-FR"/>
        </w:rPr>
        <w:t xml:space="preserve"> API (documents, utilisateurs, favoris, historique)</w:t>
      </w:r>
    </w:p>
    <w:p w14:paraId="2E2F1DE3" w14:textId="77777777" w:rsidR="008112E0" w:rsidRPr="008112E0" w:rsidRDefault="008112E0" w:rsidP="008112E0">
      <w:pPr>
        <w:numPr>
          <w:ilvl w:val="0"/>
          <w:numId w:val="56"/>
        </w:numPr>
        <w:rPr>
          <w:lang w:val="fr-FR"/>
        </w:rPr>
      </w:pPr>
      <w:r w:rsidRPr="008112E0">
        <w:rPr>
          <w:lang w:val="fr-FR"/>
        </w:rPr>
        <w:t>Mise en place de la pagination et des filtres</w:t>
      </w:r>
    </w:p>
    <w:p w14:paraId="609A4FED" w14:textId="77777777" w:rsidR="008112E0" w:rsidRPr="008112E0" w:rsidRDefault="008112E0" w:rsidP="008112E0">
      <w:pPr>
        <w:numPr>
          <w:ilvl w:val="0"/>
          <w:numId w:val="56"/>
        </w:numPr>
        <w:rPr>
          <w:lang w:val="fr-FR"/>
        </w:rPr>
      </w:pPr>
      <w:r w:rsidRPr="008112E0">
        <w:rPr>
          <w:lang w:val="fr-FR"/>
        </w:rPr>
        <w:t>Création du panneau d'administration (stats, CRUD)</w:t>
      </w:r>
    </w:p>
    <w:p w14:paraId="1AF9155C" w14:textId="77777777" w:rsidR="008112E0" w:rsidRPr="008112E0" w:rsidRDefault="008112E0" w:rsidP="008112E0">
      <w:pPr>
        <w:numPr>
          <w:ilvl w:val="0"/>
          <w:numId w:val="56"/>
        </w:numPr>
        <w:rPr>
          <w:lang w:val="fr-FR"/>
        </w:rPr>
      </w:pPr>
      <w:r w:rsidRPr="008112E0">
        <w:rPr>
          <w:lang w:val="fr-FR"/>
        </w:rPr>
        <w:t xml:space="preserve">Tests unitaires et validation des </w:t>
      </w:r>
      <w:proofErr w:type="spellStart"/>
      <w:r w:rsidRPr="008112E0">
        <w:rPr>
          <w:lang w:val="fr-FR"/>
        </w:rPr>
        <w:t>endpoints</w:t>
      </w:r>
      <w:proofErr w:type="spellEnd"/>
      <w:r w:rsidRPr="008112E0">
        <w:rPr>
          <w:lang w:val="fr-FR"/>
        </w:rPr>
        <w:t xml:space="preserve"> avec Postman</w:t>
      </w:r>
    </w:p>
    <w:p w14:paraId="60B5313A" w14:textId="77777777" w:rsidR="008112E0" w:rsidRPr="008112E0" w:rsidRDefault="008112E0" w:rsidP="008112E0">
      <w:pPr>
        <w:rPr>
          <w:lang w:val="fr-FR"/>
        </w:rPr>
      </w:pPr>
      <w:r w:rsidRPr="008112E0">
        <w:rPr>
          <w:b/>
          <w:bCs/>
          <w:lang w:val="fr-FR"/>
        </w:rPr>
        <w:t>Phase 3 : Développement Frontend (Semaines 5-11)</w:t>
      </w:r>
    </w:p>
    <w:p w14:paraId="222E70DD" w14:textId="77777777" w:rsidR="008112E0" w:rsidRPr="008112E0" w:rsidRDefault="008112E0" w:rsidP="008112E0">
      <w:pPr>
        <w:numPr>
          <w:ilvl w:val="0"/>
          <w:numId w:val="57"/>
        </w:numPr>
        <w:rPr>
          <w:lang w:val="fr-FR"/>
        </w:rPr>
      </w:pPr>
      <w:r w:rsidRPr="008112E0">
        <w:rPr>
          <w:lang w:val="fr-FR"/>
        </w:rPr>
        <w:t xml:space="preserve">Création du projet Android et configuration de </w:t>
      </w:r>
      <w:proofErr w:type="spellStart"/>
      <w:r w:rsidRPr="008112E0">
        <w:rPr>
          <w:lang w:val="fr-FR"/>
        </w:rPr>
        <w:t>Retrofit</w:t>
      </w:r>
      <w:proofErr w:type="spellEnd"/>
    </w:p>
    <w:p w14:paraId="6AAC8C40" w14:textId="77777777" w:rsidR="008112E0" w:rsidRPr="008112E0" w:rsidRDefault="008112E0" w:rsidP="008112E0">
      <w:pPr>
        <w:numPr>
          <w:ilvl w:val="0"/>
          <w:numId w:val="57"/>
        </w:numPr>
        <w:rPr>
          <w:lang w:val="fr-FR"/>
        </w:rPr>
      </w:pPr>
      <w:r w:rsidRPr="008112E0">
        <w:rPr>
          <w:lang w:val="fr-FR"/>
        </w:rPr>
        <w:t xml:space="preserve">Implémentation des écrans d'authentification (Login, </w:t>
      </w:r>
      <w:proofErr w:type="spellStart"/>
      <w:r w:rsidRPr="008112E0">
        <w:rPr>
          <w:lang w:val="fr-FR"/>
        </w:rPr>
        <w:t>Signup</w:t>
      </w:r>
      <w:proofErr w:type="spellEnd"/>
      <w:r w:rsidRPr="008112E0">
        <w:rPr>
          <w:lang w:val="fr-FR"/>
        </w:rPr>
        <w:t>)</w:t>
      </w:r>
    </w:p>
    <w:p w14:paraId="788D5567" w14:textId="77777777" w:rsidR="008112E0" w:rsidRPr="008112E0" w:rsidRDefault="008112E0" w:rsidP="008112E0">
      <w:pPr>
        <w:numPr>
          <w:ilvl w:val="0"/>
          <w:numId w:val="57"/>
        </w:numPr>
        <w:rPr>
          <w:lang w:val="fr-FR"/>
        </w:rPr>
      </w:pPr>
      <w:r w:rsidRPr="008112E0">
        <w:rPr>
          <w:lang w:val="fr-FR"/>
        </w:rPr>
        <w:t>Développement des fragments principaux (Home, Documents, Profil)</w:t>
      </w:r>
    </w:p>
    <w:p w14:paraId="61124EAC" w14:textId="77777777" w:rsidR="008112E0" w:rsidRPr="008112E0" w:rsidRDefault="008112E0" w:rsidP="008112E0">
      <w:pPr>
        <w:numPr>
          <w:ilvl w:val="0"/>
          <w:numId w:val="57"/>
        </w:numPr>
        <w:rPr>
          <w:lang w:val="fr-FR"/>
        </w:rPr>
      </w:pPr>
      <w:r w:rsidRPr="008112E0">
        <w:rPr>
          <w:lang w:val="fr-FR"/>
        </w:rPr>
        <w:t>Intégration du lecteur PDF</w:t>
      </w:r>
    </w:p>
    <w:p w14:paraId="1660F8E0" w14:textId="77777777" w:rsidR="008112E0" w:rsidRPr="008112E0" w:rsidRDefault="008112E0" w:rsidP="008112E0">
      <w:pPr>
        <w:numPr>
          <w:ilvl w:val="0"/>
          <w:numId w:val="57"/>
        </w:numPr>
        <w:rPr>
          <w:lang w:val="fr-FR"/>
        </w:rPr>
      </w:pPr>
      <w:r w:rsidRPr="008112E0">
        <w:rPr>
          <w:lang w:val="fr-FR"/>
        </w:rPr>
        <w:t>Développement de l'assistant IA (connexion Gemini, Room, ML Kit)</w:t>
      </w:r>
    </w:p>
    <w:p w14:paraId="21385B6E" w14:textId="77777777" w:rsidR="008112E0" w:rsidRPr="008112E0" w:rsidRDefault="008112E0" w:rsidP="008112E0">
      <w:pPr>
        <w:numPr>
          <w:ilvl w:val="0"/>
          <w:numId w:val="57"/>
        </w:numPr>
        <w:rPr>
          <w:lang w:val="fr-FR"/>
        </w:rPr>
      </w:pPr>
      <w:r w:rsidRPr="008112E0">
        <w:rPr>
          <w:lang w:val="fr-FR"/>
        </w:rPr>
        <w:t xml:space="preserve">Implémentation de la carte interactive (Google </w:t>
      </w:r>
      <w:proofErr w:type="spellStart"/>
      <w:r w:rsidRPr="008112E0">
        <w:rPr>
          <w:lang w:val="fr-FR"/>
        </w:rPr>
        <w:t>Maps</w:t>
      </w:r>
      <w:proofErr w:type="spellEnd"/>
      <w:r w:rsidRPr="008112E0">
        <w:rPr>
          <w:lang w:val="fr-FR"/>
        </w:rPr>
        <w:t>, Places)</w:t>
      </w:r>
    </w:p>
    <w:p w14:paraId="0A184B54" w14:textId="77777777" w:rsidR="008112E0" w:rsidRPr="008112E0" w:rsidRDefault="008112E0" w:rsidP="008112E0">
      <w:pPr>
        <w:numPr>
          <w:ilvl w:val="0"/>
          <w:numId w:val="57"/>
        </w:numPr>
        <w:rPr>
          <w:lang w:val="fr-FR"/>
        </w:rPr>
      </w:pPr>
      <w:r w:rsidRPr="008112E0">
        <w:rPr>
          <w:lang w:val="fr-FR"/>
        </w:rPr>
        <w:t>Création de l'interface d'administration mobile</w:t>
      </w:r>
    </w:p>
    <w:p w14:paraId="610E8A1D" w14:textId="77777777" w:rsidR="008112E0" w:rsidRPr="008112E0" w:rsidRDefault="008112E0" w:rsidP="008112E0">
      <w:pPr>
        <w:numPr>
          <w:ilvl w:val="0"/>
          <w:numId w:val="57"/>
        </w:numPr>
        <w:rPr>
          <w:lang w:val="fr-FR"/>
        </w:rPr>
      </w:pPr>
      <w:r w:rsidRPr="008112E0">
        <w:rPr>
          <w:lang w:val="fr-FR"/>
        </w:rPr>
        <w:t>Mise en place du mode sombre dynamique</w:t>
      </w:r>
    </w:p>
    <w:p w14:paraId="05D56802" w14:textId="77777777" w:rsidR="008112E0" w:rsidRPr="008112E0" w:rsidRDefault="008112E0" w:rsidP="008112E0">
      <w:pPr>
        <w:rPr>
          <w:lang w:val="fr-FR"/>
        </w:rPr>
      </w:pPr>
      <w:r w:rsidRPr="008112E0">
        <w:rPr>
          <w:b/>
          <w:bCs/>
          <w:lang w:val="fr-FR"/>
        </w:rPr>
        <w:t>Phase 4 : Intégration et Tests (Semaines 11-13)</w:t>
      </w:r>
    </w:p>
    <w:p w14:paraId="6703D6A9" w14:textId="77777777" w:rsidR="008112E0" w:rsidRPr="008112E0" w:rsidRDefault="008112E0" w:rsidP="008112E0">
      <w:pPr>
        <w:numPr>
          <w:ilvl w:val="0"/>
          <w:numId w:val="58"/>
        </w:numPr>
        <w:rPr>
          <w:lang w:val="fr-FR"/>
        </w:rPr>
      </w:pPr>
      <w:r w:rsidRPr="008112E0">
        <w:rPr>
          <w:lang w:val="fr-FR"/>
        </w:rPr>
        <w:lastRenderedPageBreak/>
        <w:t>Tests d'intégration backend-frontend</w:t>
      </w:r>
    </w:p>
    <w:p w14:paraId="194F0B9B" w14:textId="77777777" w:rsidR="008112E0" w:rsidRPr="008112E0" w:rsidRDefault="008112E0" w:rsidP="008112E0">
      <w:pPr>
        <w:numPr>
          <w:ilvl w:val="0"/>
          <w:numId w:val="58"/>
        </w:numPr>
        <w:rPr>
          <w:lang w:val="fr-FR"/>
        </w:rPr>
      </w:pPr>
      <w:r w:rsidRPr="008112E0">
        <w:rPr>
          <w:lang w:val="fr-FR"/>
        </w:rPr>
        <w:t>Correction des bugs (pagination, avatar, mode sombre, timeout IA)</w:t>
      </w:r>
    </w:p>
    <w:p w14:paraId="087CF69B" w14:textId="77777777" w:rsidR="008112E0" w:rsidRPr="008112E0" w:rsidRDefault="008112E0" w:rsidP="008112E0">
      <w:pPr>
        <w:numPr>
          <w:ilvl w:val="0"/>
          <w:numId w:val="58"/>
        </w:numPr>
        <w:rPr>
          <w:lang w:val="fr-FR"/>
        </w:rPr>
      </w:pPr>
      <w:r w:rsidRPr="008112E0">
        <w:rPr>
          <w:lang w:val="fr-FR"/>
        </w:rPr>
        <w:t>Tests sur différents appareils Android (API 21 à 34)</w:t>
      </w:r>
    </w:p>
    <w:p w14:paraId="3D0D3BC0" w14:textId="77777777" w:rsidR="008112E0" w:rsidRPr="008112E0" w:rsidRDefault="008112E0" w:rsidP="008112E0">
      <w:pPr>
        <w:numPr>
          <w:ilvl w:val="0"/>
          <w:numId w:val="58"/>
        </w:numPr>
        <w:rPr>
          <w:lang w:val="fr-FR"/>
        </w:rPr>
      </w:pPr>
      <w:r w:rsidRPr="008112E0">
        <w:rPr>
          <w:lang w:val="fr-FR"/>
        </w:rPr>
        <w:t>Optimisation des performances</w:t>
      </w:r>
    </w:p>
    <w:p w14:paraId="3FBA0B5E" w14:textId="77777777" w:rsidR="008112E0" w:rsidRPr="008112E0" w:rsidRDefault="008112E0" w:rsidP="008112E0">
      <w:pPr>
        <w:rPr>
          <w:lang w:val="fr-FR"/>
        </w:rPr>
      </w:pPr>
      <w:r w:rsidRPr="008112E0">
        <w:rPr>
          <w:b/>
          <w:bCs/>
          <w:lang w:val="fr-FR"/>
        </w:rPr>
        <w:t>Phase 5 : Rédaction et Soutenance (Semaines 13-16)</w:t>
      </w:r>
    </w:p>
    <w:p w14:paraId="5F52EE16" w14:textId="77777777" w:rsidR="008112E0" w:rsidRPr="008112E0" w:rsidRDefault="008112E0" w:rsidP="008112E0">
      <w:pPr>
        <w:numPr>
          <w:ilvl w:val="0"/>
          <w:numId w:val="59"/>
        </w:numPr>
        <w:rPr>
          <w:lang w:val="fr-FR"/>
        </w:rPr>
      </w:pPr>
      <w:r w:rsidRPr="008112E0">
        <w:rPr>
          <w:lang w:val="fr-FR"/>
        </w:rPr>
        <w:t>Rédaction du rapport</w:t>
      </w:r>
    </w:p>
    <w:p w14:paraId="0B84B323" w14:textId="77777777" w:rsidR="008112E0" w:rsidRPr="008112E0" w:rsidRDefault="008112E0" w:rsidP="008112E0">
      <w:pPr>
        <w:numPr>
          <w:ilvl w:val="0"/>
          <w:numId w:val="59"/>
        </w:numPr>
        <w:rPr>
          <w:lang w:val="fr-FR"/>
        </w:rPr>
      </w:pPr>
      <w:r w:rsidRPr="008112E0">
        <w:rPr>
          <w:lang w:val="fr-FR"/>
        </w:rPr>
        <w:t>Préparation de la présentation</w:t>
      </w:r>
    </w:p>
    <w:p w14:paraId="7CD903D4" w14:textId="77777777" w:rsidR="008112E0" w:rsidRPr="008112E0" w:rsidRDefault="008112E0" w:rsidP="008112E0">
      <w:pPr>
        <w:numPr>
          <w:ilvl w:val="0"/>
          <w:numId w:val="59"/>
        </w:numPr>
        <w:rPr>
          <w:lang w:val="fr-FR"/>
        </w:rPr>
      </w:pPr>
      <w:r w:rsidRPr="008112E0">
        <w:rPr>
          <w:lang w:val="fr-FR"/>
        </w:rPr>
        <w:t>Dernières corrections</w:t>
      </w:r>
    </w:p>
    <w:p w14:paraId="2C74CC1C" w14:textId="77777777" w:rsidR="008112E0" w:rsidRDefault="008112E0" w:rsidP="008112E0">
      <w:pPr>
        <w:numPr>
          <w:ilvl w:val="0"/>
          <w:numId w:val="59"/>
        </w:numPr>
        <w:rPr>
          <w:lang w:val="fr-FR"/>
        </w:rPr>
      </w:pPr>
      <w:r w:rsidRPr="008112E0">
        <w:rPr>
          <w:lang w:val="fr-FR"/>
        </w:rPr>
        <w:t>Soutenance</w:t>
      </w:r>
    </w:p>
    <w:p w14:paraId="2CD966AF" w14:textId="77777777" w:rsidR="008112E0" w:rsidRPr="008112E0" w:rsidRDefault="008112E0" w:rsidP="008112E0">
      <w:pPr>
        <w:ind w:left="720"/>
        <w:rPr>
          <w:lang w:val="fr-FR"/>
        </w:rPr>
      </w:pPr>
    </w:p>
    <w:p w14:paraId="17C71DD3" w14:textId="77777777" w:rsidR="008112E0" w:rsidRPr="008112E0" w:rsidRDefault="008112E0" w:rsidP="008112E0">
      <w:pPr>
        <w:rPr>
          <w:lang w:val="fr-FR"/>
        </w:rPr>
      </w:pPr>
      <w:r w:rsidRPr="008112E0">
        <w:rPr>
          <w:lang w:val="fr-FR"/>
        </w:rPr>
        <w:pict w14:anchorId="36F8A7B2">
          <v:rect id="_x0000_i2097" style="width:0;height:.75pt" o:hralign="center" o:hrstd="t" o:hr="t" fillcolor="#a0a0a0" stroked="f"/>
        </w:pict>
      </w:r>
    </w:p>
    <w:p w14:paraId="4CCFDE59" w14:textId="77777777" w:rsidR="008112E0" w:rsidRPr="008112E0" w:rsidRDefault="008112E0" w:rsidP="008112E0">
      <w:pPr>
        <w:rPr>
          <w:b/>
          <w:bCs/>
          <w:lang w:val="fr-FR"/>
        </w:rPr>
      </w:pPr>
      <w:r w:rsidRPr="008112E0">
        <w:rPr>
          <w:b/>
          <w:bCs/>
          <w:lang w:val="fr-FR"/>
        </w:rPr>
        <w:t>Conclusion</w:t>
      </w:r>
    </w:p>
    <w:p w14:paraId="5D91ED19" w14:textId="77777777" w:rsidR="008112E0" w:rsidRPr="008112E0" w:rsidRDefault="008112E0" w:rsidP="008112E0">
      <w:pPr>
        <w:rPr>
          <w:lang w:val="fr-FR"/>
        </w:rPr>
      </w:pPr>
      <w:r w:rsidRPr="008112E0">
        <w:rPr>
          <w:lang w:val="fr-FR"/>
        </w:rPr>
        <w:t>Ce premier chapitre a permis de poser les bases du projet A7san 7issa en présentant le contexte de sa réalisation, la problématique à laquelle il répond, et la solution que nous proposons. Nous avons également détaillé la méthodologie de travail adoptée et la planification qui a guidé notre développement.</w:t>
      </w:r>
    </w:p>
    <w:p w14:paraId="6F72C3F6" w14:textId="0F14D083" w:rsidR="008112E0" w:rsidRPr="008112E0" w:rsidRDefault="008112E0" w:rsidP="008112E0">
      <w:pPr>
        <w:rPr>
          <w:lang w:val="fr-FR"/>
        </w:rPr>
      </w:pPr>
      <w:r w:rsidRPr="008112E0">
        <w:rPr>
          <w:lang w:val="fr-FR"/>
        </w:rPr>
        <w:t>Le chapitre suivant sera consacré à l'analyse détaillée des besoins et à la conception du système, en s'appuyant sur les diagrammes UML pour modéliser les différentes facettes de l'application.</w:t>
      </w:r>
    </w:p>
    <w:p w14:paraId="20D4A882" w14:textId="77777777" w:rsidR="008112E0" w:rsidRPr="008112E0" w:rsidRDefault="008112E0" w:rsidP="008112E0">
      <w:pPr>
        <w:rPr>
          <w:lang w:val="fr-FR"/>
        </w:rPr>
      </w:pPr>
      <w:r w:rsidRPr="008112E0">
        <w:rPr>
          <w:lang w:val="fr-FR"/>
        </w:rPr>
        <w:pict w14:anchorId="7C462476">
          <v:rect id="_x0000_i2098" style="width:0;height:.75pt" o:hralign="center" o:hrstd="t" o:hr="t" fillcolor="#a0a0a0" stroked="f"/>
        </w:pict>
      </w:r>
    </w:p>
    <w:p w14:paraId="19514BAF" w14:textId="77777777" w:rsidR="008112E0" w:rsidRPr="008112E0" w:rsidRDefault="008112E0" w:rsidP="008112E0">
      <w:pPr>
        <w:rPr>
          <w:b/>
          <w:bCs/>
          <w:lang w:val="fr-FR"/>
        </w:rPr>
      </w:pPr>
      <w:r w:rsidRPr="008112E0">
        <w:rPr>
          <w:b/>
          <w:bCs/>
          <w:lang w:val="fr-FR"/>
        </w:rPr>
        <w:t>Chapitre 2 : Analyse et Conception</w:t>
      </w:r>
    </w:p>
    <w:p w14:paraId="5ED144DA" w14:textId="77777777" w:rsidR="008112E0" w:rsidRPr="008112E0" w:rsidRDefault="008112E0" w:rsidP="008112E0">
      <w:pPr>
        <w:rPr>
          <w:b/>
          <w:bCs/>
          <w:lang w:val="fr-FR"/>
        </w:rPr>
      </w:pPr>
      <w:r w:rsidRPr="008112E0">
        <w:rPr>
          <w:b/>
          <w:bCs/>
          <w:lang w:val="fr-FR"/>
        </w:rPr>
        <w:t>Introduction</w:t>
      </w:r>
    </w:p>
    <w:p w14:paraId="1D4B3597" w14:textId="77777777" w:rsidR="008112E0" w:rsidRPr="008112E0" w:rsidRDefault="008112E0" w:rsidP="008112E0">
      <w:pPr>
        <w:rPr>
          <w:lang w:val="fr-FR"/>
        </w:rPr>
      </w:pPr>
      <w:r w:rsidRPr="008112E0">
        <w:rPr>
          <w:lang w:val="fr-FR"/>
        </w:rPr>
        <w:t>L'analyse et la conception constituent une phase cruciale dans le cycle de développement de tout logiciel. Ce chapitre a pour objectif de détailler l'étude fonctionnelle et conceptuelle qui a précédé la réalisation technique de l'application A7san 7issa. Nous commencerons par une analyse approfondie des besoins fonctionnels et non fonctionnels, avant de présenter la modélisation UML du système à travers plusieurs diagrammes.</w:t>
      </w:r>
    </w:p>
    <w:p w14:paraId="0320C8C9" w14:textId="77777777" w:rsidR="008112E0" w:rsidRPr="008112E0" w:rsidRDefault="008112E0" w:rsidP="008112E0">
      <w:pPr>
        <w:rPr>
          <w:lang w:val="fr-FR"/>
        </w:rPr>
      </w:pPr>
      <w:r w:rsidRPr="008112E0">
        <w:rPr>
          <w:lang w:val="fr-FR"/>
        </w:rPr>
        <w:pict w14:anchorId="2B18E4EF">
          <v:rect id="_x0000_i2099" style="width:0;height:.75pt" o:hralign="center" o:hrstd="t" o:hr="t" fillcolor="#a0a0a0" stroked="f"/>
        </w:pict>
      </w:r>
    </w:p>
    <w:p w14:paraId="7C654A06" w14:textId="77777777" w:rsidR="00305A81" w:rsidRPr="00305A81" w:rsidRDefault="00305A81" w:rsidP="00305A81">
      <w:pPr>
        <w:rPr>
          <w:b/>
          <w:bCs/>
          <w:lang w:val="fr-FR"/>
        </w:rPr>
      </w:pPr>
      <w:r w:rsidRPr="00305A81">
        <w:rPr>
          <w:b/>
          <w:bCs/>
          <w:lang w:val="fr-FR"/>
        </w:rPr>
        <w:lastRenderedPageBreak/>
        <w:t>I – Étude Fonctionnelle</w:t>
      </w:r>
    </w:p>
    <w:p w14:paraId="54D5B786" w14:textId="77777777" w:rsidR="00305A81" w:rsidRPr="00305A81" w:rsidRDefault="00305A81" w:rsidP="00305A81">
      <w:pPr>
        <w:rPr>
          <w:b/>
          <w:bCs/>
          <w:lang w:val="fr-FR"/>
        </w:rPr>
      </w:pPr>
      <w:r w:rsidRPr="00305A81">
        <w:rPr>
          <w:b/>
          <w:bCs/>
          <w:lang w:val="fr-FR"/>
        </w:rPr>
        <w:t>I-1 Analyse des Besoins Fonctionnels</w:t>
      </w:r>
    </w:p>
    <w:p w14:paraId="25EE6686" w14:textId="77777777" w:rsidR="00305A81" w:rsidRPr="00305A81" w:rsidRDefault="00305A81" w:rsidP="00305A81">
      <w:pPr>
        <w:rPr>
          <w:b/>
          <w:bCs/>
          <w:lang w:val="fr-FR"/>
        </w:rPr>
      </w:pPr>
      <w:r w:rsidRPr="00305A81">
        <w:rPr>
          <w:b/>
          <w:bCs/>
          <w:lang w:val="fr-FR"/>
        </w:rPr>
        <w:t>Les besoins fonctionnels décrivent les services que doit offrir le système à ses utilisateurs. Pour A7san 7issa, nous avons identifié deux catégories principales d'acteurs : l'Étudiant et l'Administrateur.</w:t>
      </w:r>
    </w:p>
    <w:p w14:paraId="45DFEA29" w14:textId="77777777" w:rsidR="00305A81" w:rsidRPr="00305A81" w:rsidRDefault="00305A81" w:rsidP="00305A81">
      <w:pPr>
        <w:rPr>
          <w:b/>
          <w:bCs/>
          <w:lang w:val="fr-FR"/>
        </w:rPr>
      </w:pPr>
      <w:r w:rsidRPr="00305A81">
        <w:rPr>
          <w:b/>
          <w:bCs/>
          <w:lang w:val="fr-FR"/>
        </w:rPr>
        <w:t>A. Module Authentification et Profil</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6103"/>
        <w:gridCol w:w="1187"/>
      </w:tblGrid>
      <w:tr w:rsidR="00305A81" w:rsidRPr="00305A81" w14:paraId="3DFCDCE0" w14:textId="77777777" w:rsidTr="00305A81">
        <w:trPr>
          <w:trHeight w:val="923"/>
          <w:tblHeader/>
        </w:trPr>
        <w:tc>
          <w:tcPr>
            <w:tcW w:w="0" w:type="auto"/>
            <w:tcMar>
              <w:top w:w="150" w:type="dxa"/>
              <w:left w:w="0" w:type="dxa"/>
              <w:bottom w:w="150" w:type="dxa"/>
              <w:right w:w="240" w:type="dxa"/>
            </w:tcMar>
            <w:vAlign w:val="center"/>
            <w:hideMark/>
          </w:tcPr>
          <w:p w14:paraId="3A270BAC" w14:textId="77777777" w:rsidR="00305A81" w:rsidRPr="00305A81" w:rsidRDefault="00305A81" w:rsidP="00305A81">
            <w:pPr>
              <w:rPr>
                <w:b/>
                <w:bCs/>
                <w:lang w:val="fr-FR"/>
              </w:rPr>
            </w:pPr>
            <w:r w:rsidRPr="00305A81">
              <w:rPr>
                <w:b/>
                <w:bCs/>
                <w:lang w:val="fr-FR"/>
              </w:rPr>
              <w:t>Besoin</w:t>
            </w:r>
          </w:p>
        </w:tc>
        <w:tc>
          <w:tcPr>
            <w:tcW w:w="0" w:type="auto"/>
            <w:tcMar>
              <w:top w:w="150" w:type="dxa"/>
              <w:left w:w="240" w:type="dxa"/>
              <w:bottom w:w="150" w:type="dxa"/>
              <w:right w:w="240" w:type="dxa"/>
            </w:tcMar>
            <w:vAlign w:val="center"/>
            <w:hideMark/>
          </w:tcPr>
          <w:p w14:paraId="06F7AB17" w14:textId="77777777" w:rsidR="00305A81" w:rsidRPr="00305A81" w:rsidRDefault="00305A81" w:rsidP="00305A81">
            <w:pPr>
              <w:rPr>
                <w:b/>
                <w:bCs/>
                <w:lang w:val="fr-FR"/>
              </w:rPr>
            </w:pPr>
            <w:r w:rsidRPr="00305A81">
              <w:rPr>
                <w:b/>
                <w:bCs/>
                <w:lang w:val="fr-FR"/>
              </w:rPr>
              <w:t>Description</w:t>
            </w:r>
          </w:p>
        </w:tc>
        <w:tc>
          <w:tcPr>
            <w:tcW w:w="0" w:type="auto"/>
            <w:tcMar>
              <w:top w:w="150" w:type="dxa"/>
              <w:left w:w="240" w:type="dxa"/>
              <w:bottom w:w="150" w:type="dxa"/>
              <w:right w:w="240" w:type="dxa"/>
            </w:tcMar>
            <w:vAlign w:val="center"/>
            <w:hideMark/>
          </w:tcPr>
          <w:p w14:paraId="666B5085" w14:textId="77777777" w:rsidR="00305A81" w:rsidRPr="00305A81" w:rsidRDefault="00305A81" w:rsidP="00305A81">
            <w:pPr>
              <w:rPr>
                <w:b/>
                <w:bCs/>
                <w:lang w:val="fr-FR"/>
              </w:rPr>
            </w:pPr>
            <w:r w:rsidRPr="00305A81">
              <w:rPr>
                <w:b/>
                <w:bCs/>
                <w:lang w:val="fr-FR"/>
              </w:rPr>
              <w:t>Acteur</w:t>
            </w:r>
          </w:p>
        </w:tc>
      </w:tr>
      <w:tr w:rsidR="00305A81" w:rsidRPr="00305A81" w14:paraId="714DDF99" w14:textId="77777777" w:rsidTr="00305A81">
        <w:trPr>
          <w:trHeight w:val="1487"/>
        </w:trPr>
        <w:tc>
          <w:tcPr>
            <w:tcW w:w="0" w:type="auto"/>
            <w:tcMar>
              <w:top w:w="150" w:type="dxa"/>
              <w:left w:w="0" w:type="dxa"/>
              <w:bottom w:w="150" w:type="dxa"/>
              <w:right w:w="240" w:type="dxa"/>
            </w:tcMar>
            <w:vAlign w:val="center"/>
            <w:hideMark/>
          </w:tcPr>
          <w:p w14:paraId="28B2600F" w14:textId="77777777" w:rsidR="00305A81" w:rsidRPr="00305A81" w:rsidRDefault="00305A81" w:rsidP="00305A81">
            <w:pPr>
              <w:rPr>
                <w:b/>
                <w:bCs/>
                <w:lang w:val="fr-FR"/>
              </w:rPr>
            </w:pPr>
            <w:r w:rsidRPr="00305A81">
              <w:rPr>
                <w:b/>
                <w:bCs/>
                <w:lang w:val="fr-FR"/>
              </w:rPr>
              <w:t>Inscription</w:t>
            </w:r>
          </w:p>
        </w:tc>
        <w:tc>
          <w:tcPr>
            <w:tcW w:w="0" w:type="auto"/>
            <w:tcMar>
              <w:top w:w="150" w:type="dxa"/>
              <w:left w:w="240" w:type="dxa"/>
              <w:bottom w:w="150" w:type="dxa"/>
              <w:right w:w="240" w:type="dxa"/>
            </w:tcMar>
            <w:vAlign w:val="center"/>
            <w:hideMark/>
          </w:tcPr>
          <w:p w14:paraId="5E1BDB64" w14:textId="77777777" w:rsidR="00305A81" w:rsidRPr="00305A81" w:rsidRDefault="00305A81" w:rsidP="00305A81">
            <w:pPr>
              <w:rPr>
                <w:b/>
                <w:bCs/>
                <w:lang w:val="fr-FR"/>
              </w:rPr>
            </w:pPr>
            <w:r w:rsidRPr="00305A81">
              <w:rPr>
                <w:b/>
                <w:bCs/>
                <w:lang w:val="fr-FR"/>
              </w:rPr>
              <w:t>L'utilisateur peut créer un compte en fournissant un nom d'utilisateur, un email, un mot de passe, sa filière et sa langue préférée</w:t>
            </w:r>
          </w:p>
        </w:tc>
        <w:tc>
          <w:tcPr>
            <w:tcW w:w="0" w:type="auto"/>
            <w:tcMar>
              <w:top w:w="150" w:type="dxa"/>
              <w:left w:w="240" w:type="dxa"/>
              <w:bottom w:w="150" w:type="dxa"/>
              <w:right w:w="0" w:type="dxa"/>
            </w:tcMar>
            <w:vAlign w:val="center"/>
            <w:hideMark/>
          </w:tcPr>
          <w:p w14:paraId="6DBC7127" w14:textId="77777777" w:rsidR="00305A81" w:rsidRPr="00305A81" w:rsidRDefault="00305A81" w:rsidP="00305A81">
            <w:pPr>
              <w:rPr>
                <w:b/>
                <w:bCs/>
                <w:lang w:val="fr-FR"/>
              </w:rPr>
            </w:pPr>
            <w:r w:rsidRPr="00305A81">
              <w:rPr>
                <w:b/>
                <w:bCs/>
                <w:lang w:val="fr-FR"/>
              </w:rPr>
              <w:t>Étudiant</w:t>
            </w:r>
          </w:p>
        </w:tc>
      </w:tr>
      <w:tr w:rsidR="00305A81" w:rsidRPr="00305A81" w14:paraId="32140D24" w14:textId="77777777" w:rsidTr="00305A81">
        <w:trPr>
          <w:trHeight w:val="1510"/>
        </w:trPr>
        <w:tc>
          <w:tcPr>
            <w:tcW w:w="0" w:type="auto"/>
            <w:tcMar>
              <w:top w:w="150" w:type="dxa"/>
              <w:left w:w="0" w:type="dxa"/>
              <w:bottom w:w="150" w:type="dxa"/>
              <w:right w:w="240" w:type="dxa"/>
            </w:tcMar>
            <w:vAlign w:val="center"/>
            <w:hideMark/>
          </w:tcPr>
          <w:p w14:paraId="5387E94A" w14:textId="77777777" w:rsidR="00305A81" w:rsidRPr="00305A81" w:rsidRDefault="00305A81" w:rsidP="00305A81">
            <w:pPr>
              <w:rPr>
                <w:b/>
                <w:bCs/>
                <w:lang w:val="fr-FR"/>
              </w:rPr>
            </w:pPr>
            <w:r w:rsidRPr="00305A81">
              <w:rPr>
                <w:b/>
                <w:bCs/>
                <w:lang w:val="fr-FR"/>
              </w:rPr>
              <w:t>Connexion</w:t>
            </w:r>
          </w:p>
        </w:tc>
        <w:tc>
          <w:tcPr>
            <w:tcW w:w="0" w:type="auto"/>
            <w:tcMar>
              <w:top w:w="150" w:type="dxa"/>
              <w:left w:w="240" w:type="dxa"/>
              <w:bottom w:w="150" w:type="dxa"/>
              <w:right w:w="240" w:type="dxa"/>
            </w:tcMar>
            <w:vAlign w:val="center"/>
            <w:hideMark/>
          </w:tcPr>
          <w:p w14:paraId="200DADB3" w14:textId="77777777" w:rsidR="00305A81" w:rsidRPr="00305A81" w:rsidRDefault="00305A81" w:rsidP="00305A81">
            <w:pPr>
              <w:rPr>
                <w:b/>
                <w:bCs/>
                <w:lang w:val="fr-FR"/>
              </w:rPr>
            </w:pPr>
            <w:r w:rsidRPr="00305A81">
              <w:rPr>
                <w:b/>
                <w:bCs/>
                <w:lang w:val="fr-FR"/>
              </w:rPr>
              <w:t xml:space="preserve">L'utilisateur s'authentifie avec son email et son mot de passe. Le système retourne des </w:t>
            </w:r>
            <w:proofErr w:type="spellStart"/>
            <w:r w:rsidRPr="00305A81">
              <w:rPr>
                <w:b/>
                <w:bCs/>
                <w:lang w:val="fr-FR"/>
              </w:rPr>
              <w:t>tokens</w:t>
            </w:r>
            <w:proofErr w:type="spellEnd"/>
            <w:r w:rsidRPr="00305A81">
              <w:rPr>
                <w:b/>
                <w:bCs/>
                <w:lang w:val="fr-FR"/>
              </w:rPr>
              <w:t xml:space="preserve"> JWT (</w:t>
            </w:r>
            <w:proofErr w:type="spellStart"/>
            <w:r w:rsidRPr="00305A81">
              <w:rPr>
                <w:b/>
                <w:bCs/>
                <w:lang w:val="fr-FR"/>
              </w:rPr>
              <w:t>access</w:t>
            </w:r>
            <w:proofErr w:type="spellEnd"/>
            <w:r w:rsidRPr="00305A81">
              <w:rPr>
                <w:b/>
                <w:bCs/>
                <w:lang w:val="fr-FR"/>
              </w:rPr>
              <w:t xml:space="preserve"> et </w:t>
            </w:r>
            <w:proofErr w:type="spellStart"/>
            <w:r w:rsidRPr="00305A81">
              <w:rPr>
                <w:b/>
                <w:bCs/>
                <w:lang w:val="fr-FR"/>
              </w:rPr>
              <w:t>refresh</w:t>
            </w:r>
            <w:proofErr w:type="spellEnd"/>
            <w:r w:rsidRPr="00305A81">
              <w:rPr>
                <w:b/>
                <w:bCs/>
                <w:lang w:val="fr-FR"/>
              </w:rPr>
              <w:t>)</w:t>
            </w:r>
          </w:p>
        </w:tc>
        <w:tc>
          <w:tcPr>
            <w:tcW w:w="0" w:type="auto"/>
            <w:tcMar>
              <w:top w:w="150" w:type="dxa"/>
              <w:left w:w="240" w:type="dxa"/>
              <w:bottom w:w="150" w:type="dxa"/>
              <w:right w:w="0" w:type="dxa"/>
            </w:tcMar>
            <w:vAlign w:val="center"/>
            <w:hideMark/>
          </w:tcPr>
          <w:p w14:paraId="47CD827F" w14:textId="77777777" w:rsidR="00305A81" w:rsidRPr="00305A81" w:rsidRDefault="00305A81" w:rsidP="00305A81">
            <w:pPr>
              <w:rPr>
                <w:b/>
                <w:bCs/>
                <w:lang w:val="fr-FR"/>
              </w:rPr>
            </w:pPr>
            <w:r w:rsidRPr="00305A81">
              <w:rPr>
                <w:b/>
                <w:bCs/>
                <w:lang w:val="fr-FR"/>
              </w:rPr>
              <w:t>Étudiant</w:t>
            </w:r>
          </w:p>
        </w:tc>
      </w:tr>
      <w:tr w:rsidR="00305A81" w:rsidRPr="00305A81" w14:paraId="65DA28E3" w14:textId="77777777" w:rsidTr="00305A81">
        <w:trPr>
          <w:trHeight w:val="1487"/>
        </w:trPr>
        <w:tc>
          <w:tcPr>
            <w:tcW w:w="0" w:type="auto"/>
            <w:tcMar>
              <w:top w:w="150" w:type="dxa"/>
              <w:left w:w="0" w:type="dxa"/>
              <w:bottom w:w="150" w:type="dxa"/>
              <w:right w:w="240" w:type="dxa"/>
            </w:tcMar>
            <w:vAlign w:val="center"/>
            <w:hideMark/>
          </w:tcPr>
          <w:p w14:paraId="4648F119" w14:textId="77777777" w:rsidR="00305A81" w:rsidRPr="00305A81" w:rsidRDefault="00305A81" w:rsidP="00305A81">
            <w:pPr>
              <w:rPr>
                <w:b/>
                <w:bCs/>
                <w:lang w:val="fr-FR"/>
              </w:rPr>
            </w:pPr>
            <w:r w:rsidRPr="00305A81">
              <w:rPr>
                <w:b/>
                <w:bCs/>
                <w:lang w:val="fr-FR"/>
              </w:rPr>
              <w:t>Profil</w:t>
            </w:r>
          </w:p>
        </w:tc>
        <w:tc>
          <w:tcPr>
            <w:tcW w:w="0" w:type="auto"/>
            <w:tcMar>
              <w:top w:w="150" w:type="dxa"/>
              <w:left w:w="240" w:type="dxa"/>
              <w:bottom w:w="150" w:type="dxa"/>
              <w:right w:w="240" w:type="dxa"/>
            </w:tcMar>
            <w:vAlign w:val="center"/>
            <w:hideMark/>
          </w:tcPr>
          <w:p w14:paraId="77562FCF" w14:textId="77777777" w:rsidR="00305A81" w:rsidRPr="00305A81" w:rsidRDefault="00305A81" w:rsidP="00305A81">
            <w:pPr>
              <w:rPr>
                <w:b/>
                <w:bCs/>
                <w:lang w:val="fr-FR"/>
              </w:rPr>
            </w:pPr>
            <w:r w:rsidRPr="00305A81">
              <w:rPr>
                <w:b/>
                <w:bCs/>
                <w:lang w:val="fr-FR"/>
              </w:rPr>
              <w:t>L'utilisateur peut consulter et modifier son profil (</w:t>
            </w:r>
            <w:proofErr w:type="spellStart"/>
            <w:r w:rsidRPr="00305A81">
              <w:rPr>
                <w:b/>
                <w:bCs/>
                <w:lang w:val="fr-FR"/>
              </w:rPr>
              <w:t>username</w:t>
            </w:r>
            <w:proofErr w:type="spellEnd"/>
            <w:r w:rsidRPr="00305A81">
              <w:rPr>
                <w:b/>
                <w:bCs/>
                <w:lang w:val="fr-FR"/>
              </w:rPr>
              <w:t>, email, filière, langue, avatar)</w:t>
            </w:r>
          </w:p>
        </w:tc>
        <w:tc>
          <w:tcPr>
            <w:tcW w:w="0" w:type="auto"/>
            <w:tcMar>
              <w:top w:w="150" w:type="dxa"/>
              <w:left w:w="240" w:type="dxa"/>
              <w:bottom w:w="150" w:type="dxa"/>
              <w:right w:w="0" w:type="dxa"/>
            </w:tcMar>
            <w:vAlign w:val="center"/>
            <w:hideMark/>
          </w:tcPr>
          <w:p w14:paraId="40750F56" w14:textId="77777777" w:rsidR="00305A81" w:rsidRPr="00305A81" w:rsidRDefault="00305A81" w:rsidP="00305A81">
            <w:pPr>
              <w:rPr>
                <w:b/>
                <w:bCs/>
                <w:lang w:val="fr-FR"/>
              </w:rPr>
            </w:pPr>
            <w:r w:rsidRPr="00305A81">
              <w:rPr>
                <w:b/>
                <w:bCs/>
                <w:lang w:val="fr-FR"/>
              </w:rPr>
              <w:t>Étudiant</w:t>
            </w:r>
          </w:p>
        </w:tc>
      </w:tr>
      <w:tr w:rsidR="00305A81" w:rsidRPr="00305A81" w14:paraId="19A01F4B" w14:textId="77777777" w:rsidTr="00305A81">
        <w:trPr>
          <w:trHeight w:val="923"/>
        </w:trPr>
        <w:tc>
          <w:tcPr>
            <w:tcW w:w="0" w:type="auto"/>
            <w:tcMar>
              <w:top w:w="150" w:type="dxa"/>
              <w:left w:w="0" w:type="dxa"/>
              <w:bottom w:w="150" w:type="dxa"/>
              <w:right w:w="240" w:type="dxa"/>
            </w:tcMar>
            <w:vAlign w:val="center"/>
            <w:hideMark/>
          </w:tcPr>
          <w:p w14:paraId="7D5F73B6" w14:textId="77777777" w:rsidR="00305A81" w:rsidRPr="00305A81" w:rsidRDefault="00305A81" w:rsidP="00305A81">
            <w:pPr>
              <w:rPr>
                <w:b/>
                <w:bCs/>
                <w:lang w:val="fr-FR"/>
              </w:rPr>
            </w:pPr>
            <w:r w:rsidRPr="00305A81">
              <w:rPr>
                <w:b/>
                <w:bCs/>
                <w:lang w:val="fr-FR"/>
              </w:rPr>
              <w:t>Avatar</w:t>
            </w:r>
          </w:p>
        </w:tc>
        <w:tc>
          <w:tcPr>
            <w:tcW w:w="0" w:type="auto"/>
            <w:tcMar>
              <w:top w:w="150" w:type="dxa"/>
              <w:left w:w="240" w:type="dxa"/>
              <w:bottom w:w="150" w:type="dxa"/>
              <w:right w:w="240" w:type="dxa"/>
            </w:tcMar>
            <w:vAlign w:val="center"/>
            <w:hideMark/>
          </w:tcPr>
          <w:p w14:paraId="51E718DC" w14:textId="77777777" w:rsidR="00305A81" w:rsidRPr="00305A81" w:rsidRDefault="00305A81" w:rsidP="00305A81">
            <w:pPr>
              <w:rPr>
                <w:b/>
                <w:bCs/>
                <w:lang w:val="fr-FR"/>
              </w:rPr>
            </w:pPr>
            <w:r w:rsidRPr="00305A81">
              <w:rPr>
                <w:b/>
                <w:bCs/>
                <w:lang w:val="fr-FR"/>
              </w:rPr>
              <w:t>Possibilité d'uploader une photo de profil qui sera servie par le backend</w:t>
            </w:r>
          </w:p>
        </w:tc>
        <w:tc>
          <w:tcPr>
            <w:tcW w:w="0" w:type="auto"/>
            <w:tcMar>
              <w:top w:w="150" w:type="dxa"/>
              <w:left w:w="240" w:type="dxa"/>
              <w:bottom w:w="150" w:type="dxa"/>
              <w:right w:w="0" w:type="dxa"/>
            </w:tcMar>
            <w:vAlign w:val="center"/>
            <w:hideMark/>
          </w:tcPr>
          <w:p w14:paraId="29B1809F" w14:textId="77777777" w:rsidR="00305A81" w:rsidRPr="00305A81" w:rsidRDefault="00305A81" w:rsidP="00305A81">
            <w:pPr>
              <w:rPr>
                <w:b/>
                <w:bCs/>
                <w:lang w:val="fr-FR"/>
              </w:rPr>
            </w:pPr>
            <w:r w:rsidRPr="00305A81">
              <w:rPr>
                <w:b/>
                <w:bCs/>
                <w:lang w:val="fr-FR"/>
              </w:rPr>
              <w:t>Étudiant</w:t>
            </w:r>
          </w:p>
        </w:tc>
      </w:tr>
    </w:tbl>
    <w:p w14:paraId="2EDD3752" w14:textId="77777777" w:rsidR="00305A81" w:rsidRPr="00305A81" w:rsidRDefault="00305A81" w:rsidP="00305A81">
      <w:pPr>
        <w:rPr>
          <w:b/>
          <w:bCs/>
          <w:lang w:val="fr-FR"/>
        </w:rPr>
      </w:pPr>
      <w:r w:rsidRPr="00305A81">
        <w:rPr>
          <w:b/>
          <w:bCs/>
          <w:lang w:val="fr-FR"/>
        </w:rPr>
        <w:t>B. Module Documents</w:t>
      </w:r>
    </w:p>
    <w:tbl>
      <w:tblPr>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0"/>
        <w:gridCol w:w="5045"/>
        <w:gridCol w:w="1840"/>
      </w:tblGrid>
      <w:tr w:rsidR="00305A81" w:rsidRPr="00305A81" w14:paraId="4C863951" w14:textId="77777777" w:rsidTr="00305A81">
        <w:trPr>
          <w:trHeight w:val="514"/>
          <w:tblHeader/>
        </w:trPr>
        <w:tc>
          <w:tcPr>
            <w:tcW w:w="0" w:type="auto"/>
            <w:tcMar>
              <w:top w:w="150" w:type="dxa"/>
              <w:left w:w="0" w:type="dxa"/>
              <w:bottom w:w="150" w:type="dxa"/>
              <w:right w:w="240" w:type="dxa"/>
            </w:tcMar>
            <w:vAlign w:val="center"/>
            <w:hideMark/>
          </w:tcPr>
          <w:p w14:paraId="77A00BAB" w14:textId="77777777" w:rsidR="00305A81" w:rsidRPr="00305A81" w:rsidRDefault="00305A81" w:rsidP="00305A81">
            <w:pPr>
              <w:rPr>
                <w:b/>
                <w:bCs/>
                <w:lang w:val="fr-FR"/>
              </w:rPr>
            </w:pPr>
            <w:r w:rsidRPr="00305A81">
              <w:rPr>
                <w:b/>
                <w:bCs/>
                <w:lang w:val="fr-FR"/>
              </w:rPr>
              <w:lastRenderedPageBreak/>
              <w:t>Besoin</w:t>
            </w:r>
          </w:p>
        </w:tc>
        <w:tc>
          <w:tcPr>
            <w:tcW w:w="0" w:type="auto"/>
            <w:tcMar>
              <w:top w:w="150" w:type="dxa"/>
              <w:left w:w="240" w:type="dxa"/>
              <w:bottom w:w="150" w:type="dxa"/>
              <w:right w:w="240" w:type="dxa"/>
            </w:tcMar>
            <w:vAlign w:val="center"/>
            <w:hideMark/>
          </w:tcPr>
          <w:p w14:paraId="51EC98E1" w14:textId="77777777" w:rsidR="00305A81" w:rsidRPr="00305A81" w:rsidRDefault="00305A81" w:rsidP="00305A81">
            <w:pPr>
              <w:rPr>
                <w:b/>
                <w:bCs/>
                <w:lang w:val="fr-FR"/>
              </w:rPr>
            </w:pPr>
            <w:r w:rsidRPr="00305A81">
              <w:rPr>
                <w:b/>
                <w:bCs/>
                <w:lang w:val="fr-FR"/>
              </w:rPr>
              <w:t>Description</w:t>
            </w:r>
          </w:p>
        </w:tc>
        <w:tc>
          <w:tcPr>
            <w:tcW w:w="0" w:type="auto"/>
            <w:tcMar>
              <w:top w:w="150" w:type="dxa"/>
              <w:left w:w="240" w:type="dxa"/>
              <w:bottom w:w="150" w:type="dxa"/>
              <w:right w:w="240" w:type="dxa"/>
            </w:tcMar>
            <w:vAlign w:val="center"/>
            <w:hideMark/>
          </w:tcPr>
          <w:p w14:paraId="7CB1D005" w14:textId="77777777" w:rsidR="00305A81" w:rsidRPr="00305A81" w:rsidRDefault="00305A81" w:rsidP="00305A81">
            <w:pPr>
              <w:rPr>
                <w:b/>
                <w:bCs/>
                <w:lang w:val="fr-FR"/>
              </w:rPr>
            </w:pPr>
            <w:r w:rsidRPr="00305A81">
              <w:rPr>
                <w:b/>
                <w:bCs/>
                <w:lang w:val="fr-FR"/>
              </w:rPr>
              <w:t>Acteur</w:t>
            </w:r>
          </w:p>
        </w:tc>
      </w:tr>
      <w:tr w:rsidR="00305A81" w:rsidRPr="00305A81" w14:paraId="46EEBCF9" w14:textId="77777777" w:rsidTr="00305A81">
        <w:trPr>
          <w:trHeight w:val="514"/>
        </w:trPr>
        <w:tc>
          <w:tcPr>
            <w:tcW w:w="0" w:type="auto"/>
            <w:tcMar>
              <w:top w:w="150" w:type="dxa"/>
              <w:left w:w="0" w:type="dxa"/>
              <w:bottom w:w="150" w:type="dxa"/>
              <w:right w:w="240" w:type="dxa"/>
            </w:tcMar>
            <w:vAlign w:val="center"/>
            <w:hideMark/>
          </w:tcPr>
          <w:p w14:paraId="5451A8AC" w14:textId="77777777" w:rsidR="00305A81" w:rsidRPr="00305A81" w:rsidRDefault="00305A81" w:rsidP="00305A81">
            <w:pPr>
              <w:rPr>
                <w:b/>
                <w:bCs/>
                <w:lang w:val="fr-FR"/>
              </w:rPr>
            </w:pPr>
            <w:r w:rsidRPr="00305A81">
              <w:rPr>
                <w:b/>
                <w:bCs/>
                <w:lang w:val="fr-FR"/>
              </w:rPr>
              <w:t>Consultation</w:t>
            </w:r>
          </w:p>
        </w:tc>
        <w:tc>
          <w:tcPr>
            <w:tcW w:w="0" w:type="auto"/>
            <w:tcMar>
              <w:top w:w="150" w:type="dxa"/>
              <w:left w:w="240" w:type="dxa"/>
              <w:bottom w:w="150" w:type="dxa"/>
              <w:right w:w="240" w:type="dxa"/>
            </w:tcMar>
            <w:vAlign w:val="center"/>
            <w:hideMark/>
          </w:tcPr>
          <w:p w14:paraId="5BC0BCED" w14:textId="77777777" w:rsidR="00305A81" w:rsidRPr="00305A81" w:rsidRDefault="00305A81" w:rsidP="00305A81">
            <w:pPr>
              <w:rPr>
                <w:b/>
                <w:bCs/>
                <w:lang w:val="fr-FR"/>
              </w:rPr>
            </w:pPr>
            <w:r w:rsidRPr="00305A81">
              <w:rPr>
                <w:b/>
                <w:bCs/>
                <w:lang w:val="fr-FR"/>
              </w:rPr>
              <w:t>Accès à la liste des documents PDF avec pagination</w:t>
            </w:r>
          </w:p>
        </w:tc>
        <w:tc>
          <w:tcPr>
            <w:tcW w:w="0" w:type="auto"/>
            <w:tcMar>
              <w:top w:w="150" w:type="dxa"/>
              <w:left w:w="240" w:type="dxa"/>
              <w:bottom w:w="150" w:type="dxa"/>
              <w:right w:w="0" w:type="dxa"/>
            </w:tcMar>
            <w:vAlign w:val="center"/>
            <w:hideMark/>
          </w:tcPr>
          <w:p w14:paraId="0C1CC643" w14:textId="77777777" w:rsidR="00305A81" w:rsidRPr="00305A81" w:rsidRDefault="00305A81" w:rsidP="00305A81">
            <w:pPr>
              <w:rPr>
                <w:b/>
                <w:bCs/>
                <w:lang w:val="fr-FR"/>
              </w:rPr>
            </w:pPr>
            <w:r w:rsidRPr="00305A81">
              <w:rPr>
                <w:b/>
                <w:bCs/>
                <w:lang w:val="fr-FR"/>
              </w:rPr>
              <w:t>Étudiant</w:t>
            </w:r>
          </w:p>
        </w:tc>
      </w:tr>
      <w:tr w:rsidR="00305A81" w:rsidRPr="00305A81" w14:paraId="78D052D3" w14:textId="77777777" w:rsidTr="00305A81">
        <w:trPr>
          <w:trHeight w:val="841"/>
        </w:trPr>
        <w:tc>
          <w:tcPr>
            <w:tcW w:w="0" w:type="auto"/>
            <w:tcMar>
              <w:top w:w="150" w:type="dxa"/>
              <w:left w:w="0" w:type="dxa"/>
              <w:bottom w:w="150" w:type="dxa"/>
              <w:right w:w="240" w:type="dxa"/>
            </w:tcMar>
            <w:vAlign w:val="center"/>
            <w:hideMark/>
          </w:tcPr>
          <w:p w14:paraId="4FD484FB" w14:textId="77777777" w:rsidR="00305A81" w:rsidRPr="00305A81" w:rsidRDefault="00305A81" w:rsidP="00305A81">
            <w:pPr>
              <w:rPr>
                <w:b/>
                <w:bCs/>
                <w:lang w:val="fr-FR"/>
              </w:rPr>
            </w:pPr>
            <w:r w:rsidRPr="00305A81">
              <w:rPr>
                <w:b/>
                <w:bCs/>
                <w:lang w:val="fr-FR"/>
              </w:rPr>
              <w:t>Filtrage</w:t>
            </w:r>
          </w:p>
        </w:tc>
        <w:tc>
          <w:tcPr>
            <w:tcW w:w="0" w:type="auto"/>
            <w:tcMar>
              <w:top w:w="150" w:type="dxa"/>
              <w:left w:w="240" w:type="dxa"/>
              <w:bottom w:w="150" w:type="dxa"/>
              <w:right w:w="240" w:type="dxa"/>
            </w:tcMar>
            <w:vAlign w:val="center"/>
            <w:hideMark/>
          </w:tcPr>
          <w:p w14:paraId="26FE79EF" w14:textId="77777777" w:rsidR="00305A81" w:rsidRPr="00305A81" w:rsidRDefault="00305A81" w:rsidP="00305A81">
            <w:pPr>
              <w:rPr>
                <w:b/>
                <w:bCs/>
                <w:lang w:val="fr-FR"/>
              </w:rPr>
            </w:pPr>
            <w:r w:rsidRPr="00305A81">
              <w:rPr>
                <w:b/>
                <w:bCs/>
                <w:lang w:val="fr-FR"/>
              </w:rPr>
              <w:t>Filtrage des documents par filière, matière, année et type (cours, national, rattrapage)</w:t>
            </w:r>
          </w:p>
        </w:tc>
        <w:tc>
          <w:tcPr>
            <w:tcW w:w="0" w:type="auto"/>
            <w:tcMar>
              <w:top w:w="150" w:type="dxa"/>
              <w:left w:w="240" w:type="dxa"/>
              <w:bottom w:w="150" w:type="dxa"/>
              <w:right w:w="0" w:type="dxa"/>
            </w:tcMar>
            <w:vAlign w:val="center"/>
            <w:hideMark/>
          </w:tcPr>
          <w:p w14:paraId="0B989D1F" w14:textId="77777777" w:rsidR="00305A81" w:rsidRPr="00305A81" w:rsidRDefault="00305A81" w:rsidP="00305A81">
            <w:pPr>
              <w:rPr>
                <w:b/>
                <w:bCs/>
                <w:lang w:val="fr-FR"/>
              </w:rPr>
            </w:pPr>
            <w:r w:rsidRPr="00305A81">
              <w:rPr>
                <w:b/>
                <w:bCs/>
                <w:lang w:val="fr-FR"/>
              </w:rPr>
              <w:t>Étudiant</w:t>
            </w:r>
          </w:p>
        </w:tc>
      </w:tr>
      <w:tr w:rsidR="00305A81" w:rsidRPr="00305A81" w14:paraId="2F290468" w14:textId="77777777" w:rsidTr="00305A81">
        <w:trPr>
          <w:trHeight w:val="514"/>
        </w:trPr>
        <w:tc>
          <w:tcPr>
            <w:tcW w:w="0" w:type="auto"/>
            <w:tcMar>
              <w:top w:w="150" w:type="dxa"/>
              <w:left w:w="0" w:type="dxa"/>
              <w:bottom w:w="150" w:type="dxa"/>
              <w:right w:w="240" w:type="dxa"/>
            </w:tcMar>
            <w:vAlign w:val="center"/>
            <w:hideMark/>
          </w:tcPr>
          <w:p w14:paraId="6B065B11" w14:textId="77777777" w:rsidR="00305A81" w:rsidRPr="00305A81" w:rsidRDefault="00305A81" w:rsidP="00305A81">
            <w:pPr>
              <w:rPr>
                <w:b/>
                <w:bCs/>
                <w:lang w:val="fr-FR"/>
              </w:rPr>
            </w:pPr>
            <w:r w:rsidRPr="00305A81">
              <w:rPr>
                <w:b/>
                <w:bCs/>
                <w:lang w:val="fr-FR"/>
              </w:rPr>
              <w:t>Recherche</w:t>
            </w:r>
          </w:p>
        </w:tc>
        <w:tc>
          <w:tcPr>
            <w:tcW w:w="0" w:type="auto"/>
            <w:tcMar>
              <w:top w:w="150" w:type="dxa"/>
              <w:left w:w="240" w:type="dxa"/>
              <w:bottom w:w="150" w:type="dxa"/>
              <w:right w:w="240" w:type="dxa"/>
            </w:tcMar>
            <w:vAlign w:val="center"/>
            <w:hideMark/>
          </w:tcPr>
          <w:p w14:paraId="6DE08319" w14:textId="77777777" w:rsidR="00305A81" w:rsidRPr="00305A81" w:rsidRDefault="00305A81" w:rsidP="00305A81">
            <w:pPr>
              <w:rPr>
                <w:b/>
                <w:bCs/>
                <w:lang w:val="fr-FR"/>
              </w:rPr>
            </w:pPr>
            <w:r w:rsidRPr="00305A81">
              <w:rPr>
                <w:b/>
                <w:bCs/>
                <w:lang w:val="fr-FR"/>
              </w:rPr>
              <w:t>Recherche textuelle dans le titre des documents</w:t>
            </w:r>
          </w:p>
        </w:tc>
        <w:tc>
          <w:tcPr>
            <w:tcW w:w="0" w:type="auto"/>
            <w:tcMar>
              <w:top w:w="150" w:type="dxa"/>
              <w:left w:w="240" w:type="dxa"/>
              <w:bottom w:w="150" w:type="dxa"/>
              <w:right w:w="0" w:type="dxa"/>
            </w:tcMar>
            <w:vAlign w:val="center"/>
            <w:hideMark/>
          </w:tcPr>
          <w:p w14:paraId="591253E3" w14:textId="77777777" w:rsidR="00305A81" w:rsidRPr="00305A81" w:rsidRDefault="00305A81" w:rsidP="00305A81">
            <w:pPr>
              <w:rPr>
                <w:b/>
                <w:bCs/>
                <w:lang w:val="fr-FR"/>
              </w:rPr>
            </w:pPr>
            <w:r w:rsidRPr="00305A81">
              <w:rPr>
                <w:b/>
                <w:bCs/>
                <w:lang w:val="fr-FR"/>
              </w:rPr>
              <w:t>Étudiant</w:t>
            </w:r>
          </w:p>
        </w:tc>
      </w:tr>
      <w:tr w:rsidR="00305A81" w:rsidRPr="00305A81" w14:paraId="7329ECF2" w14:textId="77777777" w:rsidTr="00305A81">
        <w:trPr>
          <w:trHeight w:val="828"/>
        </w:trPr>
        <w:tc>
          <w:tcPr>
            <w:tcW w:w="0" w:type="auto"/>
            <w:tcMar>
              <w:top w:w="150" w:type="dxa"/>
              <w:left w:w="0" w:type="dxa"/>
              <w:bottom w:w="150" w:type="dxa"/>
              <w:right w:w="240" w:type="dxa"/>
            </w:tcMar>
            <w:vAlign w:val="center"/>
            <w:hideMark/>
          </w:tcPr>
          <w:p w14:paraId="539AD48F" w14:textId="77777777" w:rsidR="00305A81" w:rsidRPr="00305A81" w:rsidRDefault="00305A81" w:rsidP="00305A81">
            <w:pPr>
              <w:rPr>
                <w:b/>
                <w:bCs/>
                <w:lang w:val="fr-FR"/>
              </w:rPr>
            </w:pPr>
            <w:r w:rsidRPr="00305A81">
              <w:rPr>
                <w:b/>
                <w:bCs/>
                <w:lang w:val="fr-FR"/>
              </w:rPr>
              <w:t>Visualisation PDF</w:t>
            </w:r>
          </w:p>
        </w:tc>
        <w:tc>
          <w:tcPr>
            <w:tcW w:w="0" w:type="auto"/>
            <w:tcMar>
              <w:top w:w="150" w:type="dxa"/>
              <w:left w:w="240" w:type="dxa"/>
              <w:bottom w:w="150" w:type="dxa"/>
              <w:right w:w="240" w:type="dxa"/>
            </w:tcMar>
            <w:vAlign w:val="center"/>
            <w:hideMark/>
          </w:tcPr>
          <w:p w14:paraId="75D9566D" w14:textId="77777777" w:rsidR="00305A81" w:rsidRPr="00305A81" w:rsidRDefault="00305A81" w:rsidP="00305A81">
            <w:pPr>
              <w:rPr>
                <w:b/>
                <w:bCs/>
                <w:lang w:val="fr-FR"/>
              </w:rPr>
            </w:pPr>
            <w:r w:rsidRPr="00305A81">
              <w:rPr>
                <w:b/>
                <w:bCs/>
                <w:lang w:val="fr-FR"/>
              </w:rPr>
              <w:t>Affichage de la première page du PDF dans un lecteur intégré</w:t>
            </w:r>
          </w:p>
        </w:tc>
        <w:tc>
          <w:tcPr>
            <w:tcW w:w="0" w:type="auto"/>
            <w:tcMar>
              <w:top w:w="150" w:type="dxa"/>
              <w:left w:w="240" w:type="dxa"/>
              <w:bottom w:w="150" w:type="dxa"/>
              <w:right w:w="0" w:type="dxa"/>
            </w:tcMar>
            <w:vAlign w:val="center"/>
            <w:hideMark/>
          </w:tcPr>
          <w:p w14:paraId="2DD583B1" w14:textId="77777777" w:rsidR="00305A81" w:rsidRPr="00305A81" w:rsidRDefault="00305A81" w:rsidP="00305A81">
            <w:pPr>
              <w:rPr>
                <w:b/>
                <w:bCs/>
                <w:lang w:val="fr-FR"/>
              </w:rPr>
            </w:pPr>
            <w:r w:rsidRPr="00305A81">
              <w:rPr>
                <w:b/>
                <w:bCs/>
                <w:lang w:val="fr-FR"/>
              </w:rPr>
              <w:t>Étudiant</w:t>
            </w:r>
          </w:p>
        </w:tc>
      </w:tr>
      <w:tr w:rsidR="00305A81" w:rsidRPr="00305A81" w14:paraId="35A0F8B0" w14:textId="77777777" w:rsidTr="00305A81">
        <w:trPr>
          <w:trHeight w:val="828"/>
        </w:trPr>
        <w:tc>
          <w:tcPr>
            <w:tcW w:w="0" w:type="auto"/>
            <w:tcMar>
              <w:top w:w="150" w:type="dxa"/>
              <w:left w:w="0" w:type="dxa"/>
              <w:bottom w:w="150" w:type="dxa"/>
              <w:right w:w="240" w:type="dxa"/>
            </w:tcMar>
            <w:vAlign w:val="center"/>
            <w:hideMark/>
          </w:tcPr>
          <w:p w14:paraId="2A740357" w14:textId="77777777" w:rsidR="00305A81" w:rsidRPr="00305A81" w:rsidRDefault="00305A81" w:rsidP="00305A81">
            <w:pPr>
              <w:rPr>
                <w:b/>
                <w:bCs/>
                <w:lang w:val="fr-FR"/>
              </w:rPr>
            </w:pPr>
            <w:r w:rsidRPr="00305A81">
              <w:rPr>
                <w:b/>
                <w:bCs/>
                <w:lang w:val="fr-FR"/>
              </w:rPr>
              <w:t>Historique</w:t>
            </w:r>
          </w:p>
        </w:tc>
        <w:tc>
          <w:tcPr>
            <w:tcW w:w="0" w:type="auto"/>
            <w:tcMar>
              <w:top w:w="150" w:type="dxa"/>
              <w:left w:w="240" w:type="dxa"/>
              <w:bottom w:w="150" w:type="dxa"/>
              <w:right w:w="240" w:type="dxa"/>
            </w:tcMar>
            <w:vAlign w:val="center"/>
            <w:hideMark/>
          </w:tcPr>
          <w:p w14:paraId="3FB0EB29" w14:textId="77777777" w:rsidR="00305A81" w:rsidRPr="00305A81" w:rsidRDefault="00305A81" w:rsidP="00305A81">
            <w:pPr>
              <w:rPr>
                <w:b/>
                <w:bCs/>
                <w:lang w:val="fr-FR"/>
              </w:rPr>
            </w:pPr>
            <w:r w:rsidRPr="00305A81">
              <w:rPr>
                <w:b/>
                <w:bCs/>
                <w:lang w:val="fr-FR"/>
              </w:rPr>
              <w:t>Enregistrement automatique de chaque consultation, avec liste consultable</w:t>
            </w:r>
          </w:p>
        </w:tc>
        <w:tc>
          <w:tcPr>
            <w:tcW w:w="0" w:type="auto"/>
            <w:tcMar>
              <w:top w:w="150" w:type="dxa"/>
              <w:left w:w="240" w:type="dxa"/>
              <w:bottom w:w="150" w:type="dxa"/>
              <w:right w:w="0" w:type="dxa"/>
            </w:tcMar>
            <w:vAlign w:val="center"/>
            <w:hideMark/>
          </w:tcPr>
          <w:p w14:paraId="013A5379" w14:textId="77777777" w:rsidR="00305A81" w:rsidRPr="00305A81" w:rsidRDefault="00305A81" w:rsidP="00305A81">
            <w:pPr>
              <w:rPr>
                <w:b/>
                <w:bCs/>
                <w:lang w:val="fr-FR"/>
              </w:rPr>
            </w:pPr>
            <w:r w:rsidRPr="00305A81">
              <w:rPr>
                <w:b/>
                <w:bCs/>
                <w:lang w:val="fr-FR"/>
              </w:rPr>
              <w:t>Étudiant</w:t>
            </w:r>
          </w:p>
        </w:tc>
      </w:tr>
      <w:tr w:rsidR="00305A81" w:rsidRPr="00305A81" w14:paraId="785E4723" w14:textId="77777777" w:rsidTr="00305A81">
        <w:trPr>
          <w:trHeight w:val="514"/>
        </w:trPr>
        <w:tc>
          <w:tcPr>
            <w:tcW w:w="0" w:type="auto"/>
            <w:tcMar>
              <w:top w:w="150" w:type="dxa"/>
              <w:left w:w="0" w:type="dxa"/>
              <w:bottom w:w="150" w:type="dxa"/>
              <w:right w:w="240" w:type="dxa"/>
            </w:tcMar>
            <w:vAlign w:val="center"/>
            <w:hideMark/>
          </w:tcPr>
          <w:p w14:paraId="7B714676" w14:textId="77777777" w:rsidR="00305A81" w:rsidRPr="00305A81" w:rsidRDefault="00305A81" w:rsidP="00305A81">
            <w:pPr>
              <w:rPr>
                <w:b/>
                <w:bCs/>
                <w:lang w:val="fr-FR"/>
              </w:rPr>
            </w:pPr>
            <w:r w:rsidRPr="00305A81">
              <w:rPr>
                <w:b/>
                <w:bCs/>
                <w:lang w:val="fr-FR"/>
              </w:rPr>
              <w:t>Favoris</w:t>
            </w:r>
          </w:p>
        </w:tc>
        <w:tc>
          <w:tcPr>
            <w:tcW w:w="0" w:type="auto"/>
            <w:tcMar>
              <w:top w:w="150" w:type="dxa"/>
              <w:left w:w="240" w:type="dxa"/>
              <w:bottom w:w="150" w:type="dxa"/>
              <w:right w:w="240" w:type="dxa"/>
            </w:tcMar>
            <w:vAlign w:val="center"/>
            <w:hideMark/>
          </w:tcPr>
          <w:p w14:paraId="43A90FF5" w14:textId="77777777" w:rsidR="00305A81" w:rsidRPr="00305A81" w:rsidRDefault="00305A81" w:rsidP="00305A81">
            <w:pPr>
              <w:rPr>
                <w:b/>
                <w:bCs/>
                <w:lang w:val="fr-FR"/>
              </w:rPr>
            </w:pPr>
            <w:r w:rsidRPr="00305A81">
              <w:rPr>
                <w:b/>
                <w:bCs/>
                <w:lang w:val="fr-FR"/>
              </w:rPr>
              <w:t>Ajout/suppression de documents aux favoris, consultation de la liste</w:t>
            </w:r>
          </w:p>
        </w:tc>
        <w:tc>
          <w:tcPr>
            <w:tcW w:w="0" w:type="auto"/>
            <w:tcMar>
              <w:top w:w="150" w:type="dxa"/>
              <w:left w:w="240" w:type="dxa"/>
              <w:bottom w:w="150" w:type="dxa"/>
              <w:right w:w="0" w:type="dxa"/>
            </w:tcMar>
            <w:vAlign w:val="center"/>
            <w:hideMark/>
          </w:tcPr>
          <w:p w14:paraId="47D603D8" w14:textId="77777777" w:rsidR="00305A81" w:rsidRPr="00305A81" w:rsidRDefault="00305A81" w:rsidP="00305A81">
            <w:pPr>
              <w:rPr>
                <w:b/>
                <w:bCs/>
                <w:lang w:val="fr-FR"/>
              </w:rPr>
            </w:pPr>
            <w:r w:rsidRPr="00305A81">
              <w:rPr>
                <w:b/>
                <w:bCs/>
                <w:lang w:val="fr-FR"/>
              </w:rPr>
              <w:t>Étudiant</w:t>
            </w:r>
          </w:p>
        </w:tc>
      </w:tr>
      <w:tr w:rsidR="00305A81" w:rsidRPr="00305A81" w14:paraId="6C668DDD" w14:textId="77777777" w:rsidTr="00305A81">
        <w:trPr>
          <w:trHeight w:val="514"/>
        </w:trPr>
        <w:tc>
          <w:tcPr>
            <w:tcW w:w="0" w:type="auto"/>
            <w:tcMar>
              <w:top w:w="150" w:type="dxa"/>
              <w:left w:w="0" w:type="dxa"/>
              <w:bottom w:w="150" w:type="dxa"/>
              <w:right w:w="240" w:type="dxa"/>
            </w:tcMar>
            <w:vAlign w:val="center"/>
            <w:hideMark/>
          </w:tcPr>
          <w:p w14:paraId="53DC0977" w14:textId="77777777" w:rsidR="00305A81" w:rsidRPr="00305A81" w:rsidRDefault="00305A81" w:rsidP="00305A81">
            <w:pPr>
              <w:rPr>
                <w:b/>
                <w:bCs/>
                <w:lang w:val="fr-FR"/>
              </w:rPr>
            </w:pPr>
            <w:r w:rsidRPr="00305A81">
              <w:rPr>
                <w:b/>
                <w:bCs/>
                <w:lang w:val="fr-FR"/>
              </w:rPr>
              <w:t>Création</w:t>
            </w:r>
          </w:p>
        </w:tc>
        <w:tc>
          <w:tcPr>
            <w:tcW w:w="0" w:type="auto"/>
            <w:tcMar>
              <w:top w:w="150" w:type="dxa"/>
              <w:left w:w="240" w:type="dxa"/>
              <w:bottom w:w="150" w:type="dxa"/>
              <w:right w:w="240" w:type="dxa"/>
            </w:tcMar>
            <w:vAlign w:val="center"/>
            <w:hideMark/>
          </w:tcPr>
          <w:p w14:paraId="3B640EE5" w14:textId="77777777" w:rsidR="00305A81" w:rsidRPr="00305A81" w:rsidRDefault="00305A81" w:rsidP="00305A81">
            <w:pPr>
              <w:rPr>
                <w:b/>
                <w:bCs/>
                <w:lang w:val="fr-FR"/>
              </w:rPr>
            </w:pPr>
            <w:r w:rsidRPr="00305A81">
              <w:rPr>
                <w:b/>
                <w:bCs/>
                <w:lang w:val="fr-FR"/>
              </w:rPr>
              <w:t>Possibilité d'ajouter un nouveau document avec son fichier PDF</w:t>
            </w:r>
          </w:p>
        </w:tc>
        <w:tc>
          <w:tcPr>
            <w:tcW w:w="0" w:type="auto"/>
            <w:tcMar>
              <w:top w:w="150" w:type="dxa"/>
              <w:left w:w="240" w:type="dxa"/>
              <w:bottom w:w="150" w:type="dxa"/>
              <w:right w:w="0" w:type="dxa"/>
            </w:tcMar>
            <w:vAlign w:val="center"/>
            <w:hideMark/>
          </w:tcPr>
          <w:p w14:paraId="089C39EA" w14:textId="77777777" w:rsidR="00305A81" w:rsidRPr="00305A81" w:rsidRDefault="00305A81" w:rsidP="00305A81">
            <w:pPr>
              <w:rPr>
                <w:b/>
                <w:bCs/>
                <w:lang w:val="fr-FR"/>
              </w:rPr>
            </w:pPr>
            <w:r w:rsidRPr="00305A81">
              <w:rPr>
                <w:b/>
                <w:bCs/>
                <w:lang w:val="fr-FR"/>
              </w:rPr>
              <w:t>Administrateur</w:t>
            </w:r>
          </w:p>
        </w:tc>
      </w:tr>
      <w:tr w:rsidR="00305A81" w:rsidRPr="00305A81" w14:paraId="4FD00914" w14:textId="77777777" w:rsidTr="00305A81">
        <w:trPr>
          <w:trHeight w:val="514"/>
        </w:trPr>
        <w:tc>
          <w:tcPr>
            <w:tcW w:w="0" w:type="auto"/>
            <w:tcMar>
              <w:top w:w="150" w:type="dxa"/>
              <w:left w:w="0" w:type="dxa"/>
              <w:bottom w:w="150" w:type="dxa"/>
              <w:right w:w="240" w:type="dxa"/>
            </w:tcMar>
            <w:vAlign w:val="center"/>
            <w:hideMark/>
          </w:tcPr>
          <w:p w14:paraId="355D388B" w14:textId="77777777" w:rsidR="00305A81" w:rsidRPr="00305A81" w:rsidRDefault="00305A81" w:rsidP="00305A81">
            <w:pPr>
              <w:rPr>
                <w:b/>
                <w:bCs/>
                <w:lang w:val="fr-FR"/>
              </w:rPr>
            </w:pPr>
            <w:r w:rsidRPr="00305A81">
              <w:rPr>
                <w:b/>
                <w:bCs/>
                <w:lang w:val="fr-FR"/>
              </w:rPr>
              <w:t>Modification</w:t>
            </w:r>
          </w:p>
        </w:tc>
        <w:tc>
          <w:tcPr>
            <w:tcW w:w="0" w:type="auto"/>
            <w:tcMar>
              <w:top w:w="150" w:type="dxa"/>
              <w:left w:w="240" w:type="dxa"/>
              <w:bottom w:w="150" w:type="dxa"/>
              <w:right w:w="240" w:type="dxa"/>
            </w:tcMar>
            <w:vAlign w:val="center"/>
            <w:hideMark/>
          </w:tcPr>
          <w:p w14:paraId="544EFDA4" w14:textId="77777777" w:rsidR="00305A81" w:rsidRPr="00305A81" w:rsidRDefault="00305A81" w:rsidP="00305A81">
            <w:pPr>
              <w:rPr>
                <w:b/>
                <w:bCs/>
                <w:lang w:val="fr-FR"/>
              </w:rPr>
            </w:pPr>
            <w:r w:rsidRPr="00305A81">
              <w:rPr>
                <w:b/>
                <w:bCs/>
                <w:lang w:val="fr-FR"/>
              </w:rPr>
              <w:t>Modification des métadonnées d'un document existant</w:t>
            </w:r>
          </w:p>
        </w:tc>
        <w:tc>
          <w:tcPr>
            <w:tcW w:w="0" w:type="auto"/>
            <w:tcMar>
              <w:top w:w="150" w:type="dxa"/>
              <w:left w:w="240" w:type="dxa"/>
              <w:bottom w:w="150" w:type="dxa"/>
              <w:right w:w="0" w:type="dxa"/>
            </w:tcMar>
            <w:vAlign w:val="center"/>
            <w:hideMark/>
          </w:tcPr>
          <w:p w14:paraId="756571EA" w14:textId="77777777" w:rsidR="00305A81" w:rsidRPr="00305A81" w:rsidRDefault="00305A81" w:rsidP="00305A81">
            <w:pPr>
              <w:rPr>
                <w:b/>
                <w:bCs/>
                <w:lang w:val="fr-FR"/>
              </w:rPr>
            </w:pPr>
            <w:r w:rsidRPr="00305A81">
              <w:rPr>
                <w:b/>
                <w:bCs/>
                <w:lang w:val="fr-FR"/>
              </w:rPr>
              <w:t>Administrateur</w:t>
            </w:r>
          </w:p>
        </w:tc>
      </w:tr>
      <w:tr w:rsidR="00305A81" w:rsidRPr="00305A81" w14:paraId="2D43C4EE" w14:textId="77777777" w:rsidTr="00305A81">
        <w:trPr>
          <w:trHeight w:val="514"/>
        </w:trPr>
        <w:tc>
          <w:tcPr>
            <w:tcW w:w="0" w:type="auto"/>
            <w:tcMar>
              <w:top w:w="150" w:type="dxa"/>
              <w:left w:w="0" w:type="dxa"/>
              <w:bottom w:w="150" w:type="dxa"/>
              <w:right w:w="240" w:type="dxa"/>
            </w:tcMar>
            <w:vAlign w:val="center"/>
            <w:hideMark/>
          </w:tcPr>
          <w:p w14:paraId="7AF933D5" w14:textId="77777777" w:rsidR="00305A81" w:rsidRPr="00305A81" w:rsidRDefault="00305A81" w:rsidP="00305A81">
            <w:pPr>
              <w:rPr>
                <w:b/>
                <w:bCs/>
                <w:lang w:val="fr-FR"/>
              </w:rPr>
            </w:pPr>
            <w:r w:rsidRPr="00305A81">
              <w:rPr>
                <w:b/>
                <w:bCs/>
                <w:lang w:val="fr-FR"/>
              </w:rPr>
              <w:t>Suppression</w:t>
            </w:r>
          </w:p>
        </w:tc>
        <w:tc>
          <w:tcPr>
            <w:tcW w:w="0" w:type="auto"/>
            <w:tcMar>
              <w:top w:w="150" w:type="dxa"/>
              <w:left w:w="240" w:type="dxa"/>
              <w:bottom w:w="150" w:type="dxa"/>
              <w:right w:w="240" w:type="dxa"/>
            </w:tcMar>
            <w:vAlign w:val="center"/>
            <w:hideMark/>
          </w:tcPr>
          <w:p w14:paraId="45465DFA" w14:textId="77777777" w:rsidR="00305A81" w:rsidRPr="00305A81" w:rsidRDefault="00305A81" w:rsidP="00305A81">
            <w:pPr>
              <w:rPr>
                <w:b/>
                <w:bCs/>
                <w:lang w:val="fr-FR"/>
              </w:rPr>
            </w:pPr>
            <w:r w:rsidRPr="00305A81">
              <w:rPr>
                <w:b/>
                <w:bCs/>
                <w:lang w:val="fr-FR"/>
              </w:rPr>
              <w:t>Suppression d'un document (avec confirmation)</w:t>
            </w:r>
          </w:p>
        </w:tc>
        <w:tc>
          <w:tcPr>
            <w:tcW w:w="0" w:type="auto"/>
            <w:tcMar>
              <w:top w:w="150" w:type="dxa"/>
              <w:left w:w="240" w:type="dxa"/>
              <w:bottom w:w="150" w:type="dxa"/>
              <w:right w:w="0" w:type="dxa"/>
            </w:tcMar>
            <w:vAlign w:val="center"/>
            <w:hideMark/>
          </w:tcPr>
          <w:p w14:paraId="3790135E" w14:textId="77777777" w:rsidR="00305A81" w:rsidRPr="00305A81" w:rsidRDefault="00305A81" w:rsidP="00305A81">
            <w:pPr>
              <w:rPr>
                <w:b/>
                <w:bCs/>
                <w:lang w:val="fr-FR"/>
              </w:rPr>
            </w:pPr>
            <w:r w:rsidRPr="00305A81">
              <w:rPr>
                <w:b/>
                <w:bCs/>
                <w:lang w:val="fr-FR"/>
              </w:rPr>
              <w:t>Administrateur</w:t>
            </w:r>
          </w:p>
        </w:tc>
      </w:tr>
    </w:tbl>
    <w:p w14:paraId="1BE6B8C1" w14:textId="77777777" w:rsidR="00305A81" w:rsidRPr="00305A81" w:rsidRDefault="00305A81" w:rsidP="00305A81">
      <w:pPr>
        <w:rPr>
          <w:b/>
          <w:bCs/>
          <w:lang w:val="fr-FR"/>
        </w:rPr>
      </w:pPr>
      <w:r w:rsidRPr="00305A81">
        <w:rPr>
          <w:b/>
          <w:bCs/>
          <w:lang w:val="fr-FR"/>
        </w:rPr>
        <w:t>C. Module Assistant IA</w:t>
      </w:r>
    </w:p>
    <w:tbl>
      <w:tblPr>
        <w:tblW w:w="8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5893"/>
        <w:gridCol w:w="1187"/>
      </w:tblGrid>
      <w:tr w:rsidR="00305A81" w:rsidRPr="00305A81" w14:paraId="4BBFACA5" w14:textId="77777777" w:rsidTr="00305A81">
        <w:trPr>
          <w:trHeight w:val="523"/>
          <w:tblHeader/>
        </w:trPr>
        <w:tc>
          <w:tcPr>
            <w:tcW w:w="0" w:type="auto"/>
            <w:tcMar>
              <w:top w:w="150" w:type="dxa"/>
              <w:left w:w="0" w:type="dxa"/>
              <w:bottom w:w="150" w:type="dxa"/>
              <w:right w:w="240" w:type="dxa"/>
            </w:tcMar>
            <w:vAlign w:val="center"/>
            <w:hideMark/>
          </w:tcPr>
          <w:p w14:paraId="7D4A72DD" w14:textId="77777777" w:rsidR="00305A81" w:rsidRPr="00305A81" w:rsidRDefault="00305A81" w:rsidP="00305A81">
            <w:pPr>
              <w:rPr>
                <w:b/>
                <w:bCs/>
                <w:lang w:val="fr-FR"/>
              </w:rPr>
            </w:pPr>
            <w:r w:rsidRPr="00305A81">
              <w:rPr>
                <w:b/>
                <w:bCs/>
                <w:lang w:val="fr-FR"/>
              </w:rPr>
              <w:lastRenderedPageBreak/>
              <w:t>Besoin</w:t>
            </w:r>
          </w:p>
        </w:tc>
        <w:tc>
          <w:tcPr>
            <w:tcW w:w="0" w:type="auto"/>
            <w:tcMar>
              <w:top w:w="150" w:type="dxa"/>
              <w:left w:w="240" w:type="dxa"/>
              <w:bottom w:w="150" w:type="dxa"/>
              <w:right w:w="240" w:type="dxa"/>
            </w:tcMar>
            <w:vAlign w:val="center"/>
            <w:hideMark/>
          </w:tcPr>
          <w:p w14:paraId="2C2595AD" w14:textId="77777777" w:rsidR="00305A81" w:rsidRPr="00305A81" w:rsidRDefault="00305A81" w:rsidP="00305A81">
            <w:pPr>
              <w:rPr>
                <w:b/>
                <w:bCs/>
                <w:lang w:val="fr-FR"/>
              </w:rPr>
            </w:pPr>
            <w:r w:rsidRPr="00305A81">
              <w:rPr>
                <w:b/>
                <w:bCs/>
                <w:lang w:val="fr-FR"/>
              </w:rPr>
              <w:t>Description</w:t>
            </w:r>
          </w:p>
        </w:tc>
        <w:tc>
          <w:tcPr>
            <w:tcW w:w="0" w:type="auto"/>
            <w:tcMar>
              <w:top w:w="150" w:type="dxa"/>
              <w:left w:w="240" w:type="dxa"/>
              <w:bottom w:w="150" w:type="dxa"/>
              <w:right w:w="240" w:type="dxa"/>
            </w:tcMar>
            <w:vAlign w:val="center"/>
            <w:hideMark/>
          </w:tcPr>
          <w:p w14:paraId="38EBDE65" w14:textId="77777777" w:rsidR="00305A81" w:rsidRPr="00305A81" w:rsidRDefault="00305A81" w:rsidP="00305A81">
            <w:pPr>
              <w:rPr>
                <w:b/>
                <w:bCs/>
                <w:lang w:val="fr-FR"/>
              </w:rPr>
            </w:pPr>
            <w:r w:rsidRPr="00305A81">
              <w:rPr>
                <w:b/>
                <w:bCs/>
                <w:lang w:val="fr-FR"/>
              </w:rPr>
              <w:t>Acteur</w:t>
            </w:r>
          </w:p>
        </w:tc>
      </w:tr>
      <w:tr w:rsidR="00305A81" w:rsidRPr="00305A81" w14:paraId="65FE4A8B" w14:textId="77777777" w:rsidTr="00305A81">
        <w:trPr>
          <w:trHeight w:val="523"/>
        </w:trPr>
        <w:tc>
          <w:tcPr>
            <w:tcW w:w="0" w:type="auto"/>
            <w:tcMar>
              <w:top w:w="150" w:type="dxa"/>
              <w:left w:w="0" w:type="dxa"/>
              <w:bottom w:w="150" w:type="dxa"/>
              <w:right w:w="240" w:type="dxa"/>
            </w:tcMar>
            <w:vAlign w:val="center"/>
            <w:hideMark/>
          </w:tcPr>
          <w:p w14:paraId="134F1B9F" w14:textId="77777777" w:rsidR="00305A81" w:rsidRPr="00305A81" w:rsidRDefault="00305A81" w:rsidP="00305A81">
            <w:pPr>
              <w:rPr>
                <w:b/>
                <w:bCs/>
                <w:lang w:val="fr-FR"/>
              </w:rPr>
            </w:pPr>
            <w:r w:rsidRPr="00305A81">
              <w:rPr>
                <w:b/>
                <w:bCs/>
                <w:lang w:val="fr-FR"/>
              </w:rPr>
              <w:t>Chat textuel</w:t>
            </w:r>
          </w:p>
        </w:tc>
        <w:tc>
          <w:tcPr>
            <w:tcW w:w="0" w:type="auto"/>
            <w:tcMar>
              <w:top w:w="150" w:type="dxa"/>
              <w:left w:w="240" w:type="dxa"/>
              <w:bottom w:w="150" w:type="dxa"/>
              <w:right w:w="240" w:type="dxa"/>
            </w:tcMar>
            <w:vAlign w:val="center"/>
            <w:hideMark/>
          </w:tcPr>
          <w:p w14:paraId="5CE368E5" w14:textId="77777777" w:rsidR="00305A81" w:rsidRPr="00305A81" w:rsidRDefault="00305A81" w:rsidP="00305A81">
            <w:pPr>
              <w:rPr>
                <w:b/>
                <w:bCs/>
                <w:lang w:val="fr-FR"/>
              </w:rPr>
            </w:pPr>
            <w:r w:rsidRPr="00305A81">
              <w:rPr>
                <w:b/>
                <w:bCs/>
                <w:lang w:val="fr-FR"/>
              </w:rPr>
              <w:t>Envoi de questions textuelles et réception de réponses générées par Gemini</w:t>
            </w:r>
          </w:p>
        </w:tc>
        <w:tc>
          <w:tcPr>
            <w:tcW w:w="0" w:type="auto"/>
            <w:tcMar>
              <w:top w:w="150" w:type="dxa"/>
              <w:left w:w="240" w:type="dxa"/>
              <w:bottom w:w="150" w:type="dxa"/>
              <w:right w:w="0" w:type="dxa"/>
            </w:tcMar>
            <w:vAlign w:val="center"/>
            <w:hideMark/>
          </w:tcPr>
          <w:p w14:paraId="1B3BF3A2" w14:textId="77777777" w:rsidR="00305A81" w:rsidRPr="00305A81" w:rsidRDefault="00305A81" w:rsidP="00305A81">
            <w:pPr>
              <w:rPr>
                <w:b/>
                <w:bCs/>
                <w:lang w:val="fr-FR"/>
              </w:rPr>
            </w:pPr>
            <w:r w:rsidRPr="00305A81">
              <w:rPr>
                <w:b/>
                <w:bCs/>
                <w:lang w:val="fr-FR"/>
              </w:rPr>
              <w:t>Étudiant</w:t>
            </w:r>
          </w:p>
        </w:tc>
      </w:tr>
      <w:tr w:rsidR="00305A81" w:rsidRPr="00305A81" w14:paraId="14F7EABE" w14:textId="77777777" w:rsidTr="00305A81">
        <w:trPr>
          <w:trHeight w:val="855"/>
        </w:trPr>
        <w:tc>
          <w:tcPr>
            <w:tcW w:w="0" w:type="auto"/>
            <w:tcMar>
              <w:top w:w="150" w:type="dxa"/>
              <w:left w:w="0" w:type="dxa"/>
              <w:bottom w:w="150" w:type="dxa"/>
              <w:right w:w="240" w:type="dxa"/>
            </w:tcMar>
            <w:vAlign w:val="center"/>
            <w:hideMark/>
          </w:tcPr>
          <w:p w14:paraId="677E9547" w14:textId="77777777" w:rsidR="00305A81" w:rsidRPr="00305A81" w:rsidRDefault="00305A81" w:rsidP="00305A81">
            <w:pPr>
              <w:rPr>
                <w:b/>
                <w:bCs/>
                <w:lang w:val="fr-FR"/>
              </w:rPr>
            </w:pPr>
            <w:r w:rsidRPr="00305A81">
              <w:rPr>
                <w:b/>
                <w:bCs/>
                <w:lang w:val="fr-FR"/>
              </w:rPr>
              <w:t>Analyse d'image</w:t>
            </w:r>
          </w:p>
        </w:tc>
        <w:tc>
          <w:tcPr>
            <w:tcW w:w="0" w:type="auto"/>
            <w:tcMar>
              <w:top w:w="150" w:type="dxa"/>
              <w:left w:w="240" w:type="dxa"/>
              <w:bottom w:w="150" w:type="dxa"/>
              <w:right w:w="240" w:type="dxa"/>
            </w:tcMar>
            <w:vAlign w:val="center"/>
            <w:hideMark/>
          </w:tcPr>
          <w:p w14:paraId="7E31BC60" w14:textId="77777777" w:rsidR="00305A81" w:rsidRPr="00305A81" w:rsidRDefault="00305A81" w:rsidP="00305A81">
            <w:pPr>
              <w:rPr>
                <w:b/>
                <w:bCs/>
                <w:lang w:val="fr-FR"/>
              </w:rPr>
            </w:pPr>
            <w:r w:rsidRPr="00305A81">
              <w:rPr>
                <w:b/>
                <w:bCs/>
                <w:lang w:val="fr-FR"/>
              </w:rPr>
              <w:t>Envoi d'une photo (galerie ou appareil) pour analyse par l'IA</w:t>
            </w:r>
          </w:p>
        </w:tc>
        <w:tc>
          <w:tcPr>
            <w:tcW w:w="0" w:type="auto"/>
            <w:tcMar>
              <w:top w:w="150" w:type="dxa"/>
              <w:left w:w="240" w:type="dxa"/>
              <w:bottom w:w="150" w:type="dxa"/>
              <w:right w:w="0" w:type="dxa"/>
            </w:tcMar>
            <w:vAlign w:val="center"/>
            <w:hideMark/>
          </w:tcPr>
          <w:p w14:paraId="5514AB2E" w14:textId="77777777" w:rsidR="00305A81" w:rsidRPr="00305A81" w:rsidRDefault="00305A81" w:rsidP="00305A81">
            <w:pPr>
              <w:rPr>
                <w:b/>
                <w:bCs/>
                <w:lang w:val="fr-FR"/>
              </w:rPr>
            </w:pPr>
            <w:r w:rsidRPr="00305A81">
              <w:rPr>
                <w:b/>
                <w:bCs/>
                <w:lang w:val="fr-FR"/>
              </w:rPr>
              <w:t>Étudiant</w:t>
            </w:r>
          </w:p>
        </w:tc>
      </w:tr>
      <w:tr w:rsidR="00305A81" w:rsidRPr="00305A81" w14:paraId="3787FAC1" w14:textId="77777777" w:rsidTr="00305A81">
        <w:trPr>
          <w:trHeight w:val="842"/>
        </w:trPr>
        <w:tc>
          <w:tcPr>
            <w:tcW w:w="0" w:type="auto"/>
            <w:tcMar>
              <w:top w:w="150" w:type="dxa"/>
              <w:left w:w="0" w:type="dxa"/>
              <w:bottom w:w="150" w:type="dxa"/>
              <w:right w:w="240" w:type="dxa"/>
            </w:tcMar>
            <w:vAlign w:val="center"/>
            <w:hideMark/>
          </w:tcPr>
          <w:p w14:paraId="05F52523" w14:textId="77777777" w:rsidR="00305A81" w:rsidRPr="00305A81" w:rsidRDefault="00305A81" w:rsidP="00305A81">
            <w:pPr>
              <w:rPr>
                <w:b/>
                <w:bCs/>
                <w:lang w:val="fr-FR"/>
              </w:rPr>
            </w:pPr>
            <w:r w:rsidRPr="00305A81">
              <w:rPr>
                <w:b/>
                <w:bCs/>
                <w:lang w:val="fr-FR"/>
              </w:rPr>
              <w:t>Analyse de PDF</w:t>
            </w:r>
          </w:p>
        </w:tc>
        <w:tc>
          <w:tcPr>
            <w:tcW w:w="0" w:type="auto"/>
            <w:tcMar>
              <w:top w:w="150" w:type="dxa"/>
              <w:left w:w="240" w:type="dxa"/>
              <w:bottom w:w="150" w:type="dxa"/>
              <w:right w:w="240" w:type="dxa"/>
            </w:tcMar>
            <w:vAlign w:val="center"/>
            <w:hideMark/>
          </w:tcPr>
          <w:p w14:paraId="289E6657" w14:textId="77777777" w:rsidR="00305A81" w:rsidRPr="00305A81" w:rsidRDefault="00305A81" w:rsidP="00305A81">
            <w:pPr>
              <w:rPr>
                <w:b/>
                <w:bCs/>
                <w:lang w:val="fr-FR"/>
              </w:rPr>
            </w:pPr>
            <w:r w:rsidRPr="00305A81">
              <w:rPr>
                <w:b/>
                <w:bCs/>
                <w:lang w:val="fr-FR"/>
              </w:rPr>
              <w:t>Extraction du texte d'un PDF via ML Kit et envoi à l'IA pour résumé/explication</w:t>
            </w:r>
          </w:p>
        </w:tc>
        <w:tc>
          <w:tcPr>
            <w:tcW w:w="0" w:type="auto"/>
            <w:tcMar>
              <w:top w:w="150" w:type="dxa"/>
              <w:left w:w="240" w:type="dxa"/>
              <w:bottom w:w="150" w:type="dxa"/>
              <w:right w:w="0" w:type="dxa"/>
            </w:tcMar>
            <w:vAlign w:val="center"/>
            <w:hideMark/>
          </w:tcPr>
          <w:p w14:paraId="5FC8DB0A" w14:textId="77777777" w:rsidR="00305A81" w:rsidRPr="00305A81" w:rsidRDefault="00305A81" w:rsidP="00305A81">
            <w:pPr>
              <w:rPr>
                <w:b/>
                <w:bCs/>
                <w:lang w:val="fr-FR"/>
              </w:rPr>
            </w:pPr>
            <w:r w:rsidRPr="00305A81">
              <w:rPr>
                <w:b/>
                <w:bCs/>
                <w:lang w:val="fr-FR"/>
              </w:rPr>
              <w:t>Étudiant</w:t>
            </w:r>
          </w:p>
        </w:tc>
      </w:tr>
      <w:tr w:rsidR="00305A81" w:rsidRPr="00305A81" w14:paraId="19C1EE64" w14:textId="77777777" w:rsidTr="00305A81">
        <w:trPr>
          <w:trHeight w:val="523"/>
        </w:trPr>
        <w:tc>
          <w:tcPr>
            <w:tcW w:w="0" w:type="auto"/>
            <w:tcMar>
              <w:top w:w="150" w:type="dxa"/>
              <w:left w:w="0" w:type="dxa"/>
              <w:bottom w:w="150" w:type="dxa"/>
              <w:right w:w="240" w:type="dxa"/>
            </w:tcMar>
            <w:vAlign w:val="center"/>
            <w:hideMark/>
          </w:tcPr>
          <w:p w14:paraId="76AB9C12" w14:textId="77777777" w:rsidR="00305A81" w:rsidRPr="00305A81" w:rsidRDefault="00305A81" w:rsidP="00305A81">
            <w:pPr>
              <w:rPr>
                <w:b/>
                <w:bCs/>
                <w:lang w:val="fr-FR"/>
              </w:rPr>
            </w:pPr>
            <w:r w:rsidRPr="00305A81">
              <w:rPr>
                <w:b/>
                <w:bCs/>
                <w:lang w:val="fr-FR"/>
              </w:rPr>
              <w:t>Saisie vocale</w:t>
            </w:r>
          </w:p>
        </w:tc>
        <w:tc>
          <w:tcPr>
            <w:tcW w:w="0" w:type="auto"/>
            <w:tcMar>
              <w:top w:w="150" w:type="dxa"/>
              <w:left w:w="240" w:type="dxa"/>
              <w:bottom w:w="150" w:type="dxa"/>
              <w:right w:w="240" w:type="dxa"/>
            </w:tcMar>
            <w:vAlign w:val="center"/>
            <w:hideMark/>
          </w:tcPr>
          <w:p w14:paraId="308F5633" w14:textId="77777777" w:rsidR="00305A81" w:rsidRPr="00305A81" w:rsidRDefault="00305A81" w:rsidP="00305A81">
            <w:pPr>
              <w:rPr>
                <w:b/>
                <w:bCs/>
                <w:lang w:val="fr-FR"/>
              </w:rPr>
            </w:pPr>
            <w:r w:rsidRPr="00305A81">
              <w:rPr>
                <w:b/>
                <w:bCs/>
                <w:lang w:val="fr-FR"/>
              </w:rPr>
              <w:t>Possibilité de dicter sa question au lieu de la taper</w:t>
            </w:r>
          </w:p>
        </w:tc>
        <w:tc>
          <w:tcPr>
            <w:tcW w:w="0" w:type="auto"/>
            <w:tcMar>
              <w:top w:w="150" w:type="dxa"/>
              <w:left w:w="240" w:type="dxa"/>
              <w:bottom w:w="150" w:type="dxa"/>
              <w:right w:w="0" w:type="dxa"/>
            </w:tcMar>
            <w:vAlign w:val="center"/>
            <w:hideMark/>
          </w:tcPr>
          <w:p w14:paraId="05EABF84" w14:textId="77777777" w:rsidR="00305A81" w:rsidRPr="00305A81" w:rsidRDefault="00305A81" w:rsidP="00305A81">
            <w:pPr>
              <w:rPr>
                <w:b/>
                <w:bCs/>
                <w:lang w:val="fr-FR"/>
              </w:rPr>
            </w:pPr>
            <w:r w:rsidRPr="00305A81">
              <w:rPr>
                <w:b/>
                <w:bCs/>
                <w:lang w:val="fr-FR"/>
              </w:rPr>
              <w:t>Étudiant</w:t>
            </w:r>
          </w:p>
        </w:tc>
      </w:tr>
      <w:tr w:rsidR="00305A81" w:rsidRPr="00305A81" w14:paraId="00AC5A1A" w14:textId="77777777" w:rsidTr="00305A81">
        <w:trPr>
          <w:trHeight w:val="523"/>
        </w:trPr>
        <w:tc>
          <w:tcPr>
            <w:tcW w:w="0" w:type="auto"/>
            <w:tcMar>
              <w:top w:w="150" w:type="dxa"/>
              <w:left w:w="0" w:type="dxa"/>
              <w:bottom w:w="150" w:type="dxa"/>
              <w:right w:w="240" w:type="dxa"/>
            </w:tcMar>
            <w:vAlign w:val="center"/>
            <w:hideMark/>
          </w:tcPr>
          <w:p w14:paraId="3FE33816" w14:textId="77777777" w:rsidR="00305A81" w:rsidRPr="00305A81" w:rsidRDefault="00305A81" w:rsidP="00305A81">
            <w:pPr>
              <w:rPr>
                <w:b/>
                <w:bCs/>
                <w:lang w:val="fr-FR"/>
              </w:rPr>
            </w:pPr>
            <w:r w:rsidRPr="00305A81">
              <w:rPr>
                <w:b/>
                <w:bCs/>
                <w:lang w:val="fr-FR"/>
              </w:rPr>
              <w:t>Historique</w:t>
            </w:r>
          </w:p>
        </w:tc>
        <w:tc>
          <w:tcPr>
            <w:tcW w:w="0" w:type="auto"/>
            <w:tcMar>
              <w:top w:w="150" w:type="dxa"/>
              <w:left w:w="240" w:type="dxa"/>
              <w:bottom w:w="150" w:type="dxa"/>
              <w:right w:w="240" w:type="dxa"/>
            </w:tcMar>
            <w:vAlign w:val="center"/>
            <w:hideMark/>
          </w:tcPr>
          <w:p w14:paraId="0AEB81F5" w14:textId="77777777" w:rsidR="00305A81" w:rsidRPr="00305A81" w:rsidRDefault="00305A81" w:rsidP="00305A81">
            <w:pPr>
              <w:rPr>
                <w:b/>
                <w:bCs/>
                <w:lang w:val="fr-FR"/>
              </w:rPr>
            </w:pPr>
            <w:r w:rsidRPr="00305A81">
              <w:rPr>
                <w:b/>
                <w:bCs/>
                <w:lang w:val="fr-FR"/>
              </w:rPr>
              <w:t>Sauvegarde locale de l'historique de conversation dans Room</w:t>
            </w:r>
          </w:p>
        </w:tc>
        <w:tc>
          <w:tcPr>
            <w:tcW w:w="0" w:type="auto"/>
            <w:tcMar>
              <w:top w:w="150" w:type="dxa"/>
              <w:left w:w="240" w:type="dxa"/>
              <w:bottom w:w="150" w:type="dxa"/>
              <w:right w:w="0" w:type="dxa"/>
            </w:tcMar>
            <w:vAlign w:val="center"/>
            <w:hideMark/>
          </w:tcPr>
          <w:p w14:paraId="07E53EF1" w14:textId="77777777" w:rsidR="00305A81" w:rsidRPr="00305A81" w:rsidRDefault="00305A81" w:rsidP="00305A81">
            <w:pPr>
              <w:rPr>
                <w:b/>
                <w:bCs/>
                <w:lang w:val="fr-FR"/>
              </w:rPr>
            </w:pPr>
            <w:r w:rsidRPr="00305A81">
              <w:rPr>
                <w:b/>
                <w:bCs/>
                <w:lang w:val="fr-FR"/>
              </w:rPr>
              <w:t>Étudiant</w:t>
            </w:r>
          </w:p>
        </w:tc>
      </w:tr>
    </w:tbl>
    <w:p w14:paraId="6F0953E9" w14:textId="77777777" w:rsidR="00305A81" w:rsidRPr="00305A81" w:rsidRDefault="00305A81" w:rsidP="00305A81">
      <w:pPr>
        <w:rPr>
          <w:b/>
          <w:bCs/>
          <w:lang w:val="fr-FR"/>
        </w:rPr>
      </w:pPr>
      <w:r w:rsidRPr="00305A81">
        <w:rPr>
          <w:b/>
          <w:bCs/>
          <w:lang w:val="fr-FR"/>
        </w:rPr>
        <w:t>D. Module Carte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479"/>
        <w:gridCol w:w="1187"/>
      </w:tblGrid>
      <w:tr w:rsidR="00305A81" w:rsidRPr="00305A81" w14:paraId="695014CF" w14:textId="77777777" w:rsidTr="00305A81">
        <w:trPr>
          <w:trHeight w:val="496"/>
          <w:tblHeader/>
        </w:trPr>
        <w:tc>
          <w:tcPr>
            <w:tcW w:w="0" w:type="auto"/>
            <w:tcMar>
              <w:top w:w="150" w:type="dxa"/>
              <w:left w:w="0" w:type="dxa"/>
              <w:bottom w:w="150" w:type="dxa"/>
              <w:right w:w="240" w:type="dxa"/>
            </w:tcMar>
            <w:vAlign w:val="center"/>
            <w:hideMark/>
          </w:tcPr>
          <w:p w14:paraId="53E501E3" w14:textId="77777777" w:rsidR="00305A81" w:rsidRPr="00305A81" w:rsidRDefault="00305A81" w:rsidP="00305A81">
            <w:pPr>
              <w:rPr>
                <w:b/>
                <w:bCs/>
                <w:lang w:val="fr-FR"/>
              </w:rPr>
            </w:pPr>
            <w:r w:rsidRPr="00305A81">
              <w:rPr>
                <w:b/>
                <w:bCs/>
                <w:lang w:val="fr-FR"/>
              </w:rPr>
              <w:t>Besoin</w:t>
            </w:r>
          </w:p>
        </w:tc>
        <w:tc>
          <w:tcPr>
            <w:tcW w:w="0" w:type="auto"/>
            <w:tcMar>
              <w:top w:w="150" w:type="dxa"/>
              <w:left w:w="240" w:type="dxa"/>
              <w:bottom w:w="150" w:type="dxa"/>
              <w:right w:w="240" w:type="dxa"/>
            </w:tcMar>
            <w:vAlign w:val="center"/>
            <w:hideMark/>
          </w:tcPr>
          <w:p w14:paraId="13864A98" w14:textId="77777777" w:rsidR="00305A81" w:rsidRPr="00305A81" w:rsidRDefault="00305A81" w:rsidP="00305A81">
            <w:pPr>
              <w:rPr>
                <w:b/>
                <w:bCs/>
                <w:lang w:val="fr-FR"/>
              </w:rPr>
            </w:pPr>
            <w:r w:rsidRPr="00305A81">
              <w:rPr>
                <w:b/>
                <w:bCs/>
                <w:lang w:val="fr-FR"/>
              </w:rPr>
              <w:t>Description</w:t>
            </w:r>
          </w:p>
        </w:tc>
        <w:tc>
          <w:tcPr>
            <w:tcW w:w="0" w:type="auto"/>
            <w:tcMar>
              <w:top w:w="150" w:type="dxa"/>
              <w:left w:w="240" w:type="dxa"/>
              <w:bottom w:w="150" w:type="dxa"/>
              <w:right w:w="240" w:type="dxa"/>
            </w:tcMar>
            <w:vAlign w:val="center"/>
            <w:hideMark/>
          </w:tcPr>
          <w:p w14:paraId="21E856A1" w14:textId="77777777" w:rsidR="00305A81" w:rsidRPr="00305A81" w:rsidRDefault="00305A81" w:rsidP="00305A81">
            <w:pPr>
              <w:rPr>
                <w:b/>
                <w:bCs/>
                <w:lang w:val="fr-FR"/>
              </w:rPr>
            </w:pPr>
            <w:r w:rsidRPr="00305A81">
              <w:rPr>
                <w:b/>
                <w:bCs/>
                <w:lang w:val="fr-FR"/>
              </w:rPr>
              <w:t>Acteur</w:t>
            </w:r>
          </w:p>
        </w:tc>
      </w:tr>
      <w:tr w:rsidR="00305A81" w:rsidRPr="00305A81" w14:paraId="302D5260" w14:textId="77777777" w:rsidTr="00305A81">
        <w:trPr>
          <w:trHeight w:val="496"/>
        </w:trPr>
        <w:tc>
          <w:tcPr>
            <w:tcW w:w="0" w:type="auto"/>
            <w:tcMar>
              <w:top w:w="150" w:type="dxa"/>
              <w:left w:w="0" w:type="dxa"/>
              <w:bottom w:w="150" w:type="dxa"/>
              <w:right w:w="240" w:type="dxa"/>
            </w:tcMar>
            <w:vAlign w:val="center"/>
            <w:hideMark/>
          </w:tcPr>
          <w:p w14:paraId="403B3D7D" w14:textId="77777777" w:rsidR="00305A81" w:rsidRPr="00305A81" w:rsidRDefault="00305A81" w:rsidP="00305A81">
            <w:pPr>
              <w:rPr>
                <w:b/>
                <w:bCs/>
                <w:lang w:val="fr-FR"/>
              </w:rPr>
            </w:pPr>
            <w:r w:rsidRPr="00305A81">
              <w:rPr>
                <w:b/>
                <w:bCs/>
                <w:lang w:val="fr-FR"/>
              </w:rPr>
              <w:t>Visualisation</w:t>
            </w:r>
          </w:p>
        </w:tc>
        <w:tc>
          <w:tcPr>
            <w:tcW w:w="0" w:type="auto"/>
            <w:tcMar>
              <w:top w:w="150" w:type="dxa"/>
              <w:left w:w="240" w:type="dxa"/>
              <w:bottom w:w="150" w:type="dxa"/>
              <w:right w:w="240" w:type="dxa"/>
            </w:tcMar>
            <w:vAlign w:val="center"/>
            <w:hideMark/>
          </w:tcPr>
          <w:p w14:paraId="3BB2BAA7" w14:textId="77777777" w:rsidR="00305A81" w:rsidRPr="00305A81" w:rsidRDefault="00305A81" w:rsidP="00305A81">
            <w:pPr>
              <w:rPr>
                <w:b/>
                <w:bCs/>
                <w:lang w:val="fr-FR"/>
              </w:rPr>
            </w:pPr>
            <w:r w:rsidRPr="00305A81">
              <w:rPr>
                <w:b/>
                <w:bCs/>
                <w:lang w:val="fr-FR"/>
              </w:rPr>
              <w:t>Carte centrée sur Casablanca par défaut, avec zoom et défilement</w:t>
            </w:r>
          </w:p>
        </w:tc>
        <w:tc>
          <w:tcPr>
            <w:tcW w:w="0" w:type="auto"/>
            <w:tcMar>
              <w:top w:w="150" w:type="dxa"/>
              <w:left w:w="240" w:type="dxa"/>
              <w:bottom w:w="150" w:type="dxa"/>
              <w:right w:w="0" w:type="dxa"/>
            </w:tcMar>
            <w:vAlign w:val="center"/>
            <w:hideMark/>
          </w:tcPr>
          <w:p w14:paraId="52AF7521" w14:textId="77777777" w:rsidR="00305A81" w:rsidRPr="00305A81" w:rsidRDefault="00305A81" w:rsidP="00305A81">
            <w:pPr>
              <w:rPr>
                <w:b/>
                <w:bCs/>
                <w:lang w:val="fr-FR"/>
              </w:rPr>
            </w:pPr>
            <w:r w:rsidRPr="00305A81">
              <w:rPr>
                <w:b/>
                <w:bCs/>
                <w:lang w:val="fr-FR"/>
              </w:rPr>
              <w:t>Étudiant</w:t>
            </w:r>
          </w:p>
        </w:tc>
      </w:tr>
      <w:tr w:rsidR="00305A81" w:rsidRPr="00305A81" w14:paraId="7E37953A" w14:textId="77777777" w:rsidTr="00305A81">
        <w:trPr>
          <w:trHeight w:val="811"/>
        </w:trPr>
        <w:tc>
          <w:tcPr>
            <w:tcW w:w="0" w:type="auto"/>
            <w:tcMar>
              <w:top w:w="150" w:type="dxa"/>
              <w:left w:w="0" w:type="dxa"/>
              <w:bottom w:w="150" w:type="dxa"/>
              <w:right w:w="240" w:type="dxa"/>
            </w:tcMar>
            <w:vAlign w:val="center"/>
            <w:hideMark/>
          </w:tcPr>
          <w:p w14:paraId="55BDE91E" w14:textId="77777777" w:rsidR="00305A81" w:rsidRPr="00305A81" w:rsidRDefault="00305A81" w:rsidP="00305A81">
            <w:pPr>
              <w:rPr>
                <w:b/>
                <w:bCs/>
                <w:lang w:val="fr-FR"/>
              </w:rPr>
            </w:pPr>
            <w:r w:rsidRPr="00305A81">
              <w:rPr>
                <w:b/>
                <w:bCs/>
                <w:lang w:val="fr-FR"/>
              </w:rPr>
              <w:t>Localisation</w:t>
            </w:r>
          </w:p>
        </w:tc>
        <w:tc>
          <w:tcPr>
            <w:tcW w:w="0" w:type="auto"/>
            <w:tcMar>
              <w:top w:w="150" w:type="dxa"/>
              <w:left w:w="240" w:type="dxa"/>
              <w:bottom w:w="150" w:type="dxa"/>
              <w:right w:w="240" w:type="dxa"/>
            </w:tcMar>
            <w:vAlign w:val="center"/>
            <w:hideMark/>
          </w:tcPr>
          <w:p w14:paraId="71A4FF3C" w14:textId="77777777" w:rsidR="00305A81" w:rsidRPr="00305A81" w:rsidRDefault="00305A81" w:rsidP="00305A81">
            <w:pPr>
              <w:rPr>
                <w:b/>
                <w:bCs/>
                <w:lang w:val="fr-FR"/>
              </w:rPr>
            </w:pPr>
            <w:r w:rsidRPr="00305A81">
              <w:rPr>
                <w:b/>
                <w:bCs/>
                <w:lang w:val="fr-FR"/>
              </w:rPr>
              <w:t>Bouton permettant de recentrer la carte sur la position actuelle de l'utilisateur</w:t>
            </w:r>
          </w:p>
        </w:tc>
        <w:tc>
          <w:tcPr>
            <w:tcW w:w="0" w:type="auto"/>
            <w:tcMar>
              <w:top w:w="150" w:type="dxa"/>
              <w:left w:w="240" w:type="dxa"/>
              <w:bottom w:w="150" w:type="dxa"/>
              <w:right w:w="0" w:type="dxa"/>
            </w:tcMar>
            <w:vAlign w:val="center"/>
            <w:hideMark/>
          </w:tcPr>
          <w:p w14:paraId="61E08ABE" w14:textId="77777777" w:rsidR="00305A81" w:rsidRPr="00305A81" w:rsidRDefault="00305A81" w:rsidP="00305A81">
            <w:pPr>
              <w:rPr>
                <w:b/>
                <w:bCs/>
                <w:lang w:val="fr-FR"/>
              </w:rPr>
            </w:pPr>
            <w:r w:rsidRPr="00305A81">
              <w:rPr>
                <w:b/>
                <w:bCs/>
                <w:lang w:val="fr-FR"/>
              </w:rPr>
              <w:t>Étudiant</w:t>
            </w:r>
          </w:p>
        </w:tc>
      </w:tr>
      <w:tr w:rsidR="00305A81" w:rsidRPr="00305A81" w14:paraId="49B7E576" w14:textId="77777777" w:rsidTr="00305A81">
        <w:trPr>
          <w:trHeight w:val="496"/>
        </w:trPr>
        <w:tc>
          <w:tcPr>
            <w:tcW w:w="0" w:type="auto"/>
            <w:tcMar>
              <w:top w:w="150" w:type="dxa"/>
              <w:left w:w="0" w:type="dxa"/>
              <w:bottom w:w="150" w:type="dxa"/>
              <w:right w:w="240" w:type="dxa"/>
            </w:tcMar>
            <w:vAlign w:val="center"/>
            <w:hideMark/>
          </w:tcPr>
          <w:p w14:paraId="3564DC17" w14:textId="77777777" w:rsidR="00305A81" w:rsidRPr="00305A81" w:rsidRDefault="00305A81" w:rsidP="00305A81">
            <w:pPr>
              <w:rPr>
                <w:b/>
                <w:bCs/>
                <w:lang w:val="fr-FR"/>
              </w:rPr>
            </w:pPr>
            <w:r w:rsidRPr="00305A81">
              <w:rPr>
                <w:b/>
                <w:bCs/>
                <w:lang w:val="fr-FR"/>
              </w:rPr>
              <w:t>Bibliothèques</w:t>
            </w:r>
          </w:p>
        </w:tc>
        <w:tc>
          <w:tcPr>
            <w:tcW w:w="0" w:type="auto"/>
            <w:tcMar>
              <w:top w:w="150" w:type="dxa"/>
              <w:left w:w="240" w:type="dxa"/>
              <w:bottom w:w="150" w:type="dxa"/>
              <w:right w:w="240" w:type="dxa"/>
            </w:tcMar>
            <w:vAlign w:val="center"/>
            <w:hideMark/>
          </w:tcPr>
          <w:p w14:paraId="795C284E" w14:textId="77777777" w:rsidR="00305A81" w:rsidRPr="00305A81" w:rsidRDefault="00305A81" w:rsidP="00305A81">
            <w:pPr>
              <w:rPr>
                <w:b/>
                <w:bCs/>
                <w:lang w:val="fr-FR"/>
              </w:rPr>
            </w:pPr>
            <w:r w:rsidRPr="00305A81">
              <w:rPr>
                <w:b/>
                <w:bCs/>
                <w:lang w:val="fr-FR"/>
              </w:rPr>
              <w:t>Affichage des bibliothèques à proximité via Google Places</w:t>
            </w:r>
          </w:p>
        </w:tc>
        <w:tc>
          <w:tcPr>
            <w:tcW w:w="0" w:type="auto"/>
            <w:tcMar>
              <w:top w:w="150" w:type="dxa"/>
              <w:left w:w="240" w:type="dxa"/>
              <w:bottom w:w="150" w:type="dxa"/>
              <w:right w:w="0" w:type="dxa"/>
            </w:tcMar>
            <w:vAlign w:val="center"/>
            <w:hideMark/>
          </w:tcPr>
          <w:p w14:paraId="5F834340" w14:textId="77777777" w:rsidR="00305A81" w:rsidRPr="00305A81" w:rsidRDefault="00305A81" w:rsidP="00305A81">
            <w:pPr>
              <w:rPr>
                <w:b/>
                <w:bCs/>
                <w:lang w:val="fr-FR"/>
              </w:rPr>
            </w:pPr>
            <w:r w:rsidRPr="00305A81">
              <w:rPr>
                <w:b/>
                <w:bCs/>
                <w:lang w:val="fr-FR"/>
              </w:rPr>
              <w:t>Étudiant</w:t>
            </w:r>
          </w:p>
        </w:tc>
      </w:tr>
      <w:tr w:rsidR="00305A81" w:rsidRPr="00305A81" w14:paraId="1D89B320" w14:textId="77777777" w:rsidTr="00305A81">
        <w:trPr>
          <w:trHeight w:val="798"/>
        </w:trPr>
        <w:tc>
          <w:tcPr>
            <w:tcW w:w="0" w:type="auto"/>
            <w:tcMar>
              <w:top w:w="150" w:type="dxa"/>
              <w:left w:w="0" w:type="dxa"/>
              <w:bottom w:w="150" w:type="dxa"/>
              <w:right w:w="240" w:type="dxa"/>
            </w:tcMar>
            <w:vAlign w:val="center"/>
            <w:hideMark/>
          </w:tcPr>
          <w:p w14:paraId="2EEAB955" w14:textId="77777777" w:rsidR="00305A81" w:rsidRPr="00305A81" w:rsidRDefault="00305A81" w:rsidP="00305A81">
            <w:pPr>
              <w:rPr>
                <w:b/>
                <w:bCs/>
                <w:lang w:val="fr-FR"/>
              </w:rPr>
            </w:pPr>
            <w:r w:rsidRPr="00305A81">
              <w:rPr>
                <w:b/>
                <w:bCs/>
                <w:lang w:val="fr-FR"/>
              </w:rPr>
              <w:t>Marqueurs de secours</w:t>
            </w:r>
          </w:p>
        </w:tc>
        <w:tc>
          <w:tcPr>
            <w:tcW w:w="0" w:type="auto"/>
            <w:tcMar>
              <w:top w:w="150" w:type="dxa"/>
              <w:left w:w="240" w:type="dxa"/>
              <w:bottom w:w="150" w:type="dxa"/>
              <w:right w:w="240" w:type="dxa"/>
            </w:tcMar>
            <w:vAlign w:val="center"/>
            <w:hideMark/>
          </w:tcPr>
          <w:p w14:paraId="7DD4C712" w14:textId="77777777" w:rsidR="00305A81" w:rsidRPr="00305A81" w:rsidRDefault="00305A81" w:rsidP="00305A81">
            <w:pPr>
              <w:rPr>
                <w:b/>
                <w:bCs/>
                <w:lang w:val="fr-FR"/>
              </w:rPr>
            </w:pPr>
            <w:r w:rsidRPr="00305A81">
              <w:rPr>
                <w:b/>
                <w:bCs/>
                <w:lang w:val="fr-FR"/>
              </w:rPr>
              <w:t>Affichage de bibliothèques prédéfinies en cas d'échec de l'API</w:t>
            </w:r>
          </w:p>
        </w:tc>
        <w:tc>
          <w:tcPr>
            <w:tcW w:w="0" w:type="auto"/>
            <w:tcMar>
              <w:top w:w="150" w:type="dxa"/>
              <w:left w:w="240" w:type="dxa"/>
              <w:bottom w:w="150" w:type="dxa"/>
              <w:right w:w="0" w:type="dxa"/>
            </w:tcMar>
            <w:vAlign w:val="center"/>
            <w:hideMark/>
          </w:tcPr>
          <w:p w14:paraId="66E5EB88" w14:textId="77777777" w:rsidR="00305A81" w:rsidRPr="00305A81" w:rsidRDefault="00305A81" w:rsidP="00305A81">
            <w:pPr>
              <w:rPr>
                <w:b/>
                <w:bCs/>
                <w:lang w:val="fr-FR"/>
              </w:rPr>
            </w:pPr>
            <w:r w:rsidRPr="00305A81">
              <w:rPr>
                <w:b/>
                <w:bCs/>
                <w:lang w:val="fr-FR"/>
              </w:rPr>
              <w:t>Étudiant</w:t>
            </w:r>
          </w:p>
        </w:tc>
      </w:tr>
    </w:tbl>
    <w:p w14:paraId="46A9899F" w14:textId="77777777" w:rsidR="00305A81" w:rsidRPr="00305A81" w:rsidRDefault="00305A81" w:rsidP="00305A81">
      <w:pPr>
        <w:rPr>
          <w:b/>
          <w:bCs/>
          <w:lang w:val="fr-FR"/>
        </w:rPr>
      </w:pPr>
      <w:r w:rsidRPr="00305A81">
        <w:rPr>
          <w:b/>
          <w:bCs/>
          <w:lang w:val="fr-FR"/>
        </w:rPr>
        <w:t>E. Module Administration</w:t>
      </w:r>
    </w:p>
    <w:tbl>
      <w:tblPr>
        <w:tblW w:w="8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5253"/>
        <w:gridCol w:w="1840"/>
      </w:tblGrid>
      <w:tr w:rsidR="00305A81" w:rsidRPr="00305A81" w14:paraId="7D76CA44" w14:textId="77777777" w:rsidTr="00305A81">
        <w:trPr>
          <w:trHeight w:val="517"/>
          <w:tblHeader/>
        </w:trPr>
        <w:tc>
          <w:tcPr>
            <w:tcW w:w="0" w:type="auto"/>
            <w:tcMar>
              <w:top w:w="150" w:type="dxa"/>
              <w:left w:w="0" w:type="dxa"/>
              <w:bottom w:w="150" w:type="dxa"/>
              <w:right w:w="240" w:type="dxa"/>
            </w:tcMar>
            <w:vAlign w:val="center"/>
            <w:hideMark/>
          </w:tcPr>
          <w:p w14:paraId="71117F09" w14:textId="77777777" w:rsidR="00305A81" w:rsidRPr="00305A81" w:rsidRDefault="00305A81" w:rsidP="00305A81">
            <w:pPr>
              <w:rPr>
                <w:b/>
                <w:bCs/>
                <w:lang w:val="fr-FR"/>
              </w:rPr>
            </w:pPr>
            <w:r w:rsidRPr="00305A81">
              <w:rPr>
                <w:b/>
                <w:bCs/>
                <w:lang w:val="fr-FR"/>
              </w:rPr>
              <w:lastRenderedPageBreak/>
              <w:t>Besoin</w:t>
            </w:r>
          </w:p>
        </w:tc>
        <w:tc>
          <w:tcPr>
            <w:tcW w:w="0" w:type="auto"/>
            <w:tcMar>
              <w:top w:w="150" w:type="dxa"/>
              <w:left w:w="240" w:type="dxa"/>
              <w:bottom w:w="150" w:type="dxa"/>
              <w:right w:w="240" w:type="dxa"/>
            </w:tcMar>
            <w:vAlign w:val="center"/>
            <w:hideMark/>
          </w:tcPr>
          <w:p w14:paraId="47437A26" w14:textId="77777777" w:rsidR="00305A81" w:rsidRPr="00305A81" w:rsidRDefault="00305A81" w:rsidP="00305A81">
            <w:pPr>
              <w:rPr>
                <w:b/>
                <w:bCs/>
                <w:lang w:val="fr-FR"/>
              </w:rPr>
            </w:pPr>
            <w:r w:rsidRPr="00305A81">
              <w:rPr>
                <w:b/>
                <w:bCs/>
                <w:lang w:val="fr-FR"/>
              </w:rPr>
              <w:t>Description</w:t>
            </w:r>
          </w:p>
        </w:tc>
        <w:tc>
          <w:tcPr>
            <w:tcW w:w="0" w:type="auto"/>
            <w:tcMar>
              <w:top w:w="150" w:type="dxa"/>
              <w:left w:w="240" w:type="dxa"/>
              <w:bottom w:w="150" w:type="dxa"/>
              <w:right w:w="240" w:type="dxa"/>
            </w:tcMar>
            <w:vAlign w:val="center"/>
            <w:hideMark/>
          </w:tcPr>
          <w:p w14:paraId="02B1E3A4" w14:textId="77777777" w:rsidR="00305A81" w:rsidRPr="00305A81" w:rsidRDefault="00305A81" w:rsidP="00305A81">
            <w:pPr>
              <w:rPr>
                <w:b/>
                <w:bCs/>
                <w:lang w:val="fr-FR"/>
              </w:rPr>
            </w:pPr>
            <w:r w:rsidRPr="00305A81">
              <w:rPr>
                <w:b/>
                <w:bCs/>
                <w:lang w:val="fr-FR"/>
              </w:rPr>
              <w:t>Acteur</w:t>
            </w:r>
          </w:p>
        </w:tc>
      </w:tr>
      <w:tr w:rsidR="00305A81" w:rsidRPr="00305A81" w14:paraId="645737B5" w14:textId="77777777" w:rsidTr="00305A81">
        <w:trPr>
          <w:trHeight w:val="517"/>
        </w:trPr>
        <w:tc>
          <w:tcPr>
            <w:tcW w:w="0" w:type="auto"/>
            <w:tcMar>
              <w:top w:w="150" w:type="dxa"/>
              <w:left w:w="0" w:type="dxa"/>
              <w:bottom w:w="150" w:type="dxa"/>
              <w:right w:w="240" w:type="dxa"/>
            </w:tcMar>
            <w:vAlign w:val="center"/>
            <w:hideMark/>
          </w:tcPr>
          <w:p w14:paraId="513A7BAE" w14:textId="77777777" w:rsidR="00305A81" w:rsidRPr="00305A81" w:rsidRDefault="00305A81" w:rsidP="00305A81">
            <w:pPr>
              <w:rPr>
                <w:b/>
                <w:bCs/>
                <w:lang w:val="fr-FR"/>
              </w:rPr>
            </w:pPr>
            <w:r w:rsidRPr="00305A81">
              <w:rPr>
                <w:b/>
                <w:bCs/>
                <w:lang w:val="fr-FR"/>
              </w:rPr>
              <w:t>Stats globales</w:t>
            </w:r>
          </w:p>
        </w:tc>
        <w:tc>
          <w:tcPr>
            <w:tcW w:w="0" w:type="auto"/>
            <w:tcMar>
              <w:top w:w="150" w:type="dxa"/>
              <w:left w:w="240" w:type="dxa"/>
              <w:bottom w:w="150" w:type="dxa"/>
              <w:right w:w="240" w:type="dxa"/>
            </w:tcMar>
            <w:vAlign w:val="center"/>
            <w:hideMark/>
          </w:tcPr>
          <w:p w14:paraId="4BA79F0C" w14:textId="77777777" w:rsidR="00305A81" w:rsidRPr="00305A81" w:rsidRDefault="00305A81" w:rsidP="00305A81">
            <w:pPr>
              <w:rPr>
                <w:b/>
                <w:bCs/>
                <w:lang w:val="fr-FR"/>
              </w:rPr>
            </w:pPr>
            <w:r w:rsidRPr="00305A81">
              <w:rPr>
                <w:b/>
                <w:bCs/>
                <w:lang w:val="fr-FR"/>
              </w:rPr>
              <w:t>Affichage du nombre total de documents, utilisateurs, vues, favoris</w:t>
            </w:r>
          </w:p>
        </w:tc>
        <w:tc>
          <w:tcPr>
            <w:tcW w:w="0" w:type="auto"/>
            <w:tcMar>
              <w:top w:w="150" w:type="dxa"/>
              <w:left w:w="240" w:type="dxa"/>
              <w:bottom w:w="150" w:type="dxa"/>
              <w:right w:w="0" w:type="dxa"/>
            </w:tcMar>
            <w:vAlign w:val="center"/>
            <w:hideMark/>
          </w:tcPr>
          <w:p w14:paraId="788D6B38" w14:textId="77777777" w:rsidR="00305A81" w:rsidRPr="00305A81" w:rsidRDefault="00305A81" w:rsidP="00305A81">
            <w:pPr>
              <w:rPr>
                <w:b/>
                <w:bCs/>
                <w:lang w:val="fr-FR"/>
              </w:rPr>
            </w:pPr>
            <w:r w:rsidRPr="00305A81">
              <w:rPr>
                <w:b/>
                <w:bCs/>
                <w:lang w:val="fr-FR"/>
              </w:rPr>
              <w:t>Administrateur</w:t>
            </w:r>
          </w:p>
        </w:tc>
      </w:tr>
      <w:tr w:rsidR="00305A81" w:rsidRPr="00305A81" w14:paraId="6B473765" w14:textId="77777777" w:rsidTr="00305A81">
        <w:trPr>
          <w:trHeight w:val="847"/>
        </w:trPr>
        <w:tc>
          <w:tcPr>
            <w:tcW w:w="0" w:type="auto"/>
            <w:tcMar>
              <w:top w:w="150" w:type="dxa"/>
              <w:left w:w="0" w:type="dxa"/>
              <w:bottom w:w="150" w:type="dxa"/>
              <w:right w:w="240" w:type="dxa"/>
            </w:tcMar>
            <w:vAlign w:val="center"/>
            <w:hideMark/>
          </w:tcPr>
          <w:p w14:paraId="0100F80B" w14:textId="77777777" w:rsidR="00305A81" w:rsidRPr="00305A81" w:rsidRDefault="00305A81" w:rsidP="00305A81">
            <w:pPr>
              <w:rPr>
                <w:b/>
                <w:bCs/>
                <w:lang w:val="fr-FR"/>
              </w:rPr>
            </w:pPr>
            <w:r w:rsidRPr="00305A81">
              <w:rPr>
                <w:b/>
                <w:bCs/>
                <w:lang w:val="fr-FR"/>
              </w:rPr>
              <w:t>Graphiques</w:t>
            </w:r>
          </w:p>
        </w:tc>
        <w:tc>
          <w:tcPr>
            <w:tcW w:w="0" w:type="auto"/>
            <w:tcMar>
              <w:top w:w="150" w:type="dxa"/>
              <w:left w:w="240" w:type="dxa"/>
              <w:bottom w:w="150" w:type="dxa"/>
              <w:right w:w="240" w:type="dxa"/>
            </w:tcMar>
            <w:vAlign w:val="center"/>
            <w:hideMark/>
          </w:tcPr>
          <w:p w14:paraId="1D3876F2" w14:textId="77777777" w:rsidR="00305A81" w:rsidRPr="00305A81" w:rsidRDefault="00305A81" w:rsidP="00305A81">
            <w:pPr>
              <w:rPr>
                <w:b/>
                <w:bCs/>
                <w:lang w:val="fr-FR"/>
              </w:rPr>
            </w:pPr>
            <w:r w:rsidRPr="00305A81">
              <w:rPr>
                <w:b/>
                <w:bCs/>
                <w:lang w:val="fr-FR"/>
              </w:rPr>
              <w:t>Diagrammes circulaires de répartition (par filière, documents populaires, matières)</w:t>
            </w:r>
          </w:p>
        </w:tc>
        <w:tc>
          <w:tcPr>
            <w:tcW w:w="0" w:type="auto"/>
            <w:tcMar>
              <w:top w:w="150" w:type="dxa"/>
              <w:left w:w="240" w:type="dxa"/>
              <w:bottom w:w="150" w:type="dxa"/>
              <w:right w:w="0" w:type="dxa"/>
            </w:tcMar>
            <w:vAlign w:val="center"/>
            <w:hideMark/>
          </w:tcPr>
          <w:p w14:paraId="1A37D731" w14:textId="77777777" w:rsidR="00305A81" w:rsidRPr="00305A81" w:rsidRDefault="00305A81" w:rsidP="00305A81">
            <w:pPr>
              <w:rPr>
                <w:b/>
                <w:bCs/>
                <w:lang w:val="fr-FR"/>
              </w:rPr>
            </w:pPr>
            <w:r w:rsidRPr="00305A81">
              <w:rPr>
                <w:b/>
                <w:bCs/>
                <w:lang w:val="fr-FR"/>
              </w:rPr>
              <w:t>Administrateur</w:t>
            </w:r>
          </w:p>
        </w:tc>
      </w:tr>
      <w:tr w:rsidR="00305A81" w:rsidRPr="00305A81" w14:paraId="7A2AFA76" w14:textId="77777777" w:rsidTr="00305A81">
        <w:trPr>
          <w:trHeight w:val="834"/>
        </w:trPr>
        <w:tc>
          <w:tcPr>
            <w:tcW w:w="0" w:type="auto"/>
            <w:tcMar>
              <w:top w:w="150" w:type="dxa"/>
              <w:left w:w="0" w:type="dxa"/>
              <w:bottom w:w="150" w:type="dxa"/>
              <w:right w:w="240" w:type="dxa"/>
            </w:tcMar>
            <w:vAlign w:val="center"/>
            <w:hideMark/>
          </w:tcPr>
          <w:p w14:paraId="262515EA" w14:textId="77777777" w:rsidR="00305A81" w:rsidRPr="00305A81" w:rsidRDefault="00305A81" w:rsidP="00305A81">
            <w:pPr>
              <w:rPr>
                <w:b/>
                <w:bCs/>
                <w:lang w:val="fr-FR"/>
              </w:rPr>
            </w:pPr>
            <w:r w:rsidRPr="00305A81">
              <w:rPr>
                <w:b/>
                <w:bCs/>
                <w:lang w:val="fr-FR"/>
              </w:rPr>
              <w:t>Gestion utilisateurs</w:t>
            </w:r>
          </w:p>
        </w:tc>
        <w:tc>
          <w:tcPr>
            <w:tcW w:w="0" w:type="auto"/>
            <w:tcMar>
              <w:top w:w="150" w:type="dxa"/>
              <w:left w:w="240" w:type="dxa"/>
              <w:bottom w:w="150" w:type="dxa"/>
              <w:right w:w="240" w:type="dxa"/>
            </w:tcMar>
            <w:vAlign w:val="center"/>
            <w:hideMark/>
          </w:tcPr>
          <w:p w14:paraId="77C689BF" w14:textId="77777777" w:rsidR="00305A81" w:rsidRPr="00305A81" w:rsidRDefault="00305A81" w:rsidP="00305A81">
            <w:pPr>
              <w:rPr>
                <w:b/>
                <w:bCs/>
                <w:lang w:val="fr-FR"/>
              </w:rPr>
            </w:pPr>
            <w:r w:rsidRPr="00305A81">
              <w:rPr>
                <w:b/>
                <w:bCs/>
                <w:lang w:val="fr-FR"/>
              </w:rPr>
              <w:t>Liste des utilisateurs, promotion/rétrogradation du statut administrateur, suppression</w:t>
            </w:r>
          </w:p>
        </w:tc>
        <w:tc>
          <w:tcPr>
            <w:tcW w:w="0" w:type="auto"/>
            <w:tcMar>
              <w:top w:w="150" w:type="dxa"/>
              <w:left w:w="240" w:type="dxa"/>
              <w:bottom w:w="150" w:type="dxa"/>
              <w:right w:w="0" w:type="dxa"/>
            </w:tcMar>
            <w:vAlign w:val="center"/>
            <w:hideMark/>
          </w:tcPr>
          <w:p w14:paraId="169F5921" w14:textId="77777777" w:rsidR="00305A81" w:rsidRPr="00305A81" w:rsidRDefault="00305A81" w:rsidP="00305A81">
            <w:pPr>
              <w:rPr>
                <w:b/>
                <w:bCs/>
                <w:lang w:val="fr-FR"/>
              </w:rPr>
            </w:pPr>
            <w:proofErr w:type="spellStart"/>
            <w:r w:rsidRPr="00305A81">
              <w:rPr>
                <w:b/>
                <w:bCs/>
                <w:lang w:val="fr-FR"/>
              </w:rPr>
              <w:t>Administrateu</w:t>
            </w:r>
            <w:proofErr w:type="spellEnd"/>
          </w:p>
        </w:tc>
      </w:tr>
    </w:tbl>
    <w:p w14:paraId="35984D79" w14:textId="77777777" w:rsidR="00305A81" w:rsidRDefault="00305A81" w:rsidP="00D17BB3">
      <w:pPr>
        <w:rPr>
          <w:lang w:val="fr-FR"/>
        </w:rPr>
      </w:pPr>
    </w:p>
    <w:p w14:paraId="01CD7DFF" w14:textId="77777777" w:rsidR="00305A81" w:rsidRPr="00305A81" w:rsidRDefault="00305A81" w:rsidP="00305A81">
      <w:pPr>
        <w:rPr>
          <w:b/>
          <w:bCs/>
          <w:lang w:val="fr-FR"/>
        </w:rPr>
      </w:pPr>
      <w:r w:rsidRPr="00305A81">
        <w:rPr>
          <w:b/>
          <w:bCs/>
          <w:lang w:val="fr-FR"/>
        </w:rPr>
        <w:t>I-2 Analyse des Besoins Non Fonctionnels</w:t>
      </w:r>
    </w:p>
    <w:p w14:paraId="43675AC1" w14:textId="77777777" w:rsidR="00305A81" w:rsidRPr="00305A81" w:rsidRDefault="00305A81" w:rsidP="00305A81">
      <w:pPr>
        <w:rPr>
          <w:lang w:val="fr-FR"/>
        </w:rPr>
      </w:pPr>
      <w:r w:rsidRPr="00305A81">
        <w:rPr>
          <w:lang w:val="fr-FR"/>
        </w:rPr>
        <w:t>Les besoins non fonctionnels définissent les qualités que doit posséder le système, au-delà des simples fonctionnalités.</w:t>
      </w:r>
    </w:p>
    <w:tbl>
      <w:tblPr>
        <w:tblW w:w="8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2656"/>
        <w:gridCol w:w="4524"/>
      </w:tblGrid>
      <w:tr w:rsidR="00305A81" w:rsidRPr="00305A81" w14:paraId="46CC6030" w14:textId="77777777" w:rsidTr="00305A81">
        <w:trPr>
          <w:trHeight w:val="518"/>
          <w:tblHeader/>
        </w:trPr>
        <w:tc>
          <w:tcPr>
            <w:tcW w:w="0" w:type="auto"/>
            <w:tcMar>
              <w:top w:w="150" w:type="dxa"/>
              <w:left w:w="0" w:type="dxa"/>
              <w:bottom w:w="150" w:type="dxa"/>
              <w:right w:w="240" w:type="dxa"/>
            </w:tcMar>
            <w:vAlign w:val="center"/>
            <w:hideMark/>
          </w:tcPr>
          <w:p w14:paraId="6F118404" w14:textId="77777777" w:rsidR="00305A81" w:rsidRPr="00305A81" w:rsidRDefault="00305A81" w:rsidP="00305A81">
            <w:pPr>
              <w:rPr>
                <w:lang w:val="fr-FR"/>
              </w:rPr>
            </w:pPr>
            <w:r w:rsidRPr="00305A81">
              <w:rPr>
                <w:lang w:val="fr-FR"/>
              </w:rPr>
              <w:t>Catégorie</w:t>
            </w:r>
          </w:p>
        </w:tc>
        <w:tc>
          <w:tcPr>
            <w:tcW w:w="0" w:type="auto"/>
            <w:tcMar>
              <w:top w:w="150" w:type="dxa"/>
              <w:left w:w="240" w:type="dxa"/>
              <w:bottom w:w="150" w:type="dxa"/>
              <w:right w:w="240" w:type="dxa"/>
            </w:tcMar>
            <w:vAlign w:val="center"/>
            <w:hideMark/>
          </w:tcPr>
          <w:p w14:paraId="0E027F7F" w14:textId="77777777" w:rsidR="00305A81" w:rsidRPr="00305A81" w:rsidRDefault="00305A81" w:rsidP="00305A81">
            <w:pPr>
              <w:rPr>
                <w:lang w:val="fr-FR"/>
              </w:rPr>
            </w:pPr>
            <w:r w:rsidRPr="00305A81">
              <w:rPr>
                <w:lang w:val="fr-FR"/>
              </w:rPr>
              <w:t>Besoin</w:t>
            </w:r>
          </w:p>
        </w:tc>
        <w:tc>
          <w:tcPr>
            <w:tcW w:w="0" w:type="auto"/>
            <w:tcMar>
              <w:top w:w="150" w:type="dxa"/>
              <w:left w:w="240" w:type="dxa"/>
              <w:bottom w:w="150" w:type="dxa"/>
              <w:right w:w="240" w:type="dxa"/>
            </w:tcMar>
            <w:vAlign w:val="center"/>
            <w:hideMark/>
          </w:tcPr>
          <w:p w14:paraId="10E1F04C" w14:textId="77777777" w:rsidR="00305A81" w:rsidRPr="00305A81" w:rsidRDefault="00305A81" w:rsidP="00305A81">
            <w:pPr>
              <w:rPr>
                <w:lang w:val="fr-FR"/>
              </w:rPr>
            </w:pPr>
            <w:r w:rsidRPr="00305A81">
              <w:rPr>
                <w:lang w:val="fr-FR"/>
              </w:rPr>
              <w:t>Description</w:t>
            </w:r>
          </w:p>
        </w:tc>
      </w:tr>
      <w:tr w:rsidR="00305A81" w:rsidRPr="00305A81" w14:paraId="47EE0646" w14:textId="77777777" w:rsidTr="00305A81">
        <w:trPr>
          <w:trHeight w:val="835"/>
        </w:trPr>
        <w:tc>
          <w:tcPr>
            <w:tcW w:w="0" w:type="auto"/>
            <w:tcMar>
              <w:top w:w="150" w:type="dxa"/>
              <w:left w:w="0" w:type="dxa"/>
              <w:bottom w:w="150" w:type="dxa"/>
              <w:right w:w="240" w:type="dxa"/>
            </w:tcMar>
            <w:vAlign w:val="center"/>
            <w:hideMark/>
          </w:tcPr>
          <w:p w14:paraId="2992DD57" w14:textId="77777777" w:rsidR="00305A81" w:rsidRPr="00305A81" w:rsidRDefault="00305A81" w:rsidP="00305A81">
            <w:pPr>
              <w:rPr>
                <w:lang w:val="fr-FR"/>
              </w:rPr>
            </w:pPr>
            <w:r w:rsidRPr="00305A81">
              <w:rPr>
                <w:b/>
                <w:bCs/>
                <w:lang w:val="fr-FR"/>
              </w:rPr>
              <w:t>Sécurité</w:t>
            </w:r>
          </w:p>
        </w:tc>
        <w:tc>
          <w:tcPr>
            <w:tcW w:w="0" w:type="auto"/>
            <w:tcMar>
              <w:top w:w="150" w:type="dxa"/>
              <w:left w:w="240" w:type="dxa"/>
              <w:bottom w:w="150" w:type="dxa"/>
              <w:right w:w="240" w:type="dxa"/>
            </w:tcMar>
            <w:vAlign w:val="center"/>
            <w:hideMark/>
          </w:tcPr>
          <w:p w14:paraId="02422C86" w14:textId="77777777" w:rsidR="00305A81" w:rsidRPr="00305A81" w:rsidRDefault="00305A81" w:rsidP="00305A81">
            <w:pPr>
              <w:rPr>
                <w:lang w:val="fr-FR"/>
              </w:rPr>
            </w:pPr>
            <w:r w:rsidRPr="00305A81">
              <w:rPr>
                <w:lang w:val="fr-FR"/>
              </w:rPr>
              <w:t>Authentification JWT</w:t>
            </w:r>
          </w:p>
        </w:tc>
        <w:tc>
          <w:tcPr>
            <w:tcW w:w="0" w:type="auto"/>
            <w:tcMar>
              <w:top w:w="150" w:type="dxa"/>
              <w:left w:w="240" w:type="dxa"/>
              <w:bottom w:w="150" w:type="dxa"/>
              <w:right w:w="0" w:type="dxa"/>
            </w:tcMar>
            <w:vAlign w:val="center"/>
            <w:hideMark/>
          </w:tcPr>
          <w:p w14:paraId="3FB2C2F5" w14:textId="77777777" w:rsidR="00305A81" w:rsidRPr="00305A81" w:rsidRDefault="00305A81" w:rsidP="00305A81">
            <w:pPr>
              <w:rPr>
                <w:lang w:val="fr-FR"/>
              </w:rPr>
            </w:pPr>
            <w:r w:rsidRPr="00305A81">
              <w:rPr>
                <w:lang w:val="fr-FR"/>
              </w:rPr>
              <w:t>Toutes les requêtes API (sauf login/</w:t>
            </w:r>
            <w:proofErr w:type="spellStart"/>
            <w:r w:rsidRPr="00305A81">
              <w:rPr>
                <w:lang w:val="fr-FR"/>
              </w:rPr>
              <w:t>signup</w:t>
            </w:r>
            <w:proofErr w:type="spellEnd"/>
            <w:r w:rsidRPr="00305A81">
              <w:rPr>
                <w:lang w:val="fr-FR"/>
              </w:rPr>
              <w:t xml:space="preserve">) nécessitent un </w:t>
            </w:r>
            <w:proofErr w:type="spellStart"/>
            <w:r w:rsidRPr="00305A81">
              <w:rPr>
                <w:lang w:val="fr-FR"/>
              </w:rPr>
              <w:t>token</w:t>
            </w:r>
            <w:proofErr w:type="spellEnd"/>
            <w:r w:rsidRPr="00305A81">
              <w:rPr>
                <w:lang w:val="fr-FR"/>
              </w:rPr>
              <w:t xml:space="preserve"> JWT valide</w:t>
            </w:r>
          </w:p>
        </w:tc>
      </w:tr>
      <w:tr w:rsidR="00305A81" w:rsidRPr="00305A81" w14:paraId="0738EDC9" w14:textId="77777777" w:rsidTr="00305A81">
        <w:trPr>
          <w:trHeight w:val="531"/>
        </w:trPr>
        <w:tc>
          <w:tcPr>
            <w:tcW w:w="0" w:type="auto"/>
            <w:tcMar>
              <w:top w:w="150" w:type="dxa"/>
              <w:left w:w="0" w:type="dxa"/>
              <w:bottom w:w="150" w:type="dxa"/>
              <w:right w:w="240" w:type="dxa"/>
            </w:tcMar>
            <w:vAlign w:val="center"/>
            <w:hideMark/>
          </w:tcPr>
          <w:p w14:paraId="11739109"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198FC570" w14:textId="77777777" w:rsidR="00305A81" w:rsidRPr="00305A81" w:rsidRDefault="00305A81" w:rsidP="00305A81">
            <w:pPr>
              <w:rPr>
                <w:lang w:val="fr-FR"/>
              </w:rPr>
            </w:pPr>
            <w:r w:rsidRPr="00305A81">
              <w:rPr>
                <w:lang w:val="fr-FR"/>
              </w:rPr>
              <w:t>Permissions granulaires</w:t>
            </w:r>
          </w:p>
        </w:tc>
        <w:tc>
          <w:tcPr>
            <w:tcW w:w="0" w:type="auto"/>
            <w:tcMar>
              <w:top w:w="150" w:type="dxa"/>
              <w:left w:w="240" w:type="dxa"/>
              <w:bottom w:w="150" w:type="dxa"/>
              <w:right w:w="0" w:type="dxa"/>
            </w:tcMar>
            <w:vAlign w:val="center"/>
            <w:hideMark/>
          </w:tcPr>
          <w:p w14:paraId="3B9611E2" w14:textId="77777777" w:rsidR="00305A81" w:rsidRPr="00305A81" w:rsidRDefault="00305A81" w:rsidP="00305A81">
            <w:pPr>
              <w:rPr>
                <w:lang w:val="fr-FR"/>
              </w:rPr>
            </w:pPr>
            <w:r w:rsidRPr="00305A81">
              <w:rPr>
                <w:lang w:val="fr-FR"/>
              </w:rPr>
              <w:t xml:space="preserve">Trois niveaux : </w:t>
            </w:r>
            <w:proofErr w:type="spellStart"/>
            <w:r w:rsidRPr="00305A81">
              <w:rPr>
                <w:lang w:val="fr-FR"/>
              </w:rPr>
              <w:t>AllowAny</w:t>
            </w:r>
            <w:proofErr w:type="spellEnd"/>
            <w:r w:rsidRPr="00305A81">
              <w:rPr>
                <w:lang w:val="fr-FR"/>
              </w:rPr>
              <w:t xml:space="preserve">, </w:t>
            </w:r>
            <w:proofErr w:type="spellStart"/>
            <w:r w:rsidRPr="00305A81">
              <w:rPr>
                <w:lang w:val="fr-FR"/>
              </w:rPr>
              <w:t>IsAuthenticated</w:t>
            </w:r>
            <w:proofErr w:type="spellEnd"/>
            <w:r w:rsidRPr="00305A81">
              <w:rPr>
                <w:lang w:val="fr-FR"/>
              </w:rPr>
              <w:t xml:space="preserve">, </w:t>
            </w:r>
            <w:proofErr w:type="spellStart"/>
            <w:r w:rsidRPr="00305A81">
              <w:rPr>
                <w:lang w:val="fr-FR"/>
              </w:rPr>
              <w:t>IsAdminUser</w:t>
            </w:r>
            <w:proofErr w:type="spellEnd"/>
          </w:p>
        </w:tc>
      </w:tr>
      <w:tr w:rsidR="00305A81" w:rsidRPr="00305A81" w14:paraId="26A773FF" w14:textId="77777777" w:rsidTr="00305A81">
        <w:trPr>
          <w:trHeight w:val="518"/>
        </w:trPr>
        <w:tc>
          <w:tcPr>
            <w:tcW w:w="0" w:type="auto"/>
            <w:tcMar>
              <w:top w:w="150" w:type="dxa"/>
              <w:left w:w="0" w:type="dxa"/>
              <w:bottom w:w="150" w:type="dxa"/>
              <w:right w:w="240" w:type="dxa"/>
            </w:tcMar>
            <w:vAlign w:val="center"/>
            <w:hideMark/>
          </w:tcPr>
          <w:p w14:paraId="2E06F3F7"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5BCA0A32" w14:textId="77777777" w:rsidR="00305A81" w:rsidRPr="00305A81" w:rsidRDefault="00305A81" w:rsidP="00305A81">
            <w:pPr>
              <w:rPr>
                <w:lang w:val="fr-FR"/>
              </w:rPr>
            </w:pPr>
            <w:r w:rsidRPr="00305A81">
              <w:rPr>
                <w:lang w:val="fr-FR"/>
              </w:rPr>
              <w:t xml:space="preserve">Expiration des </w:t>
            </w:r>
            <w:proofErr w:type="spellStart"/>
            <w:r w:rsidRPr="00305A81">
              <w:rPr>
                <w:lang w:val="fr-FR"/>
              </w:rPr>
              <w:t>tokens</w:t>
            </w:r>
            <w:proofErr w:type="spellEnd"/>
          </w:p>
        </w:tc>
        <w:tc>
          <w:tcPr>
            <w:tcW w:w="0" w:type="auto"/>
            <w:tcMar>
              <w:top w:w="150" w:type="dxa"/>
              <w:left w:w="240" w:type="dxa"/>
              <w:bottom w:w="150" w:type="dxa"/>
              <w:right w:w="0" w:type="dxa"/>
            </w:tcMar>
            <w:vAlign w:val="center"/>
            <w:hideMark/>
          </w:tcPr>
          <w:p w14:paraId="70F5F43B" w14:textId="77777777" w:rsidR="00305A81" w:rsidRPr="00305A81" w:rsidRDefault="00305A81" w:rsidP="00305A81">
            <w:pPr>
              <w:rPr>
                <w:lang w:val="fr-FR"/>
              </w:rPr>
            </w:pPr>
            <w:r w:rsidRPr="00305A81">
              <w:rPr>
                <w:lang w:val="fr-FR"/>
              </w:rPr>
              <w:t xml:space="preserve">Access </w:t>
            </w:r>
            <w:proofErr w:type="spellStart"/>
            <w:r w:rsidRPr="00305A81">
              <w:rPr>
                <w:lang w:val="fr-FR"/>
              </w:rPr>
              <w:t>token</w:t>
            </w:r>
            <w:proofErr w:type="spellEnd"/>
            <w:r w:rsidRPr="00305A81">
              <w:rPr>
                <w:lang w:val="fr-FR"/>
              </w:rPr>
              <w:t xml:space="preserve"> (courte durée) et </w:t>
            </w:r>
            <w:proofErr w:type="spellStart"/>
            <w:r w:rsidRPr="00305A81">
              <w:rPr>
                <w:lang w:val="fr-FR"/>
              </w:rPr>
              <w:t>refresh</w:t>
            </w:r>
            <w:proofErr w:type="spellEnd"/>
            <w:r w:rsidRPr="00305A81">
              <w:rPr>
                <w:lang w:val="fr-FR"/>
              </w:rPr>
              <w:t xml:space="preserve"> </w:t>
            </w:r>
            <w:proofErr w:type="spellStart"/>
            <w:r w:rsidRPr="00305A81">
              <w:rPr>
                <w:lang w:val="fr-FR"/>
              </w:rPr>
              <w:t>token</w:t>
            </w:r>
            <w:proofErr w:type="spellEnd"/>
            <w:r w:rsidRPr="00305A81">
              <w:rPr>
                <w:lang w:val="fr-FR"/>
              </w:rPr>
              <w:t xml:space="preserve"> (longue durée)</w:t>
            </w:r>
          </w:p>
        </w:tc>
      </w:tr>
      <w:tr w:rsidR="00305A81" w:rsidRPr="00305A81" w14:paraId="7EE55FCC" w14:textId="77777777" w:rsidTr="00305A81">
        <w:trPr>
          <w:trHeight w:val="518"/>
        </w:trPr>
        <w:tc>
          <w:tcPr>
            <w:tcW w:w="0" w:type="auto"/>
            <w:tcMar>
              <w:top w:w="150" w:type="dxa"/>
              <w:left w:w="0" w:type="dxa"/>
              <w:bottom w:w="150" w:type="dxa"/>
              <w:right w:w="240" w:type="dxa"/>
            </w:tcMar>
            <w:vAlign w:val="center"/>
            <w:hideMark/>
          </w:tcPr>
          <w:p w14:paraId="0119BB28" w14:textId="77777777" w:rsidR="00305A81" w:rsidRPr="00305A81" w:rsidRDefault="00305A81" w:rsidP="00305A81">
            <w:pPr>
              <w:rPr>
                <w:lang w:val="fr-FR"/>
              </w:rPr>
            </w:pPr>
            <w:r w:rsidRPr="00305A81">
              <w:rPr>
                <w:b/>
                <w:bCs/>
                <w:lang w:val="fr-FR"/>
              </w:rPr>
              <w:t>Performance</w:t>
            </w:r>
          </w:p>
        </w:tc>
        <w:tc>
          <w:tcPr>
            <w:tcW w:w="0" w:type="auto"/>
            <w:tcMar>
              <w:top w:w="150" w:type="dxa"/>
              <w:left w:w="240" w:type="dxa"/>
              <w:bottom w:w="150" w:type="dxa"/>
              <w:right w:w="240" w:type="dxa"/>
            </w:tcMar>
            <w:vAlign w:val="center"/>
            <w:hideMark/>
          </w:tcPr>
          <w:p w14:paraId="532DA5E0" w14:textId="77777777" w:rsidR="00305A81" w:rsidRPr="00305A81" w:rsidRDefault="00305A81" w:rsidP="00305A81">
            <w:pPr>
              <w:rPr>
                <w:lang w:val="fr-FR"/>
              </w:rPr>
            </w:pPr>
            <w:r w:rsidRPr="00305A81">
              <w:rPr>
                <w:lang w:val="fr-FR"/>
              </w:rPr>
              <w:t>Pagination</w:t>
            </w:r>
          </w:p>
        </w:tc>
        <w:tc>
          <w:tcPr>
            <w:tcW w:w="0" w:type="auto"/>
            <w:tcMar>
              <w:top w:w="150" w:type="dxa"/>
              <w:left w:w="240" w:type="dxa"/>
              <w:bottom w:w="150" w:type="dxa"/>
              <w:right w:w="0" w:type="dxa"/>
            </w:tcMar>
            <w:vAlign w:val="center"/>
            <w:hideMark/>
          </w:tcPr>
          <w:p w14:paraId="194172FF" w14:textId="77777777" w:rsidR="00305A81" w:rsidRPr="00305A81" w:rsidRDefault="00305A81" w:rsidP="00305A81">
            <w:pPr>
              <w:rPr>
                <w:lang w:val="fr-FR"/>
              </w:rPr>
            </w:pPr>
            <w:r w:rsidRPr="00305A81">
              <w:rPr>
                <w:lang w:val="fr-FR"/>
              </w:rPr>
              <w:t>Listes paginées à 100 éléments pour limiter la charge</w:t>
            </w:r>
          </w:p>
        </w:tc>
      </w:tr>
      <w:tr w:rsidR="00305A81" w:rsidRPr="00305A81" w14:paraId="2F15B6B8" w14:textId="77777777" w:rsidTr="00305A81">
        <w:trPr>
          <w:trHeight w:val="518"/>
        </w:trPr>
        <w:tc>
          <w:tcPr>
            <w:tcW w:w="0" w:type="auto"/>
            <w:tcMar>
              <w:top w:w="150" w:type="dxa"/>
              <w:left w:w="0" w:type="dxa"/>
              <w:bottom w:w="150" w:type="dxa"/>
              <w:right w:w="240" w:type="dxa"/>
            </w:tcMar>
            <w:vAlign w:val="center"/>
            <w:hideMark/>
          </w:tcPr>
          <w:p w14:paraId="40991A08"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4C8887BC" w14:textId="77777777" w:rsidR="00305A81" w:rsidRPr="00305A81" w:rsidRDefault="00305A81" w:rsidP="00305A81">
            <w:pPr>
              <w:rPr>
                <w:lang w:val="fr-FR"/>
              </w:rPr>
            </w:pPr>
            <w:r w:rsidRPr="00305A81">
              <w:rPr>
                <w:lang w:val="fr-FR"/>
              </w:rPr>
              <w:t>Chargement asynchrone</w:t>
            </w:r>
          </w:p>
        </w:tc>
        <w:tc>
          <w:tcPr>
            <w:tcW w:w="0" w:type="auto"/>
            <w:tcMar>
              <w:top w:w="150" w:type="dxa"/>
              <w:left w:w="240" w:type="dxa"/>
              <w:bottom w:w="150" w:type="dxa"/>
              <w:right w:w="0" w:type="dxa"/>
            </w:tcMar>
            <w:vAlign w:val="center"/>
            <w:hideMark/>
          </w:tcPr>
          <w:p w14:paraId="2CCC278A" w14:textId="77777777" w:rsidR="00305A81" w:rsidRPr="00305A81" w:rsidRDefault="00305A81" w:rsidP="00305A81">
            <w:pPr>
              <w:rPr>
                <w:lang w:val="fr-FR"/>
              </w:rPr>
            </w:pPr>
            <w:r w:rsidRPr="00305A81">
              <w:rPr>
                <w:lang w:val="fr-FR"/>
              </w:rPr>
              <w:t>Images chargées avec Glide, appels réseau en tâche de fond</w:t>
            </w:r>
          </w:p>
        </w:tc>
      </w:tr>
      <w:tr w:rsidR="00305A81" w:rsidRPr="00305A81" w14:paraId="4B1A8B4E" w14:textId="77777777" w:rsidTr="00305A81">
        <w:trPr>
          <w:trHeight w:val="518"/>
        </w:trPr>
        <w:tc>
          <w:tcPr>
            <w:tcW w:w="0" w:type="auto"/>
            <w:tcMar>
              <w:top w:w="150" w:type="dxa"/>
              <w:left w:w="0" w:type="dxa"/>
              <w:bottom w:w="150" w:type="dxa"/>
              <w:right w:w="240" w:type="dxa"/>
            </w:tcMar>
            <w:vAlign w:val="center"/>
            <w:hideMark/>
          </w:tcPr>
          <w:p w14:paraId="6F0F85A9"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418795E9" w14:textId="77777777" w:rsidR="00305A81" w:rsidRPr="00305A81" w:rsidRDefault="00305A81" w:rsidP="00305A81">
            <w:pPr>
              <w:rPr>
                <w:lang w:val="fr-FR"/>
              </w:rPr>
            </w:pPr>
            <w:r w:rsidRPr="00305A81">
              <w:rPr>
                <w:lang w:val="fr-FR"/>
              </w:rPr>
              <w:t>Timeout réseau</w:t>
            </w:r>
          </w:p>
        </w:tc>
        <w:tc>
          <w:tcPr>
            <w:tcW w:w="0" w:type="auto"/>
            <w:tcMar>
              <w:top w:w="150" w:type="dxa"/>
              <w:left w:w="240" w:type="dxa"/>
              <w:bottom w:w="150" w:type="dxa"/>
              <w:right w:w="0" w:type="dxa"/>
            </w:tcMar>
            <w:vAlign w:val="center"/>
            <w:hideMark/>
          </w:tcPr>
          <w:p w14:paraId="098EECAE" w14:textId="77777777" w:rsidR="00305A81" w:rsidRPr="00305A81" w:rsidRDefault="00305A81" w:rsidP="00305A81">
            <w:pPr>
              <w:rPr>
                <w:lang w:val="fr-FR"/>
              </w:rPr>
            </w:pPr>
            <w:r w:rsidRPr="00305A81">
              <w:rPr>
                <w:lang w:val="fr-FR"/>
              </w:rPr>
              <w:t>Timeout de 30 secondes pour les appels à l'API Gemini</w:t>
            </w:r>
          </w:p>
        </w:tc>
      </w:tr>
      <w:tr w:rsidR="00305A81" w:rsidRPr="00305A81" w14:paraId="43CE8FD2" w14:textId="77777777" w:rsidTr="00305A81">
        <w:trPr>
          <w:trHeight w:val="518"/>
        </w:trPr>
        <w:tc>
          <w:tcPr>
            <w:tcW w:w="0" w:type="auto"/>
            <w:tcMar>
              <w:top w:w="150" w:type="dxa"/>
              <w:left w:w="0" w:type="dxa"/>
              <w:bottom w:w="150" w:type="dxa"/>
              <w:right w:w="240" w:type="dxa"/>
            </w:tcMar>
            <w:vAlign w:val="center"/>
            <w:hideMark/>
          </w:tcPr>
          <w:p w14:paraId="545EFCBC" w14:textId="77777777" w:rsidR="00305A81" w:rsidRPr="00305A81" w:rsidRDefault="00305A81" w:rsidP="00305A81">
            <w:pPr>
              <w:rPr>
                <w:lang w:val="fr-FR"/>
              </w:rPr>
            </w:pPr>
            <w:r w:rsidRPr="00305A81">
              <w:rPr>
                <w:b/>
                <w:bCs/>
                <w:lang w:val="fr-FR"/>
              </w:rPr>
              <w:t>Ergonomie</w:t>
            </w:r>
          </w:p>
        </w:tc>
        <w:tc>
          <w:tcPr>
            <w:tcW w:w="0" w:type="auto"/>
            <w:tcMar>
              <w:top w:w="150" w:type="dxa"/>
              <w:left w:w="240" w:type="dxa"/>
              <w:bottom w:w="150" w:type="dxa"/>
              <w:right w:w="240" w:type="dxa"/>
            </w:tcMar>
            <w:vAlign w:val="center"/>
            <w:hideMark/>
          </w:tcPr>
          <w:p w14:paraId="5B12AA7C" w14:textId="77777777" w:rsidR="00305A81" w:rsidRPr="00305A81" w:rsidRDefault="00305A81" w:rsidP="00305A81">
            <w:pPr>
              <w:rPr>
                <w:lang w:val="fr-FR"/>
              </w:rPr>
            </w:pPr>
            <w:proofErr w:type="spellStart"/>
            <w:r w:rsidRPr="00305A81">
              <w:rPr>
                <w:lang w:val="fr-FR"/>
              </w:rPr>
              <w:t>Material</w:t>
            </w:r>
            <w:proofErr w:type="spellEnd"/>
            <w:r w:rsidRPr="00305A81">
              <w:rPr>
                <w:lang w:val="fr-FR"/>
              </w:rPr>
              <w:t xml:space="preserve"> Design 3</w:t>
            </w:r>
          </w:p>
        </w:tc>
        <w:tc>
          <w:tcPr>
            <w:tcW w:w="0" w:type="auto"/>
            <w:tcMar>
              <w:top w:w="150" w:type="dxa"/>
              <w:left w:w="240" w:type="dxa"/>
              <w:bottom w:w="150" w:type="dxa"/>
              <w:right w:w="0" w:type="dxa"/>
            </w:tcMar>
            <w:vAlign w:val="center"/>
            <w:hideMark/>
          </w:tcPr>
          <w:p w14:paraId="7623505A" w14:textId="77777777" w:rsidR="00305A81" w:rsidRPr="00305A81" w:rsidRDefault="00305A81" w:rsidP="00305A81">
            <w:pPr>
              <w:rPr>
                <w:lang w:val="fr-FR"/>
              </w:rPr>
            </w:pPr>
            <w:r w:rsidRPr="00305A81">
              <w:rPr>
                <w:lang w:val="fr-FR"/>
              </w:rPr>
              <w:t>Interface conforme aux recommandations Google</w:t>
            </w:r>
          </w:p>
        </w:tc>
      </w:tr>
      <w:tr w:rsidR="00305A81" w:rsidRPr="00305A81" w14:paraId="3F7F5058" w14:textId="77777777" w:rsidTr="00305A81">
        <w:trPr>
          <w:trHeight w:val="518"/>
        </w:trPr>
        <w:tc>
          <w:tcPr>
            <w:tcW w:w="0" w:type="auto"/>
            <w:tcMar>
              <w:top w:w="150" w:type="dxa"/>
              <w:left w:w="0" w:type="dxa"/>
              <w:bottom w:w="150" w:type="dxa"/>
              <w:right w:w="240" w:type="dxa"/>
            </w:tcMar>
            <w:vAlign w:val="center"/>
            <w:hideMark/>
          </w:tcPr>
          <w:p w14:paraId="66704055"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7B60DCEF" w14:textId="77777777" w:rsidR="00305A81" w:rsidRPr="00305A81" w:rsidRDefault="00305A81" w:rsidP="00305A81">
            <w:pPr>
              <w:rPr>
                <w:lang w:val="fr-FR"/>
              </w:rPr>
            </w:pPr>
            <w:r w:rsidRPr="00305A81">
              <w:rPr>
                <w:lang w:val="fr-FR"/>
              </w:rPr>
              <w:t>Mode sombre</w:t>
            </w:r>
          </w:p>
        </w:tc>
        <w:tc>
          <w:tcPr>
            <w:tcW w:w="0" w:type="auto"/>
            <w:tcMar>
              <w:top w:w="150" w:type="dxa"/>
              <w:left w:w="240" w:type="dxa"/>
              <w:bottom w:w="150" w:type="dxa"/>
              <w:right w:w="0" w:type="dxa"/>
            </w:tcMar>
            <w:vAlign w:val="center"/>
            <w:hideMark/>
          </w:tcPr>
          <w:p w14:paraId="4E08B7C8" w14:textId="77777777" w:rsidR="00305A81" w:rsidRPr="00305A81" w:rsidRDefault="00305A81" w:rsidP="00305A81">
            <w:pPr>
              <w:rPr>
                <w:lang w:val="fr-FR"/>
              </w:rPr>
            </w:pPr>
            <w:r w:rsidRPr="00305A81">
              <w:rPr>
                <w:lang w:val="fr-FR"/>
              </w:rPr>
              <w:t>Thème sombre/nuit activable, persistant par utilisateur</w:t>
            </w:r>
          </w:p>
        </w:tc>
      </w:tr>
      <w:tr w:rsidR="00305A81" w:rsidRPr="00305A81" w14:paraId="02B0A468" w14:textId="77777777" w:rsidTr="00305A81">
        <w:trPr>
          <w:trHeight w:val="518"/>
        </w:trPr>
        <w:tc>
          <w:tcPr>
            <w:tcW w:w="0" w:type="auto"/>
            <w:tcMar>
              <w:top w:w="150" w:type="dxa"/>
              <w:left w:w="0" w:type="dxa"/>
              <w:bottom w:w="150" w:type="dxa"/>
              <w:right w:w="240" w:type="dxa"/>
            </w:tcMar>
            <w:vAlign w:val="center"/>
            <w:hideMark/>
          </w:tcPr>
          <w:p w14:paraId="123A0DE6"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5833E06F" w14:textId="77777777" w:rsidR="00305A81" w:rsidRPr="00305A81" w:rsidRDefault="00305A81" w:rsidP="00305A81">
            <w:pPr>
              <w:rPr>
                <w:lang w:val="fr-FR"/>
              </w:rPr>
            </w:pPr>
            <w:r w:rsidRPr="00305A81">
              <w:rPr>
                <w:lang w:val="fr-FR"/>
              </w:rPr>
              <w:t>Retours utilisateur</w:t>
            </w:r>
          </w:p>
        </w:tc>
        <w:tc>
          <w:tcPr>
            <w:tcW w:w="0" w:type="auto"/>
            <w:tcMar>
              <w:top w:w="150" w:type="dxa"/>
              <w:left w:w="240" w:type="dxa"/>
              <w:bottom w:w="150" w:type="dxa"/>
              <w:right w:w="0" w:type="dxa"/>
            </w:tcMar>
            <w:vAlign w:val="center"/>
            <w:hideMark/>
          </w:tcPr>
          <w:p w14:paraId="5935DEC9" w14:textId="77777777" w:rsidR="00305A81" w:rsidRPr="00305A81" w:rsidRDefault="00305A81" w:rsidP="00305A81">
            <w:pPr>
              <w:rPr>
                <w:lang w:val="fr-FR"/>
              </w:rPr>
            </w:pPr>
            <w:r w:rsidRPr="00305A81">
              <w:rPr>
                <w:lang w:val="fr-FR"/>
              </w:rPr>
              <w:t>Toast, dialogues de confirmation, barres de progression</w:t>
            </w:r>
          </w:p>
        </w:tc>
      </w:tr>
      <w:tr w:rsidR="00305A81" w:rsidRPr="00305A81" w14:paraId="39E13DE9" w14:textId="77777777" w:rsidTr="00305A81">
        <w:trPr>
          <w:trHeight w:val="518"/>
        </w:trPr>
        <w:tc>
          <w:tcPr>
            <w:tcW w:w="0" w:type="auto"/>
            <w:tcMar>
              <w:top w:w="150" w:type="dxa"/>
              <w:left w:w="0" w:type="dxa"/>
              <w:bottom w:w="150" w:type="dxa"/>
              <w:right w:w="240" w:type="dxa"/>
            </w:tcMar>
            <w:vAlign w:val="center"/>
            <w:hideMark/>
          </w:tcPr>
          <w:p w14:paraId="4D9FE606"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0A484F86" w14:textId="77777777" w:rsidR="00305A81" w:rsidRPr="00305A81" w:rsidRDefault="00305A81" w:rsidP="00305A81">
            <w:pPr>
              <w:rPr>
                <w:lang w:val="fr-FR"/>
              </w:rPr>
            </w:pPr>
            <w:r w:rsidRPr="00305A81">
              <w:rPr>
                <w:lang w:val="fr-FR"/>
              </w:rPr>
              <w:t>Navigation intuitive</w:t>
            </w:r>
          </w:p>
        </w:tc>
        <w:tc>
          <w:tcPr>
            <w:tcW w:w="0" w:type="auto"/>
            <w:tcMar>
              <w:top w:w="150" w:type="dxa"/>
              <w:left w:w="240" w:type="dxa"/>
              <w:bottom w:w="150" w:type="dxa"/>
              <w:right w:w="0" w:type="dxa"/>
            </w:tcMar>
            <w:vAlign w:val="center"/>
            <w:hideMark/>
          </w:tcPr>
          <w:p w14:paraId="131F7BE8" w14:textId="77777777" w:rsidR="00305A81" w:rsidRPr="00305A81" w:rsidRDefault="00305A81" w:rsidP="00305A81">
            <w:pPr>
              <w:rPr>
                <w:lang w:val="fr-FR"/>
              </w:rPr>
            </w:pPr>
            <w:proofErr w:type="spellStart"/>
            <w:r w:rsidRPr="00305A81">
              <w:rPr>
                <w:lang w:val="fr-FR"/>
              </w:rPr>
              <w:t>Drawer</w:t>
            </w:r>
            <w:proofErr w:type="spellEnd"/>
            <w:r w:rsidRPr="00305A81">
              <w:rPr>
                <w:lang w:val="fr-FR"/>
              </w:rPr>
              <w:t xml:space="preserve"> latéral avec menu, </w:t>
            </w:r>
            <w:proofErr w:type="spellStart"/>
            <w:r w:rsidRPr="00305A81">
              <w:rPr>
                <w:lang w:val="fr-FR"/>
              </w:rPr>
              <w:t>footer</w:t>
            </w:r>
            <w:proofErr w:type="spellEnd"/>
            <w:r w:rsidRPr="00305A81">
              <w:rPr>
                <w:lang w:val="fr-FR"/>
              </w:rPr>
              <w:t xml:space="preserve"> personnalisé</w:t>
            </w:r>
          </w:p>
        </w:tc>
      </w:tr>
      <w:tr w:rsidR="00305A81" w:rsidRPr="00305A81" w14:paraId="6120F619" w14:textId="77777777" w:rsidTr="00305A81">
        <w:trPr>
          <w:trHeight w:val="518"/>
        </w:trPr>
        <w:tc>
          <w:tcPr>
            <w:tcW w:w="0" w:type="auto"/>
            <w:tcMar>
              <w:top w:w="150" w:type="dxa"/>
              <w:left w:w="0" w:type="dxa"/>
              <w:bottom w:w="150" w:type="dxa"/>
              <w:right w:w="240" w:type="dxa"/>
            </w:tcMar>
            <w:vAlign w:val="center"/>
            <w:hideMark/>
          </w:tcPr>
          <w:p w14:paraId="1110EA31" w14:textId="77777777" w:rsidR="00305A81" w:rsidRPr="00305A81" w:rsidRDefault="00305A81" w:rsidP="00305A81">
            <w:pPr>
              <w:rPr>
                <w:lang w:val="fr-FR"/>
              </w:rPr>
            </w:pPr>
            <w:r w:rsidRPr="00305A81">
              <w:rPr>
                <w:b/>
                <w:bCs/>
                <w:lang w:val="fr-FR"/>
              </w:rPr>
              <w:t>Fiabilité</w:t>
            </w:r>
          </w:p>
        </w:tc>
        <w:tc>
          <w:tcPr>
            <w:tcW w:w="0" w:type="auto"/>
            <w:tcMar>
              <w:top w:w="150" w:type="dxa"/>
              <w:left w:w="240" w:type="dxa"/>
              <w:bottom w:w="150" w:type="dxa"/>
              <w:right w:w="240" w:type="dxa"/>
            </w:tcMar>
            <w:vAlign w:val="center"/>
            <w:hideMark/>
          </w:tcPr>
          <w:p w14:paraId="50F50569" w14:textId="77777777" w:rsidR="00305A81" w:rsidRPr="00305A81" w:rsidRDefault="00305A81" w:rsidP="00305A81">
            <w:pPr>
              <w:rPr>
                <w:lang w:val="fr-FR"/>
              </w:rPr>
            </w:pPr>
            <w:r w:rsidRPr="00305A81">
              <w:rPr>
                <w:lang w:val="fr-FR"/>
              </w:rPr>
              <w:t>Gestion des erreurs</w:t>
            </w:r>
          </w:p>
        </w:tc>
        <w:tc>
          <w:tcPr>
            <w:tcW w:w="0" w:type="auto"/>
            <w:tcMar>
              <w:top w:w="150" w:type="dxa"/>
              <w:left w:w="240" w:type="dxa"/>
              <w:bottom w:w="150" w:type="dxa"/>
              <w:right w:w="0" w:type="dxa"/>
            </w:tcMar>
            <w:vAlign w:val="center"/>
            <w:hideMark/>
          </w:tcPr>
          <w:p w14:paraId="62DD5C0B" w14:textId="77777777" w:rsidR="00305A81" w:rsidRPr="00305A81" w:rsidRDefault="00305A81" w:rsidP="00305A81">
            <w:pPr>
              <w:rPr>
                <w:lang w:val="fr-FR"/>
              </w:rPr>
            </w:pPr>
            <w:r w:rsidRPr="00305A81">
              <w:rPr>
                <w:lang w:val="fr-FR"/>
              </w:rPr>
              <w:t>Messages explicites en cas d'erreur réseau, timeout, quota</w:t>
            </w:r>
          </w:p>
        </w:tc>
      </w:tr>
      <w:tr w:rsidR="00305A81" w:rsidRPr="00305A81" w14:paraId="2CEB33F6" w14:textId="77777777" w:rsidTr="00305A81">
        <w:trPr>
          <w:trHeight w:val="518"/>
        </w:trPr>
        <w:tc>
          <w:tcPr>
            <w:tcW w:w="0" w:type="auto"/>
            <w:tcMar>
              <w:top w:w="150" w:type="dxa"/>
              <w:left w:w="0" w:type="dxa"/>
              <w:bottom w:w="150" w:type="dxa"/>
              <w:right w:w="240" w:type="dxa"/>
            </w:tcMar>
            <w:vAlign w:val="center"/>
            <w:hideMark/>
          </w:tcPr>
          <w:p w14:paraId="488E10B2"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0D2360EC" w14:textId="77777777" w:rsidR="00305A81" w:rsidRPr="00305A81" w:rsidRDefault="00305A81" w:rsidP="00305A81">
            <w:pPr>
              <w:rPr>
                <w:lang w:val="fr-FR"/>
              </w:rPr>
            </w:pPr>
            <w:proofErr w:type="spellStart"/>
            <w:r w:rsidRPr="00305A81">
              <w:rPr>
                <w:lang w:val="fr-FR"/>
              </w:rPr>
              <w:t>Fallback</w:t>
            </w:r>
            <w:proofErr w:type="spellEnd"/>
            <w:r w:rsidRPr="00305A81">
              <w:rPr>
                <w:lang w:val="fr-FR"/>
              </w:rPr>
              <w:t xml:space="preserve"> carte</w:t>
            </w:r>
          </w:p>
        </w:tc>
        <w:tc>
          <w:tcPr>
            <w:tcW w:w="0" w:type="auto"/>
            <w:tcMar>
              <w:top w:w="150" w:type="dxa"/>
              <w:left w:w="240" w:type="dxa"/>
              <w:bottom w:w="150" w:type="dxa"/>
              <w:right w:w="0" w:type="dxa"/>
            </w:tcMar>
            <w:vAlign w:val="center"/>
            <w:hideMark/>
          </w:tcPr>
          <w:p w14:paraId="2149F290" w14:textId="77777777" w:rsidR="00305A81" w:rsidRPr="00305A81" w:rsidRDefault="00305A81" w:rsidP="00305A81">
            <w:pPr>
              <w:rPr>
                <w:lang w:val="fr-FR"/>
              </w:rPr>
            </w:pPr>
            <w:r w:rsidRPr="00305A81">
              <w:rPr>
                <w:lang w:val="fr-FR"/>
              </w:rPr>
              <w:t>Marqueurs manuels si Places API indisponible</w:t>
            </w:r>
          </w:p>
        </w:tc>
      </w:tr>
      <w:tr w:rsidR="00305A81" w:rsidRPr="00305A81" w14:paraId="3BD8A050" w14:textId="77777777" w:rsidTr="00305A81">
        <w:trPr>
          <w:trHeight w:val="518"/>
        </w:trPr>
        <w:tc>
          <w:tcPr>
            <w:tcW w:w="0" w:type="auto"/>
            <w:tcMar>
              <w:top w:w="150" w:type="dxa"/>
              <w:left w:w="0" w:type="dxa"/>
              <w:bottom w:w="150" w:type="dxa"/>
              <w:right w:w="240" w:type="dxa"/>
            </w:tcMar>
            <w:vAlign w:val="center"/>
            <w:hideMark/>
          </w:tcPr>
          <w:p w14:paraId="5635404E"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53F0C54E" w14:textId="77777777" w:rsidR="00305A81" w:rsidRPr="00305A81" w:rsidRDefault="00305A81" w:rsidP="00305A81">
            <w:pPr>
              <w:rPr>
                <w:lang w:val="fr-FR"/>
              </w:rPr>
            </w:pPr>
            <w:r w:rsidRPr="00305A81">
              <w:rPr>
                <w:lang w:val="fr-FR"/>
              </w:rPr>
              <w:t>Validation</w:t>
            </w:r>
          </w:p>
        </w:tc>
        <w:tc>
          <w:tcPr>
            <w:tcW w:w="0" w:type="auto"/>
            <w:tcMar>
              <w:top w:w="150" w:type="dxa"/>
              <w:left w:w="240" w:type="dxa"/>
              <w:bottom w:w="150" w:type="dxa"/>
              <w:right w:w="0" w:type="dxa"/>
            </w:tcMar>
            <w:vAlign w:val="center"/>
            <w:hideMark/>
          </w:tcPr>
          <w:p w14:paraId="56CE1A6D" w14:textId="77777777" w:rsidR="00305A81" w:rsidRPr="00305A81" w:rsidRDefault="00305A81" w:rsidP="00305A81">
            <w:pPr>
              <w:rPr>
                <w:lang w:val="fr-FR"/>
              </w:rPr>
            </w:pPr>
            <w:r w:rsidRPr="00305A81">
              <w:rPr>
                <w:lang w:val="fr-FR"/>
              </w:rPr>
              <w:t>Contrôle des champs avant envoi (email valide, champs requis)</w:t>
            </w:r>
          </w:p>
        </w:tc>
      </w:tr>
      <w:tr w:rsidR="00305A81" w:rsidRPr="00305A81" w14:paraId="27B79837" w14:textId="77777777" w:rsidTr="00305A81">
        <w:trPr>
          <w:trHeight w:val="518"/>
        </w:trPr>
        <w:tc>
          <w:tcPr>
            <w:tcW w:w="0" w:type="auto"/>
            <w:tcMar>
              <w:top w:w="150" w:type="dxa"/>
              <w:left w:w="0" w:type="dxa"/>
              <w:bottom w:w="150" w:type="dxa"/>
              <w:right w:w="240" w:type="dxa"/>
            </w:tcMar>
            <w:vAlign w:val="center"/>
            <w:hideMark/>
          </w:tcPr>
          <w:p w14:paraId="008AF94E" w14:textId="77777777" w:rsidR="00305A81" w:rsidRPr="00305A81" w:rsidRDefault="00305A81" w:rsidP="00305A81">
            <w:pPr>
              <w:rPr>
                <w:lang w:val="fr-FR"/>
              </w:rPr>
            </w:pPr>
            <w:r w:rsidRPr="00305A81">
              <w:rPr>
                <w:b/>
                <w:bCs/>
                <w:lang w:val="fr-FR"/>
              </w:rPr>
              <w:t>Portabilité</w:t>
            </w:r>
          </w:p>
        </w:tc>
        <w:tc>
          <w:tcPr>
            <w:tcW w:w="0" w:type="auto"/>
            <w:tcMar>
              <w:top w:w="150" w:type="dxa"/>
              <w:left w:w="240" w:type="dxa"/>
              <w:bottom w:w="150" w:type="dxa"/>
              <w:right w:w="240" w:type="dxa"/>
            </w:tcMar>
            <w:vAlign w:val="center"/>
            <w:hideMark/>
          </w:tcPr>
          <w:p w14:paraId="6E8AC973" w14:textId="77777777" w:rsidR="00305A81" w:rsidRPr="00305A81" w:rsidRDefault="00305A81" w:rsidP="00305A81">
            <w:pPr>
              <w:rPr>
                <w:lang w:val="fr-FR"/>
              </w:rPr>
            </w:pPr>
            <w:r w:rsidRPr="00305A81">
              <w:rPr>
                <w:lang w:val="fr-FR"/>
              </w:rPr>
              <w:t>Compatibilité Android</w:t>
            </w:r>
          </w:p>
        </w:tc>
        <w:tc>
          <w:tcPr>
            <w:tcW w:w="0" w:type="auto"/>
            <w:tcMar>
              <w:top w:w="150" w:type="dxa"/>
              <w:left w:w="240" w:type="dxa"/>
              <w:bottom w:w="150" w:type="dxa"/>
              <w:right w:w="0" w:type="dxa"/>
            </w:tcMar>
            <w:vAlign w:val="center"/>
            <w:hideMark/>
          </w:tcPr>
          <w:p w14:paraId="5D5F2FBF" w14:textId="77777777" w:rsidR="00305A81" w:rsidRPr="00305A81" w:rsidRDefault="00305A81" w:rsidP="00305A81">
            <w:pPr>
              <w:rPr>
                <w:lang w:val="fr-FR"/>
              </w:rPr>
            </w:pPr>
            <w:r w:rsidRPr="00305A81">
              <w:rPr>
                <w:lang w:val="fr-FR"/>
              </w:rPr>
              <w:t>API 21 minimum, testé jusqu'à API 34</w:t>
            </w:r>
          </w:p>
        </w:tc>
      </w:tr>
      <w:tr w:rsidR="00305A81" w:rsidRPr="00305A81" w14:paraId="1F5FBB17" w14:textId="77777777" w:rsidTr="00305A81">
        <w:trPr>
          <w:trHeight w:val="518"/>
        </w:trPr>
        <w:tc>
          <w:tcPr>
            <w:tcW w:w="0" w:type="auto"/>
            <w:tcMar>
              <w:top w:w="150" w:type="dxa"/>
              <w:left w:w="0" w:type="dxa"/>
              <w:bottom w:w="150" w:type="dxa"/>
              <w:right w:w="240" w:type="dxa"/>
            </w:tcMar>
            <w:vAlign w:val="center"/>
            <w:hideMark/>
          </w:tcPr>
          <w:p w14:paraId="49574A0D"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34C0A6EC" w14:textId="77777777" w:rsidR="00305A81" w:rsidRPr="00305A81" w:rsidRDefault="00305A81" w:rsidP="00305A81">
            <w:pPr>
              <w:rPr>
                <w:lang w:val="fr-FR"/>
              </w:rPr>
            </w:pPr>
            <w:r w:rsidRPr="00305A81">
              <w:rPr>
                <w:lang w:val="fr-FR"/>
              </w:rPr>
              <w:t>API REST standard</w:t>
            </w:r>
          </w:p>
        </w:tc>
        <w:tc>
          <w:tcPr>
            <w:tcW w:w="0" w:type="auto"/>
            <w:tcMar>
              <w:top w:w="150" w:type="dxa"/>
              <w:left w:w="240" w:type="dxa"/>
              <w:bottom w:w="150" w:type="dxa"/>
              <w:right w:w="0" w:type="dxa"/>
            </w:tcMar>
            <w:vAlign w:val="center"/>
            <w:hideMark/>
          </w:tcPr>
          <w:p w14:paraId="5DD0692D" w14:textId="77777777" w:rsidR="00305A81" w:rsidRPr="00305A81" w:rsidRDefault="00305A81" w:rsidP="00305A81">
            <w:pPr>
              <w:rPr>
                <w:lang w:val="fr-FR"/>
              </w:rPr>
            </w:pPr>
            <w:r w:rsidRPr="00305A81">
              <w:rPr>
                <w:lang w:val="fr-FR"/>
              </w:rPr>
              <w:t>Backend utilisable par d'autres clients (iOS, web)</w:t>
            </w:r>
          </w:p>
        </w:tc>
      </w:tr>
      <w:tr w:rsidR="00305A81" w:rsidRPr="00305A81" w14:paraId="4704848E" w14:textId="77777777" w:rsidTr="00305A81">
        <w:trPr>
          <w:trHeight w:val="531"/>
        </w:trPr>
        <w:tc>
          <w:tcPr>
            <w:tcW w:w="0" w:type="auto"/>
            <w:tcMar>
              <w:top w:w="150" w:type="dxa"/>
              <w:left w:w="0" w:type="dxa"/>
              <w:bottom w:w="150" w:type="dxa"/>
              <w:right w:w="240" w:type="dxa"/>
            </w:tcMar>
            <w:vAlign w:val="center"/>
            <w:hideMark/>
          </w:tcPr>
          <w:p w14:paraId="36992FBB" w14:textId="77777777" w:rsidR="00305A81" w:rsidRPr="00305A81" w:rsidRDefault="00305A81" w:rsidP="00305A81">
            <w:pPr>
              <w:rPr>
                <w:lang w:val="fr-FR"/>
              </w:rPr>
            </w:pPr>
            <w:r w:rsidRPr="00305A81">
              <w:rPr>
                <w:b/>
                <w:bCs/>
                <w:lang w:val="fr-FR"/>
              </w:rPr>
              <w:t>Maintenabilité</w:t>
            </w:r>
          </w:p>
        </w:tc>
        <w:tc>
          <w:tcPr>
            <w:tcW w:w="0" w:type="auto"/>
            <w:tcMar>
              <w:top w:w="150" w:type="dxa"/>
              <w:left w:w="240" w:type="dxa"/>
              <w:bottom w:w="150" w:type="dxa"/>
              <w:right w:w="240" w:type="dxa"/>
            </w:tcMar>
            <w:vAlign w:val="center"/>
            <w:hideMark/>
          </w:tcPr>
          <w:p w14:paraId="2DC8F2A0" w14:textId="77777777" w:rsidR="00305A81" w:rsidRPr="00305A81" w:rsidRDefault="00305A81" w:rsidP="00305A81">
            <w:pPr>
              <w:rPr>
                <w:lang w:val="fr-FR"/>
              </w:rPr>
            </w:pPr>
            <w:r w:rsidRPr="00305A81">
              <w:rPr>
                <w:lang w:val="fr-FR"/>
              </w:rPr>
              <w:t>Architecture modulaire</w:t>
            </w:r>
          </w:p>
        </w:tc>
        <w:tc>
          <w:tcPr>
            <w:tcW w:w="0" w:type="auto"/>
            <w:tcMar>
              <w:top w:w="150" w:type="dxa"/>
              <w:left w:w="240" w:type="dxa"/>
              <w:bottom w:w="150" w:type="dxa"/>
              <w:right w:w="0" w:type="dxa"/>
            </w:tcMar>
            <w:vAlign w:val="center"/>
            <w:hideMark/>
          </w:tcPr>
          <w:p w14:paraId="1110A7DD" w14:textId="77777777" w:rsidR="00305A81" w:rsidRPr="00305A81" w:rsidRDefault="00305A81" w:rsidP="00305A81">
            <w:pPr>
              <w:rPr>
                <w:lang w:val="fr-FR"/>
              </w:rPr>
            </w:pPr>
            <w:proofErr w:type="gramStart"/>
            <w:r w:rsidRPr="00305A81">
              <w:rPr>
                <w:lang w:val="fr-FR"/>
              </w:rPr>
              <w:t>Packages</w:t>
            </w:r>
            <w:proofErr w:type="gramEnd"/>
            <w:r w:rsidRPr="00305A81">
              <w:rPr>
                <w:lang w:val="fr-FR"/>
              </w:rPr>
              <w:t xml:space="preserve"> séparés par fonctionnalité (api, </w:t>
            </w:r>
            <w:proofErr w:type="spellStart"/>
            <w:r w:rsidRPr="00305A81">
              <w:rPr>
                <w:lang w:val="fr-FR"/>
              </w:rPr>
              <w:t>models</w:t>
            </w:r>
            <w:proofErr w:type="spellEnd"/>
            <w:r w:rsidRPr="00305A81">
              <w:rPr>
                <w:lang w:val="fr-FR"/>
              </w:rPr>
              <w:t xml:space="preserve">, </w:t>
            </w:r>
            <w:proofErr w:type="spellStart"/>
            <w:r w:rsidRPr="00305A81">
              <w:rPr>
                <w:lang w:val="fr-FR"/>
              </w:rPr>
              <w:t>ui</w:t>
            </w:r>
            <w:proofErr w:type="spellEnd"/>
            <w:r w:rsidRPr="00305A81">
              <w:rPr>
                <w:lang w:val="fr-FR"/>
              </w:rPr>
              <w:t xml:space="preserve">, </w:t>
            </w:r>
            <w:proofErr w:type="spellStart"/>
            <w:r w:rsidRPr="00305A81">
              <w:rPr>
                <w:lang w:val="fr-FR"/>
              </w:rPr>
              <w:t>utils</w:t>
            </w:r>
            <w:proofErr w:type="spellEnd"/>
            <w:r w:rsidRPr="00305A81">
              <w:rPr>
                <w:lang w:val="fr-FR"/>
              </w:rPr>
              <w:t>)</w:t>
            </w:r>
          </w:p>
        </w:tc>
      </w:tr>
      <w:tr w:rsidR="00305A81" w:rsidRPr="00305A81" w14:paraId="5C681D45" w14:textId="77777777" w:rsidTr="00305A81">
        <w:trPr>
          <w:trHeight w:val="518"/>
        </w:trPr>
        <w:tc>
          <w:tcPr>
            <w:tcW w:w="0" w:type="auto"/>
            <w:tcMar>
              <w:top w:w="150" w:type="dxa"/>
              <w:left w:w="0" w:type="dxa"/>
              <w:bottom w:w="150" w:type="dxa"/>
              <w:right w:w="240" w:type="dxa"/>
            </w:tcMar>
            <w:vAlign w:val="center"/>
            <w:hideMark/>
          </w:tcPr>
          <w:p w14:paraId="135E0911"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198E7D9C" w14:textId="77777777" w:rsidR="00305A81" w:rsidRPr="00305A81" w:rsidRDefault="00305A81" w:rsidP="00305A81">
            <w:pPr>
              <w:rPr>
                <w:lang w:val="fr-FR"/>
              </w:rPr>
            </w:pPr>
            <w:r w:rsidRPr="00305A81">
              <w:rPr>
                <w:lang w:val="fr-FR"/>
              </w:rPr>
              <w:t>Code documenté</w:t>
            </w:r>
          </w:p>
        </w:tc>
        <w:tc>
          <w:tcPr>
            <w:tcW w:w="0" w:type="auto"/>
            <w:tcMar>
              <w:top w:w="150" w:type="dxa"/>
              <w:left w:w="240" w:type="dxa"/>
              <w:bottom w:w="150" w:type="dxa"/>
              <w:right w:w="0" w:type="dxa"/>
            </w:tcMar>
            <w:vAlign w:val="center"/>
            <w:hideMark/>
          </w:tcPr>
          <w:p w14:paraId="0A759880" w14:textId="77777777" w:rsidR="00305A81" w:rsidRPr="00305A81" w:rsidRDefault="00305A81" w:rsidP="00305A81">
            <w:pPr>
              <w:rPr>
                <w:lang w:val="fr-FR"/>
              </w:rPr>
            </w:pPr>
            <w:r w:rsidRPr="00305A81">
              <w:rPr>
                <w:lang w:val="fr-FR"/>
              </w:rPr>
              <w:t>Commentaires, noms de variables explicites</w:t>
            </w:r>
          </w:p>
        </w:tc>
      </w:tr>
      <w:tr w:rsidR="00305A81" w:rsidRPr="00305A81" w14:paraId="43AA1E09" w14:textId="77777777" w:rsidTr="00305A81">
        <w:trPr>
          <w:trHeight w:val="835"/>
        </w:trPr>
        <w:tc>
          <w:tcPr>
            <w:tcW w:w="0" w:type="auto"/>
            <w:tcMar>
              <w:top w:w="150" w:type="dxa"/>
              <w:left w:w="0" w:type="dxa"/>
              <w:bottom w:w="150" w:type="dxa"/>
              <w:right w:w="240" w:type="dxa"/>
            </w:tcMar>
            <w:vAlign w:val="center"/>
            <w:hideMark/>
          </w:tcPr>
          <w:p w14:paraId="2137D7CE" w14:textId="77777777" w:rsidR="00305A81" w:rsidRPr="00305A81" w:rsidRDefault="00305A81" w:rsidP="00305A81">
            <w:pPr>
              <w:rPr>
                <w:lang w:val="fr-FR"/>
              </w:rPr>
            </w:pPr>
          </w:p>
        </w:tc>
        <w:tc>
          <w:tcPr>
            <w:tcW w:w="0" w:type="auto"/>
            <w:tcMar>
              <w:top w:w="150" w:type="dxa"/>
              <w:left w:w="240" w:type="dxa"/>
              <w:bottom w:w="150" w:type="dxa"/>
              <w:right w:w="240" w:type="dxa"/>
            </w:tcMar>
            <w:vAlign w:val="center"/>
            <w:hideMark/>
          </w:tcPr>
          <w:p w14:paraId="765EB759" w14:textId="77777777" w:rsidR="00305A81" w:rsidRPr="00305A81" w:rsidRDefault="00305A81" w:rsidP="00305A81">
            <w:pPr>
              <w:rPr>
                <w:lang w:val="fr-FR"/>
              </w:rPr>
            </w:pPr>
            <w:r w:rsidRPr="00305A81">
              <w:rPr>
                <w:lang w:val="fr-FR"/>
              </w:rPr>
              <w:t>Séparation backend/frontend</w:t>
            </w:r>
          </w:p>
        </w:tc>
        <w:tc>
          <w:tcPr>
            <w:tcW w:w="0" w:type="auto"/>
            <w:tcMar>
              <w:top w:w="150" w:type="dxa"/>
              <w:left w:w="240" w:type="dxa"/>
              <w:bottom w:w="150" w:type="dxa"/>
              <w:right w:w="0" w:type="dxa"/>
            </w:tcMar>
            <w:vAlign w:val="center"/>
            <w:hideMark/>
          </w:tcPr>
          <w:p w14:paraId="2AACD668" w14:textId="77777777" w:rsidR="00305A81" w:rsidRPr="00305A81" w:rsidRDefault="00305A81" w:rsidP="00305A81">
            <w:pPr>
              <w:rPr>
                <w:lang w:val="fr-FR"/>
              </w:rPr>
            </w:pPr>
            <w:r w:rsidRPr="00305A81">
              <w:rPr>
                <w:lang w:val="fr-FR"/>
              </w:rPr>
              <w:t>Indépendance totale des deux parties</w:t>
            </w:r>
          </w:p>
        </w:tc>
      </w:tr>
    </w:tbl>
    <w:p w14:paraId="704F1955" w14:textId="77777777" w:rsidR="00305A81" w:rsidRPr="00305A81" w:rsidRDefault="00305A81" w:rsidP="00305A81">
      <w:pPr>
        <w:rPr>
          <w:lang w:val="fr-FR"/>
        </w:rPr>
      </w:pPr>
      <w:r w:rsidRPr="00305A81">
        <w:rPr>
          <w:lang w:val="fr-FR"/>
        </w:rPr>
        <w:pict w14:anchorId="0AEB594C">
          <v:rect id="_x0000_i2100" style="width:0;height:.75pt" o:hralign="center" o:hrstd="t" o:hr="t" fillcolor="#a0a0a0" stroked="f"/>
        </w:pict>
      </w:r>
    </w:p>
    <w:p w14:paraId="258BB875" w14:textId="77777777" w:rsidR="00305A81" w:rsidRPr="00305A81" w:rsidRDefault="00305A81" w:rsidP="00305A81">
      <w:pPr>
        <w:rPr>
          <w:b/>
          <w:bCs/>
          <w:lang w:val="fr-FR"/>
        </w:rPr>
      </w:pPr>
      <w:r w:rsidRPr="00305A81">
        <w:rPr>
          <w:b/>
          <w:bCs/>
          <w:lang w:val="fr-FR"/>
        </w:rPr>
        <w:t>II – Étude Conceptuelle</w:t>
      </w:r>
    </w:p>
    <w:p w14:paraId="7C302D9A" w14:textId="77777777" w:rsidR="00305A81" w:rsidRPr="00305A81" w:rsidRDefault="00305A81" w:rsidP="00305A81">
      <w:pPr>
        <w:rPr>
          <w:b/>
          <w:bCs/>
          <w:lang w:val="fr-FR"/>
        </w:rPr>
      </w:pPr>
      <w:r w:rsidRPr="00305A81">
        <w:rPr>
          <w:b/>
          <w:bCs/>
          <w:lang w:val="fr-FR"/>
        </w:rPr>
        <w:t>II-1 Règles de Gestion</w:t>
      </w:r>
    </w:p>
    <w:p w14:paraId="5F5269A0" w14:textId="77777777" w:rsidR="00305A81" w:rsidRPr="00305A81" w:rsidRDefault="00305A81" w:rsidP="00305A81">
      <w:pPr>
        <w:rPr>
          <w:lang w:val="fr-FR"/>
        </w:rPr>
      </w:pPr>
      <w:r w:rsidRPr="00305A81">
        <w:rPr>
          <w:lang w:val="fr-FR"/>
        </w:rPr>
        <w:t>Les règles de gestion formalisent les contraintes métier que le système doit respecter.</w:t>
      </w:r>
    </w:p>
    <w:p w14:paraId="77AB028D" w14:textId="77777777" w:rsidR="00305A81" w:rsidRPr="00305A81" w:rsidRDefault="00305A81" w:rsidP="00305A81">
      <w:pPr>
        <w:rPr>
          <w:lang w:val="fr-FR"/>
        </w:rPr>
      </w:pPr>
      <w:r w:rsidRPr="00305A81">
        <w:rPr>
          <w:b/>
          <w:bCs/>
          <w:lang w:val="fr-FR"/>
        </w:rPr>
        <w:t>RG1 : Gestion des utilisateurs</w:t>
      </w:r>
    </w:p>
    <w:p w14:paraId="768DDCD8" w14:textId="77777777" w:rsidR="00305A81" w:rsidRPr="00305A81" w:rsidRDefault="00305A81" w:rsidP="00305A81">
      <w:pPr>
        <w:numPr>
          <w:ilvl w:val="0"/>
          <w:numId w:val="60"/>
        </w:numPr>
        <w:rPr>
          <w:lang w:val="fr-FR"/>
        </w:rPr>
      </w:pPr>
      <w:r w:rsidRPr="00305A81">
        <w:rPr>
          <w:lang w:val="fr-FR"/>
        </w:rPr>
        <w:t>Un utilisateur est identifié de manière unique par son email.</w:t>
      </w:r>
    </w:p>
    <w:p w14:paraId="3B5E53F6" w14:textId="77777777" w:rsidR="00305A81" w:rsidRPr="00305A81" w:rsidRDefault="00305A81" w:rsidP="00305A81">
      <w:pPr>
        <w:numPr>
          <w:ilvl w:val="0"/>
          <w:numId w:val="60"/>
        </w:numPr>
        <w:rPr>
          <w:lang w:val="fr-FR"/>
        </w:rPr>
      </w:pPr>
      <w:r w:rsidRPr="00305A81">
        <w:rPr>
          <w:lang w:val="fr-FR"/>
        </w:rPr>
        <w:t>Le nom d'utilisateur est obligatoire et unique.</w:t>
      </w:r>
    </w:p>
    <w:p w14:paraId="2CC7EA32" w14:textId="77777777" w:rsidR="00305A81" w:rsidRPr="00305A81" w:rsidRDefault="00305A81" w:rsidP="00305A81">
      <w:pPr>
        <w:numPr>
          <w:ilvl w:val="0"/>
          <w:numId w:val="60"/>
        </w:numPr>
        <w:rPr>
          <w:lang w:val="fr-FR"/>
        </w:rPr>
      </w:pPr>
      <w:r w:rsidRPr="00305A81">
        <w:rPr>
          <w:lang w:val="fr-FR"/>
        </w:rPr>
        <w:t>Le champ </w:t>
      </w:r>
      <w:proofErr w:type="spellStart"/>
      <w:r w:rsidRPr="00305A81">
        <w:rPr>
          <w:lang w:val="fr-FR"/>
        </w:rPr>
        <w:t>is_staff</w:t>
      </w:r>
      <w:proofErr w:type="spellEnd"/>
      <w:r w:rsidRPr="00305A81">
        <w:rPr>
          <w:lang w:val="fr-FR"/>
        </w:rPr>
        <w:t> détermine si un utilisateur a les droits d'administration.</w:t>
      </w:r>
    </w:p>
    <w:p w14:paraId="0C70543D" w14:textId="77777777" w:rsidR="00305A81" w:rsidRPr="00305A81" w:rsidRDefault="00305A81" w:rsidP="00305A81">
      <w:pPr>
        <w:numPr>
          <w:ilvl w:val="0"/>
          <w:numId w:val="60"/>
        </w:numPr>
        <w:rPr>
          <w:lang w:val="fr-FR"/>
        </w:rPr>
      </w:pPr>
      <w:r w:rsidRPr="00305A81">
        <w:rPr>
          <w:lang w:val="fr-FR"/>
        </w:rPr>
        <w:t>Un administrateur ne peut pas se rétrograder ou se supprimer lui-même.</w:t>
      </w:r>
    </w:p>
    <w:p w14:paraId="4C5C53FE" w14:textId="77777777" w:rsidR="00305A81" w:rsidRPr="00305A81" w:rsidRDefault="00305A81" w:rsidP="00305A81">
      <w:pPr>
        <w:rPr>
          <w:lang w:val="fr-FR"/>
        </w:rPr>
      </w:pPr>
      <w:r w:rsidRPr="00305A81">
        <w:rPr>
          <w:b/>
          <w:bCs/>
          <w:lang w:val="fr-FR"/>
        </w:rPr>
        <w:t>RG2 : Gestion des documents</w:t>
      </w:r>
    </w:p>
    <w:p w14:paraId="0D0F1B15" w14:textId="77777777" w:rsidR="00305A81" w:rsidRPr="00305A81" w:rsidRDefault="00305A81" w:rsidP="00305A81">
      <w:pPr>
        <w:numPr>
          <w:ilvl w:val="0"/>
          <w:numId w:val="61"/>
        </w:numPr>
        <w:rPr>
          <w:lang w:val="fr-FR"/>
        </w:rPr>
      </w:pPr>
      <w:r w:rsidRPr="00305A81">
        <w:rPr>
          <w:lang w:val="fr-FR"/>
        </w:rPr>
        <w:t>Un document est obligatoirement associé à une filière, une matière, une année et un type.</w:t>
      </w:r>
    </w:p>
    <w:p w14:paraId="178EA602" w14:textId="77777777" w:rsidR="00305A81" w:rsidRPr="00305A81" w:rsidRDefault="00305A81" w:rsidP="00305A81">
      <w:pPr>
        <w:numPr>
          <w:ilvl w:val="0"/>
          <w:numId w:val="61"/>
        </w:numPr>
        <w:rPr>
          <w:lang w:val="fr-FR"/>
        </w:rPr>
      </w:pPr>
      <w:r w:rsidRPr="00305A81">
        <w:rPr>
          <w:lang w:val="fr-FR"/>
        </w:rPr>
        <w:t>Le type ne peut prendre que trois valeurs : "cours", "national", "rattrapage".</w:t>
      </w:r>
    </w:p>
    <w:p w14:paraId="5683691A" w14:textId="77777777" w:rsidR="00305A81" w:rsidRPr="00305A81" w:rsidRDefault="00305A81" w:rsidP="00305A81">
      <w:pPr>
        <w:numPr>
          <w:ilvl w:val="0"/>
          <w:numId w:val="61"/>
        </w:numPr>
        <w:rPr>
          <w:lang w:val="fr-FR"/>
        </w:rPr>
      </w:pPr>
      <w:r w:rsidRPr="00305A81">
        <w:rPr>
          <w:lang w:val="fr-FR"/>
        </w:rPr>
        <w:t>Le champ fichier (PDF) est obligatoire à la création.</w:t>
      </w:r>
    </w:p>
    <w:p w14:paraId="0A63E423" w14:textId="77777777" w:rsidR="00305A81" w:rsidRPr="00305A81" w:rsidRDefault="00305A81" w:rsidP="00305A81">
      <w:pPr>
        <w:numPr>
          <w:ilvl w:val="0"/>
          <w:numId w:val="61"/>
        </w:numPr>
        <w:rPr>
          <w:lang w:val="fr-FR"/>
        </w:rPr>
      </w:pPr>
      <w:r w:rsidRPr="00305A81">
        <w:rPr>
          <w:lang w:val="fr-FR"/>
        </w:rPr>
        <w:t>La suppression d'un document supprime également le fichier associé sur le serveur.</w:t>
      </w:r>
    </w:p>
    <w:p w14:paraId="3533D673" w14:textId="77777777" w:rsidR="00305A81" w:rsidRPr="00305A81" w:rsidRDefault="00305A81" w:rsidP="00305A81">
      <w:pPr>
        <w:rPr>
          <w:lang w:val="fr-FR"/>
        </w:rPr>
      </w:pPr>
      <w:r w:rsidRPr="00305A81">
        <w:rPr>
          <w:b/>
          <w:bCs/>
          <w:lang w:val="fr-FR"/>
        </w:rPr>
        <w:lastRenderedPageBreak/>
        <w:t>RG3 : Favoris</w:t>
      </w:r>
    </w:p>
    <w:p w14:paraId="20B6DB69" w14:textId="77777777" w:rsidR="00305A81" w:rsidRPr="00305A81" w:rsidRDefault="00305A81" w:rsidP="00305A81">
      <w:pPr>
        <w:numPr>
          <w:ilvl w:val="0"/>
          <w:numId w:val="62"/>
        </w:numPr>
        <w:rPr>
          <w:lang w:val="fr-FR"/>
        </w:rPr>
      </w:pPr>
      <w:r w:rsidRPr="00305A81">
        <w:rPr>
          <w:lang w:val="fr-FR"/>
        </w:rPr>
        <w:t>Un utilisateur ne peut ajouter un document à ses favoris qu'une seule fois.</w:t>
      </w:r>
    </w:p>
    <w:p w14:paraId="220C189F" w14:textId="77777777" w:rsidR="00305A81" w:rsidRPr="00305A81" w:rsidRDefault="00305A81" w:rsidP="00305A81">
      <w:pPr>
        <w:numPr>
          <w:ilvl w:val="0"/>
          <w:numId w:val="62"/>
        </w:numPr>
        <w:rPr>
          <w:lang w:val="fr-FR"/>
        </w:rPr>
      </w:pPr>
      <w:r w:rsidRPr="00305A81">
        <w:rPr>
          <w:lang w:val="fr-FR"/>
        </w:rPr>
        <w:t>Si un document est supprimé, ses occurrences dans les favoris sont automatiquement supprimées (CASCADE).</w:t>
      </w:r>
    </w:p>
    <w:p w14:paraId="45195E8F" w14:textId="77777777" w:rsidR="00305A81" w:rsidRPr="00305A81" w:rsidRDefault="00305A81" w:rsidP="00305A81">
      <w:pPr>
        <w:numPr>
          <w:ilvl w:val="0"/>
          <w:numId w:val="62"/>
        </w:numPr>
        <w:rPr>
          <w:lang w:val="fr-FR"/>
        </w:rPr>
      </w:pPr>
      <w:r w:rsidRPr="00305A81">
        <w:rPr>
          <w:lang w:val="fr-FR"/>
        </w:rPr>
        <w:t>La liste des favoris est propre à chaque utilisateur.</w:t>
      </w:r>
    </w:p>
    <w:p w14:paraId="794D62C5" w14:textId="77777777" w:rsidR="00305A81" w:rsidRPr="00305A81" w:rsidRDefault="00305A81" w:rsidP="00305A81">
      <w:pPr>
        <w:rPr>
          <w:lang w:val="fr-FR"/>
        </w:rPr>
      </w:pPr>
      <w:r w:rsidRPr="00305A81">
        <w:rPr>
          <w:b/>
          <w:bCs/>
          <w:lang w:val="fr-FR"/>
        </w:rPr>
        <w:t>RG4 : Historique</w:t>
      </w:r>
    </w:p>
    <w:p w14:paraId="28D32311" w14:textId="77777777" w:rsidR="00305A81" w:rsidRPr="00305A81" w:rsidRDefault="00305A81" w:rsidP="00305A81">
      <w:pPr>
        <w:numPr>
          <w:ilvl w:val="0"/>
          <w:numId w:val="63"/>
        </w:numPr>
        <w:rPr>
          <w:lang w:val="fr-FR"/>
        </w:rPr>
      </w:pPr>
      <w:r w:rsidRPr="00305A81">
        <w:rPr>
          <w:lang w:val="fr-FR"/>
        </w:rPr>
        <w:t xml:space="preserve">Chaque consultation de document (appel à </w:t>
      </w:r>
      <w:proofErr w:type="spellStart"/>
      <w:r w:rsidRPr="00305A81">
        <w:rPr>
          <w:lang w:val="fr-FR"/>
        </w:rPr>
        <w:t>l'endpoint</w:t>
      </w:r>
      <w:proofErr w:type="spellEnd"/>
      <w:r w:rsidRPr="00305A81">
        <w:rPr>
          <w:lang w:val="fr-FR"/>
        </w:rPr>
        <w:t xml:space="preserve"> de détail) génère automatiquement une entrée dans l'historique.</w:t>
      </w:r>
    </w:p>
    <w:p w14:paraId="46F5149F" w14:textId="77777777" w:rsidR="00305A81" w:rsidRPr="00305A81" w:rsidRDefault="00305A81" w:rsidP="00305A81">
      <w:pPr>
        <w:numPr>
          <w:ilvl w:val="0"/>
          <w:numId w:val="63"/>
        </w:numPr>
        <w:rPr>
          <w:lang w:val="fr-FR"/>
        </w:rPr>
      </w:pPr>
      <w:r w:rsidRPr="00305A81">
        <w:rPr>
          <w:lang w:val="fr-FR"/>
        </w:rPr>
        <w:t>L'historique est personnel et trié par date de consultation décroissante.</w:t>
      </w:r>
    </w:p>
    <w:p w14:paraId="4325029C" w14:textId="77777777" w:rsidR="00305A81" w:rsidRPr="00305A81" w:rsidRDefault="00305A81" w:rsidP="00305A81">
      <w:pPr>
        <w:numPr>
          <w:ilvl w:val="0"/>
          <w:numId w:val="63"/>
        </w:numPr>
        <w:rPr>
          <w:lang w:val="fr-FR"/>
        </w:rPr>
      </w:pPr>
      <w:r w:rsidRPr="00305A81">
        <w:rPr>
          <w:lang w:val="fr-FR"/>
        </w:rPr>
        <w:t>L'historique n'est pas paginé côté backend (retour complet).</w:t>
      </w:r>
    </w:p>
    <w:p w14:paraId="7DE1F542" w14:textId="77777777" w:rsidR="00305A81" w:rsidRPr="00305A81" w:rsidRDefault="00305A81" w:rsidP="00305A81">
      <w:pPr>
        <w:rPr>
          <w:lang w:val="fr-FR"/>
        </w:rPr>
      </w:pPr>
      <w:r w:rsidRPr="00305A81">
        <w:rPr>
          <w:b/>
          <w:bCs/>
          <w:lang w:val="fr-FR"/>
        </w:rPr>
        <w:t>RG5 : Assistant IA</w:t>
      </w:r>
    </w:p>
    <w:p w14:paraId="608AD5F7" w14:textId="77777777" w:rsidR="00305A81" w:rsidRPr="00305A81" w:rsidRDefault="00305A81" w:rsidP="00305A81">
      <w:pPr>
        <w:numPr>
          <w:ilvl w:val="0"/>
          <w:numId w:val="64"/>
        </w:numPr>
        <w:rPr>
          <w:lang w:val="fr-FR"/>
        </w:rPr>
      </w:pPr>
      <w:r w:rsidRPr="00305A81">
        <w:rPr>
          <w:lang w:val="fr-FR"/>
        </w:rPr>
        <w:t>Les conversations sont sauvegardées localement par utilisateur (Room).</w:t>
      </w:r>
    </w:p>
    <w:p w14:paraId="493F61A3" w14:textId="77777777" w:rsidR="00305A81" w:rsidRPr="00305A81" w:rsidRDefault="00305A81" w:rsidP="00305A81">
      <w:pPr>
        <w:numPr>
          <w:ilvl w:val="0"/>
          <w:numId w:val="64"/>
        </w:numPr>
        <w:rPr>
          <w:lang w:val="fr-FR"/>
        </w:rPr>
      </w:pPr>
      <w:r w:rsidRPr="00305A81">
        <w:rPr>
          <w:lang w:val="fr-FR"/>
        </w:rPr>
        <w:t>L'historique est chargé automatiquement à l'ouverture du fragment IA.</w:t>
      </w:r>
    </w:p>
    <w:p w14:paraId="1F917C30" w14:textId="77777777" w:rsidR="00305A81" w:rsidRPr="00305A81" w:rsidRDefault="00305A81" w:rsidP="00305A81">
      <w:pPr>
        <w:numPr>
          <w:ilvl w:val="0"/>
          <w:numId w:val="64"/>
        </w:numPr>
        <w:rPr>
          <w:lang w:val="fr-FR"/>
        </w:rPr>
      </w:pPr>
      <w:r w:rsidRPr="00305A81">
        <w:rPr>
          <w:lang w:val="fr-FR"/>
        </w:rPr>
        <w:t>Les images envoyées sont redimensionnées à 1024px maximum.</w:t>
      </w:r>
    </w:p>
    <w:p w14:paraId="2B560C57" w14:textId="77777777" w:rsidR="00305A81" w:rsidRPr="00305A81" w:rsidRDefault="00305A81" w:rsidP="00305A81">
      <w:pPr>
        <w:rPr>
          <w:lang w:val="fr-FR"/>
        </w:rPr>
      </w:pPr>
      <w:r w:rsidRPr="00305A81">
        <w:rPr>
          <w:b/>
          <w:bCs/>
          <w:lang w:val="fr-FR"/>
        </w:rPr>
        <w:t>RG6 : Mode sombre</w:t>
      </w:r>
    </w:p>
    <w:p w14:paraId="1F242359" w14:textId="77777777" w:rsidR="00305A81" w:rsidRPr="00305A81" w:rsidRDefault="00305A81" w:rsidP="00305A81">
      <w:pPr>
        <w:numPr>
          <w:ilvl w:val="0"/>
          <w:numId w:val="65"/>
        </w:numPr>
        <w:rPr>
          <w:lang w:val="fr-FR"/>
        </w:rPr>
      </w:pPr>
      <w:r w:rsidRPr="00305A81">
        <w:rPr>
          <w:lang w:val="fr-FR"/>
        </w:rPr>
        <w:t xml:space="preserve">La préférence de thème est sauvegardée par utilisateur dans </w:t>
      </w:r>
      <w:proofErr w:type="spellStart"/>
      <w:r w:rsidRPr="00305A81">
        <w:rPr>
          <w:lang w:val="fr-FR"/>
        </w:rPr>
        <w:t>SharedPreferences</w:t>
      </w:r>
      <w:proofErr w:type="spellEnd"/>
      <w:r w:rsidRPr="00305A81">
        <w:rPr>
          <w:lang w:val="fr-FR"/>
        </w:rPr>
        <w:t>.</w:t>
      </w:r>
    </w:p>
    <w:p w14:paraId="486CDA95" w14:textId="77777777" w:rsidR="00305A81" w:rsidRPr="00305A81" w:rsidRDefault="00305A81" w:rsidP="00305A81">
      <w:pPr>
        <w:numPr>
          <w:ilvl w:val="0"/>
          <w:numId w:val="65"/>
        </w:numPr>
        <w:rPr>
          <w:lang w:val="fr-FR"/>
        </w:rPr>
      </w:pPr>
      <w:r w:rsidRPr="00305A81">
        <w:rPr>
          <w:lang w:val="fr-FR"/>
        </w:rPr>
        <w:t>Le changement de thème s'applique immédiatement sans redémarrage de l'application.</w:t>
      </w:r>
    </w:p>
    <w:p w14:paraId="0D87D165" w14:textId="77777777" w:rsidR="008124EA" w:rsidRDefault="008124EA" w:rsidP="008124EA">
      <w:pPr>
        <w:pStyle w:val="Titre3"/>
        <w:shd w:val="clear" w:color="auto" w:fill="FFFFFF"/>
        <w:spacing w:before="480" w:after="240" w:line="450" w:lineRule="atLeast"/>
        <w:rPr>
          <w:rFonts w:ascii="system-ui" w:hAnsi="system-ui"/>
          <w:color w:val="0F1115"/>
          <w:sz w:val="30"/>
          <w:szCs w:val="30"/>
        </w:rPr>
      </w:pPr>
      <w:bookmarkStart w:id="0" w:name="_Toc230316544"/>
      <w:r>
        <w:rPr>
          <w:rFonts w:ascii="system-ui" w:hAnsi="system-ui"/>
          <w:color w:val="0F1115"/>
          <w:sz w:val="30"/>
          <w:szCs w:val="30"/>
        </w:rPr>
        <w:t xml:space="preserve">II-2 </w:t>
      </w:r>
      <w:proofErr w:type="spellStart"/>
      <w:r>
        <w:rPr>
          <w:rFonts w:ascii="system-ui" w:hAnsi="system-ui"/>
          <w:color w:val="0F1115"/>
          <w:sz w:val="30"/>
          <w:szCs w:val="30"/>
        </w:rPr>
        <w:t>Diagrammes</w:t>
      </w:r>
      <w:proofErr w:type="spellEnd"/>
      <w:r>
        <w:rPr>
          <w:rFonts w:ascii="system-ui" w:hAnsi="system-ui"/>
          <w:color w:val="0F1115"/>
          <w:sz w:val="30"/>
          <w:szCs w:val="30"/>
        </w:rPr>
        <w:t xml:space="preserve"> UML</w:t>
      </w:r>
      <w:bookmarkEnd w:id="0"/>
    </w:p>
    <w:p w14:paraId="2E78C56B" w14:textId="77777777" w:rsidR="008124EA" w:rsidRDefault="008124EA" w:rsidP="008124EA">
      <w:pPr>
        <w:pStyle w:val="ds-markdown-paragraph"/>
        <w:shd w:val="clear" w:color="auto" w:fill="FFFFFF"/>
        <w:spacing w:before="240" w:beforeAutospacing="0" w:after="240" w:afterAutospacing="0"/>
        <w:rPr>
          <w:rFonts w:ascii="system-ui" w:hAnsi="system-ui"/>
          <w:color w:val="0F1115"/>
        </w:rPr>
      </w:pPr>
      <w:r>
        <w:rPr>
          <w:rFonts w:ascii="system-ui" w:hAnsi="system-ui"/>
          <w:color w:val="0F1115"/>
        </w:rPr>
        <w:t>La modélisation UML permet de visualiser et de communiquer la structure et le comportement du système. Nous présentons ici les diagrammes les plus pertinents pour le projet.</w:t>
      </w:r>
    </w:p>
    <w:p w14:paraId="5C1DFD46" w14:textId="4DF2A951" w:rsidR="008124EA" w:rsidRDefault="008124EA" w:rsidP="008124EA">
      <w:pPr>
        <w:pStyle w:val="ds-markdown-paragraph"/>
        <w:rPr>
          <w:rFonts w:ascii="system-ui" w:hAnsi="system-ui"/>
          <w:b/>
          <w:bCs/>
          <w:color w:val="0F1115"/>
        </w:rPr>
      </w:pPr>
      <w:r w:rsidRPr="008124EA">
        <w:rPr>
          <w:rFonts w:ascii="system-ui" w:hAnsi="system-ui"/>
          <w:b/>
          <w:bCs/>
          <w:color w:val="0F1115"/>
        </w:rPr>
        <w:t xml:space="preserve">A. Diagramme de Cas d'Utilisation </w:t>
      </w:r>
    </w:p>
    <w:p w14:paraId="1DA232BC" w14:textId="476B8D0B" w:rsidR="008124EA" w:rsidRPr="008124EA" w:rsidRDefault="008124EA" w:rsidP="008124EA">
      <w:pPr>
        <w:pStyle w:val="ds-markdown-paragraph"/>
        <w:rPr>
          <w:rFonts w:ascii="system-ui" w:hAnsi="system-ui"/>
          <w:b/>
          <w:bCs/>
          <w:color w:val="0F1115"/>
        </w:rPr>
      </w:pPr>
      <w:r w:rsidRPr="008124EA">
        <w:rPr>
          <w:rFonts w:ascii="system-ui" w:hAnsi="system-ui"/>
          <w:b/>
          <w:bCs/>
          <w:color w:val="0F1115"/>
          <w:lang w:val="en-US"/>
        </w:rPr>
        <w:t xml:space="preserve"> Ce </w:t>
      </w:r>
      <w:proofErr w:type="spellStart"/>
      <w:r w:rsidRPr="008124EA">
        <w:rPr>
          <w:rFonts w:ascii="system-ui" w:hAnsi="system-ui"/>
          <w:b/>
          <w:bCs/>
          <w:color w:val="0F1115"/>
          <w:lang w:val="en-US"/>
        </w:rPr>
        <w:t>diagramme</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présente</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l'ensemble</w:t>
      </w:r>
      <w:proofErr w:type="spellEnd"/>
      <w:r w:rsidRPr="008124EA">
        <w:rPr>
          <w:rFonts w:ascii="system-ui" w:hAnsi="system-ui"/>
          <w:b/>
          <w:bCs/>
          <w:color w:val="0F1115"/>
          <w:lang w:val="en-US"/>
        </w:rPr>
        <w:t xml:space="preserve"> des </w:t>
      </w:r>
      <w:proofErr w:type="spellStart"/>
      <w:r w:rsidRPr="008124EA">
        <w:rPr>
          <w:rFonts w:ascii="system-ui" w:hAnsi="system-ui"/>
          <w:b/>
          <w:bCs/>
          <w:color w:val="0F1115"/>
          <w:lang w:val="en-US"/>
        </w:rPr>
        <w:t>cas</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d'utilisation</w:t>
      </w:r>
      <w:proofErr w:type="spellEnd"/>
      <w:r w:rsidRPr="008124EA">
        <w:rPr>
          <w:rFonts w:ascii="system-ui" w:hAnsi="system-ui"/>
          <w:b/>
          <w:bCs/>
          <w:color w:val="0F1115"/>
          <w:lang w:val="en-US"/>
        </w:rPr>
        <w:t xml:space="preserve"> du </w:t>
      </w:r>
      <w:proofErr w:type="spellStart"/>
      <w:r w:rsidRPr="008124EA">
        <w:rPr>
          <w:rFonts w:ascii="system-ui" w:hAnsi="system-ui"/>
          <w:b/>
          <w:bCs/>
          <w:color w:val="0F1115"/>
          <w:lang w:val="en-US"/>
        </w:rPr>
        <w:t>système</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regroupés</w:t>
      </w:r>
      <w:proofErr w:type="spellEnd"/>
      <w:r w:rsidRPr="008124EA">
        <w:rPr>
          <w:rFonts w:ascii="system-ui" w:hAnsi="system-ui"/>
          <w:b/>
          <w:bCs/>
          <w:color w:val="0F1115"/>
          <w:lang w:val="en-US"/>
        </w:rPr>
        <w:t xml:space="preserve"> par module </w:t>
      </w:r>
      <w:proofErr w:type="spellStart"/>
      <w:r w:rsidRPr="008124EA">
        <w:rPr>
          <w:rFonts w:ascii="system-ui" w:hAnsi="system-ui"/>
          <w:b/>
          <w:bCs/>
          <w:color w:val="0F1115"/>
          <w:lang w:val="en-US"/>
        </w:rPr>
        <w:t>fonctionnel</w:t>
      </w:r>
      <w:proofErr w:type="spellEnd"/>
      <w:r w:rsidRPr="008124EA">
        <w:rPr>
          <w:rFonts w:ascii="system-ui" w:hAnsi="system-ui"/>
          <w:b/>
          <w:bCs/>
          <w:color w:val="0F1115"/>
          <w:lang w:val="en-US"/>
        </w:rPr>
        <w:t xml:space="preserve">. Il met </w:t>
      </w:r>
      <w:proofErr w:type="spellStart"/>
      <w:r w:rsidRPr="008124EA">
        <w:rPr>
          <w:rFonts w:ascii="system-ui" w:hAnsi="system-ui"/>
          <w:b/>
          <w:bCs/>
          <w:color w:val="0F1115"/>
          <w:lang w:val="en-US"/>
        </w:rPr>
        <w:t>en</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évidence</w:t>
      </w:r>
      <w:proofErr w:type="spellEnd"/>
      <w:r w:rsidRPr="008124EA">
        <w:rPr>
          <w:rFonts w:ascii="system-ui" w:hAnsi="system-ui"/>
          <w:b/>
          <w:bCs/>
          <w:color w:val="0F1115"/>
          <w:lang w:val="en-US"/>
        </w:rPr>
        <w:t xml:space="preserve"> les interactions entre les </w:t>
      </w:r>
      <w:proofErr w:type="spellStart"/>
      <w:r w:rsidRPr="008124EA">
        <w:rPr>
          <w:rFonts w:ascii="system-ui" w:hAnsi="system-ui"/>
          <w:b/>
          <w:bCs/>
          <w:color w:val="0F1115"/>
          <w:lang w:val="en-US"/>
        </w:rPr>
        <w:t>différents</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acteurs</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Étudiant</w:t>
      </w:r>
      <w:proofErr w:type="spellEnd"/>
      <w:r w:rsidRPr="008124EA">
        <w:rPr>
          <w:rFonts w:ascii="system-ui" w:hAnsi="system-ui"/>
          <w:b/>
          <w:bCs/>
          <w:color w:val="0F1115"/>
          <w:lang w:val="en-US"/>
        </w:rPr>
        <w:t xml:space="preserve">, </w:t>
      </w:r>
      <w:proofErr w:type="spellStart"/>
      <w:r w:rsidRPr="008124EA">
        <w:rPr>
          <w:rFonts w:ascii="system-ui" w:hAnsi="system-ui"/>
          <w:b/>
          <w:bCs/>
          <w:color w:val="0F1115"/>
          <w:lang w:val="en-US"/>
        </w:rPr>
        <w:t>Administrateur</w:t>
      </w:r>
      <w:proofErr w:type="spellEnd"/>
      <w:r w:rsidRPr="008124EA">
        <w:rPr>
          <w:rFonts w:ascii="system-ui" w:hAnsi="system-ui"/>
          <w:b/>
          <w:bCs/>
          <w:color w:val="0F1115"/>
          <w:lang w:val="en-US"/>
        </w:rPr>
        <w:t xml:space="preserve">, API Gemini, Google Places) et le </w:t>
      </w:r>
      <w:proofErr w:type="spellStart"/>
      <w:r w:rsidRPr="008124EA">
        <w:rPr>
          <w:rFonts w:ascii="system-ui" w:hAnsi="system-ui"/>
          <w:b/>
          <w:bCs/>
          <w:color w:val="0F1115"/>
          <w:lang w:val="en-US"/>
        </w:rPr>
        <w:t>système</w:t>
      </w:r>
      <w:proofErr w:type="spellEnd"/>
      <w:r w:rsidRPr="008124EA">
        <w:rPr>
          <w:rFonts w:ascii="system-ui" w:hAnsi="system-ui"/>
          <w:b/>
          <w:bCs/>
          <w:color w:val="0F1115"/>
          <w:lang w:val="en-US"/>
        </w:rPr>
        <w:t>.</w:t>
      </w:r>
    </w:p>
    <w:p w14:paraId="46900DD3" w14:textId="77777777" w:rsidR="008124EA" w:rsidRDefault="008124EA" w:rsidP="008124EA">
      <w:pPr>
        <w:pStyle w:val="ds-markdown-paragraph"/>
        <w:shd w:val="clear" w:color="auto" w:fill="FFFFFF"/>
        <w:spacing w:before="240" w:beforeAutospacing="0" w:after="240" w:afterAutospacing="0"/>
        <w:rPr>
          <w:rFonts w:ascii="system-ui" w:hAnsi="system-ui"/>
          <w:color w:val="0F1115"/>
        </w:rPr>
      </w:pPr>
    </w:p>
    <w:p w14:paraId="24537A5E" w14:textId="089A04A0" w:rsidR="00305A81" w:rsidRDefault="008124EA" w:rsidP="00D17BB3">
      <w:pPr>
        <w:rPr>
          <w:lang w:val="fr-FR"/>
        </w:rPr>
      </w:pPr>
      <w:r w:rsidRPr="008124EA">
        <w:rPr>
          <w:lang w:val="fr-FR"/>
        </w:rPr>
        <w:lastRenderedPageBreak/>
        <w:drawing>
          <wp:inline distT="0" distB="0" distL="0" distR="0" wp14:anchorId="17B01949" wp14:editId="59C6D0F9">
            <wp:extent cx="3876040" cy="8229600"/>
            <wp:effectExtent l="0" t="0" r="0" b="0"/>
            <wp:docPr id="514472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2658" name=""/>
                    <pic:cNvPicPr/>
                  </pic:nvPicPr>
                  <pic:blipFill>
                    <a:blip r:embed="rId9"/>
                    <a:stretch>
                      <a:fillRect/>
                    </a:stretch>
                  </pic:blipFill>
                  <pic:spPr>
                    <a:xfrm>
                      <a:off x="0" y="0"/>
                      <a:ext cx="3876040" cy="8229600"/>
                    </a:xfrm>
                    <a:prstGeom prst="rect">
                      <a:avLst/>
                    </a:prstGeom>
                  </pic:spPr>
                </pic:pic>
              </a:graphicData>
            </a:graphic>
          </wp:inline>
        </w:drawing>
      </w:r>
    </w:p>
    <w:p w14:paraId="23DCCC88" w14:textId="77777777" w:rsidR="00623677" w:rsidRDefault="00623677" w:rsidP="00623677">
      <w:pPr>
        <w:rPr>
          <w:b/>
          <w:bCs/>
          <w:lang w:val="fr-FR"/>
        </w:rPr>
      </w:pPr>
      <w:r w:rsidRPr="00623677">
        <w:rPr>
          <w:b/>
          <w:bCs/>
          <w:lang w:val="fr-FR"/>
        </w:rPr>
        <w:lastRenderedPageBreak/>
        <w:t>B. Diagramme d'Activité – Consultation d'un Document</w:t>
      </w:r>
    </w:p>
    <w:p w14:paraId="620BBDCE" w14:textId="03315EAC" w:rsidR="00623677" w:rsidRPr="00623677" w:rsidRDefault="00623677" w:rsidP="00623677">
      <w:pPr>
        <w:rPr>
          <w:b/>
          <w:bCs/>
          <w:lang w:val="fr-FR"/>
        </w:rPr>
      </w:pPr>
      <w:r w:rsidRPr="00623677">
        <w:rPr>
          <w:b/>
          <w:bCs/>
        </w:rPr>
        <w:t xml:space="preserve">Ce </w:t>
      </w:r>
      <w:proofErr w:type="spellStart"/>
      <w:r w:rsidRPr="00623677">
        <w:rPr>
          <w:b/>
          <w:bCs/>
        </w:rPr>
        <w:t>diagramme</w:t>
      </w:r>
      <w:proofErr w:type="spellEnd"/>
      <w:r w:rsidRPr="00623677">
        <w:rPr>
          <w:b/>
          <w:bCs/>
        </w:rPr>
        <w:t xml:space="preserve"> </w:t>
      </w:r>
      <w:proofErr w:type="spellStart"/>
      <w:r w:rsidRPr="00623677">
        <w:rPr>
          <w:b/>
          <w:bCs/>
        </w:rPr>
        <w:t>modélise</w:t>
      </w:r>
      <w:proofErr w:type="spellEnd"/>
      <w:r w:rsidRPr="00623677">
        <w:rPr>
          <w:b/>
          <w:bCs/>
        </w:rPr>
        <w:t xml:space="preserve"> le flux </w:t>
      </w:r>
      <w:proofErr w:type="spellStart"/>
      <w:r w:rsidRPr="00623677">
        <w:rPr>
          <w:b/>
          <w:bCs/>
        </w:rPr>
        <w:t>complet</w:t>
      </w:r>
      <w:proofErr w:type="spellEnd"/>
      <w:r w:rsidRPr="00623677">
        <w:rPr>
          <w:b/>
          <w:bCs/>
        </w:rPr>
        <w:t xml:space="preserve"> de consultation d'un document </w:t>
      </w:r>
      <w:proofErr w:type="spellStart"/>
      <w:r w:rsidRPr="00623677">
        <w:rPr>
          <w:b/>
          <w:bCs/>
        </w:rPr>
        <w:t>pédagogique</w:t>
      </w:r>
      <w:proofErr w:type="spellEnd"/>
      <w:r w:rsidRPr="00623677">
        <w:rPr>
          <w:b/>
          <w:bCs/>
        </w:rPr>
        <w:t xml:space="preserve">, </w:t>
      </w:r>
      <w:proofErr w:type="spellStart"/>
      <w:r w:rsidRPr="00623677">
        <w:rPr>
          <w:b/>
          <w:bCs/>
        </w:rPr>
        <w:t>depuis</w:t>
      </w:r>
      <w:proofErr w:type="spellEnd"/>
      <w:r w:rsidRPr="00623677">
        <w:rPr>
          <w:b/>
          <w:bCs/>
        </w:rPr>
        <w:t xml:space="preserve"> </w:t>
      </w:r>
      <w:proofErr w:type="spellStart"/>
      <w:r w:rsidRPr="00623677">
        <w:rPr>
          <w:b/>
          <w:bCs/>
        </w:rPr>
        <w:t>l'authentification</w:t>
      </w:r>
      <w:proofErr w:type="spellEnd"/>
      <w:r w:rsidRPr="00623677">
        <w:rPr>
          <w:b/>
          <w:bCs/>
        </w:rPr>
        <w:t xml:space="preserve"> de </w:t>
      </w:r>
      <w:proofErr w:type="spellStart"/>
      <w:r w:rsidRPr="00623677">
        <w:rPr>
          <w:b/>
          <w:bCs/>
        </w:rPr>
        <w:t>l'utilisateur</w:t>
      </w:r>
      <w:proofErr w:type="spellEnd"/>
      <w:r w:rsidRPr="00623677">
        <w:rPr>
          <w:b/>
          <w:bCs/>
        </w:rPr>
        <w:t xml:space="preserve"> </w:t>
      </w:r>
      <w:proofErr w:type="spellStart"/>
      <w:r w:rsidRPr="00623677">
        <w:rPr>
          <w:b/>
          <w:bCs/>
        </w:rPr>
        <w:t>jusqu'à</w:t>
      </w:r>
      <w:proofErr w:type="spellEnd"/>
      <w:r w:rsidRPr="00623677">
        <w:rPr>
          <w:b/>
          <w:bCs/>
        </w:rPr>
        <w:t xml:space="preserve"> </w:t>
      </w:r>
      <w:proofErr w:type="spellStart"/>
      <w:r w:rsidRPr="00623677">
        <w:rPr>
          <w:b/>
          <w:bCs/>
        </w:rPr>
        <w:t>l'affichage</w:t>
      </w:r>
      <w:proofErr w:type="spellEnd"/>
      <w:r w:rsidRPr="00623677">
        <w:rPr>
          <w:b/>
          <w:bCs/>
        </w:rPr>
        <w:t xml:space="preserve"> du PDF, </w:t>
      </w:r>
      <w:proofErr w:type="spellStart"/>
      <w:r w:rsidRPr="00623677">
        <w:rPr>
          <w:b/>
          <w:bCs/>
        </w:rPr>
        <w:t>en</w:t>
      </w:r>
      <w:proofErr w:type="spellEnd"/>
      <w:r w:rsidRPr="00623677">
        <w:rPr>
          <w:b/>
          <w:bCs/>
        </w:rPr>
        <w:t xml:space="preserve"> passant par </w:t>
      </w:r>
      <w:proofErr w:type="spellStart"/>
      <w:r w:rsidRPr="00623677">
        <w:rPr>
          <w:b/>
          <w:bCs/>
        </w:rPr>
        <w:t>l'application</w:t>
      </w:r>
      <w:proofErr w:type="spellEnd"/>
      <w:r w:rsidRPr="00623677">
        <w:rPr>
          <w:b/>
          <w:bCs/>
        </w:rPr>
        <w:t xml:space="preserve"> des </w:t>
      </w:r>
      <w:proofErr w:type="spellStart"/>
      <w:r w:rsidRPr="00623677">
        <w:rPr>
          <w:b/>
          <w:bCs/>
        </w:rPr>
        <w:t>filtres</w:t>
      </w:r>
      <w:proofErr w:type="spellEnd"/>
      <w:r w:rsidRPr="00623677">
        <w:rPr>
          <w:b/>
          <w:bCs/>
        </w:rPr>
        <w:t xml:space="preserve"> et la mise à jour de l'historique.</w:t>
      </w:r>
    </w:p>
    <w:p w14:paraId="62B56D19" w14:textId="64BE3D75" w:rsidR="008124EA" w:rsidRDefault="00623677" w:rsidP="00D17BB3">
      <w:pPr>
        <w:rPr>
          <w:lang w:val="fr-FR"/>
        </w:rPr>
      </w:pPr>
      <w:r w:rsidRPr="00623677">
        <w:rPr>
          <w:lang w:val="fr-FR"/>
        </w:rPr>
        <w:lastRenderedPageBreak/>
        <w:drawing>
          <wp:inline distT="0" distB="0" distL="0" distR="0" wp14:anchorId="7148A531" wp14:editId="67F8A4DD">
            <wp:extent cx="3415665" cy="8229600"/>
            <wp:effectExtent l="0" t="0" r="0" b="0"/>
            <wp:docPr id="1609063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3495" name=""/>
                    <pic:cNvPicPr/>
                  </pic:nvPicPr>
                  <pic:blipFill>
                    <a:blip r:embed="rId10"/>
                    <a:stretch>
                      <a:fillRect/>
                    </a:stretch>
                  </pic:blipFill>
                  <pic:spPr>
                    <a:xfrm>
                      <a:off x="0" y="0"/>
                      <a:ext cx="3415665" cy="8229600"/>
                    </a:xfrm>
                    <a:prstGeom prst="rect">
                      <a:avLst/>
                    </a:prstGeom>
                  </pic:spPr>
                </pic:pic>
              </a:graphicData>
            </a:graphic>
          </wp:inline>
        </w:drawing>
      </w:r>
    </w:p>
    <w:p w14:paraId="4FA14CC7" w14:textId="77777777" w:rsidR="00623677" w:rsidRDefault="00623677" w:rsidP="00623677">
      <w:pPr>
        <w:rPr>
          <w:b/>
          <w:bCs/>
          <w:lang w:val="fr-FR"/>
        </w:rPr>
      </w:pPr>
      <w:r w:rsidRPr="00623677">
        <w:rPr>
          <w:b/>
          <w:bCs/>
          <w:lang w:val="fr-FR"/>
        </w:rPr>
        <w:lastRenderedPageBreak/>
        <w:t>C. Diagramme de Classes </w:t>
      </w:r>
    </w:p>
    <w:p w14:paraId="5ED67E92" w14:textId="77777777" w:rsidR="00623677" w:rsidRPr="00623677" w:rsidRDefault="00623677" w:rsidP="00623677">
      <w:pPr>
        <w:rPr>
          <w:b/>
          <w:bCs/>
          <w:lang w:val="fr-FR"/>
        </w:rPr>
      </w:pPr>
      <w:r w:rsidRPr="00623677">
        <w:rPr>
          <w:b/>
          <w:bCs/>
          <w:lang w:val="fr-FR"/>
        </w:rPr>
        <w:t> Ce diagramme présente les quatre modèles principaux du système et leurs relations. Chaque utilisateur peut avoir plusieurs favoris et un historique de consultation. Chaque document peut apparaître dans les favoris et l'historique de plusieurs utilisateurs.</w:t>
      </w:r>
    </w:p>
    <w:p w14:paraId="65C28632" w14:textId="77777777" w:rsidR="00623677" w:rsidRPr="00623677" w:rsidRDefault="00623677" w:rsidP="00623677">
      <w:pPr>
        <w:rPr>
          <w:b/>
          <w:bCs/>
          <w:lang w:val="fr-FR"/>
        </w:rPr>
      </w:pPr>
      <w:r w:rsidRPr="00623677">
        <w:rPr>
          <w:b/>
          <w:bCs/>
          <w:lang w:val="fr-FR"/>
        </w:rPr>
        <w:t>Cardinalités :</w:t>
      </w:r>
    </w:p>
    <w:p w14:paraId="72A3203A" w14:textId="77777777" w:rsidR="00623677" w:rsidRPr="00623677" w:rsidRDefault="00623677" w:rsidP="00623677">
      <w:pPr>
        <w:numPr>
          <w:ilvl w:val="0"/>
          <w:numId w:val="66"/>
        </w:numPr>
        <w:rPr>
          <w:b/>
          <w:bCs/>
          <w:lang w:val="fr-FR"/>
        </w:rPr>
      </w:pPr>
      <w:r w:rsidRPr="00623677">
        <w:rPr>
          <w:b/>
          <w:bCs/>
          <w:lang w:val="fr-FR"/>
        </w:rPr>
        <w:t>Un utilisateur peut avoir 0 ou plusieurs favoris / historiques</w:t>
      </w:r>
    </w:p>
    <w:p w14:paraId="771838C5" w14:textId="77777777" w:rsidR="00623677" w:rsidRPr="00623677" w:rsidRDefault="00623677" w:rsidP="00623677">
      <w:pPr>
        <w:numPr>
          <w:ilvl w:val="0"/>
          <w:numId w:val="66"/>
        </w:numPr>
        <w:rPr>
          <w:b/>
          <w:bCs/>
          <w:lang w:val="fr-FR"/>
        </w:rPr>
      </w:pPr>
      <w:r w:rsidRPr="00623677">
        <w:rPr>
          <w:b/>
          <w:bCs/>
          <w:lang w:val="fr-FR"/>
        </w:rPr>
        <w:t>Un document peut être dans 0 ou plusieurs favoris / historiques</w:t>
      </w:r>
    </w:p>
    <w:p w14:paraId="7746C663" w14:textId="77777777" w:rsidR="00623677" w:rsidRPr="00623677" w:rsidRDefault="00623677" w:rsidP="00623677">
      <w:pPr>
        <w:numPr>
          <w:ilvl w:val="0"/>
          <w:numId w:val="66"/>
        </w:numPr>
        <w:rPr>
          <w:b/>
          <w:bCs/>
          <w:lang w:val="fr-FR"/>
        </w:rPr>
      </w:pPr>
      <w:r w:rsidRPr="00623677">
        <w:rPr>
          <w:b/>
          <w:bCs/>
          <w:lang w:val="fr-FR"/>
        </w:rPr>
        <w:t>Un favori lie exactement 1 utilisateur et 1 document</w:t>
      </w:r>
    </w:p>
    <w:p w14:paraId="190DFC8C" w14:textId="594590CD" w:rsidR="00623677" w:rsidRPr="00623677" w:rsidRDefault="00623677" w:rsidP="00623677">
      <w:pPr>
        <w:numPr>
          <w:ilvl w:val="0"/>
          <w:numId w:val="66"/>
        </w:numPr>
        <w:rPr>
          <w:b/>
          <w:bCs/>
          <w:lang w:val="fr-FR"/>
        </w:rPr>
      </w:pPr>
      <w:r w:rsidRPr="00623677">
        <w:rPr>
          <w:b/>
          <w:bCs/>
          <w:lang w:val="fr-FR"/>
        </w:rPr>
        <w:t>Une entrée d'historique lie exactement 1 utilisateur et 1 document</w:t>
      </w:r>
    </w:p>
    <w:p w14:paraId="2DF892D8" w14:textId="5CD0E143" w:rsidR="00623677" w:rsidRPr="00623677" w:rsidRDefault="00623677" w:rsidP="00623677">
      <w:pPr>
        <w:rPr>
          <w:lang w:val="fr-FR"/>
        </w:rPr>
      </w:pPr>
      <w:r w:rsidRPr="00623677">
        <w:rPr>
          <w:lang w:val="fr-FR"/>
        </w:rPr>
        <w:drawing>
          <wp:inline distT="0" distB="0" distL="0" distR="0" wp14:anchorId="0E06E25E" wp14:editId="70144440">
            <wp:extent cx="5486400" cy="2739390"/>
            <wp:effectExtent l="0" t="0" r="0" b="3810"/>
            <wp:docPr id="1161691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1185" name=""/>
                    <pic:cNvPicPr/>
                  </pic:nvPicPr>
                  <pic:blipFill>
                    <a:blip r:embed="rId11"/>
                    <a:stretch>
                      <a:fillRect/>
                    </a:stretch>
                  </pic:blipFill>
                  <pic:spPr>
                    <a:xfrm>
                      <a:off x="0" y="0"/>
                      <a:ext cx="5486400" cy="2739390"/>
                    </a:xfrm>
                    <a:prstGeom prst="rect">
                      <a:avLst/>
                    </a:prstGeom>
                  </pic:spPr>
                </pic:pic>
              </a:graphicData>
            </a:graphic>
          </wp:inline>
        </w:drawing>
      </w:r>
    </w:p>
    <w:p w14:paraId="35085774" w14:textId="77777777" w:rsidR="00623677" w:rsidRPr="00623677" w:rsidRDefault="00623677" w:rsidP="00623677">
      <w:pPr>
        <w:rPr>
          <w:lang w:val="fr-FR"/>
        </w:rPr>
      </w:pPr>
      <w:r w:rsidRPr="00623677">
        <w:rPr>
          <w:lang w:val="fr-FR"/>
        </w:rPr>
        <w:pict w14:anchorId="3EFC0080">
          <v:rect id="_x0000_i2103" style="width:0;height:.75pt" o:hralign="center" o:hrstd="t" o:hr="t" fillcolor="#a0a0a0" stroked="f"/>
        </w:pict>
      </w:r>
    </w:p>
    <w:p w14:paraId="1C0FCD3E" w14:textId="77777777" w:rsidR="00623677" w:rsidRPr="00623677" w:rsidRDefault="00623677" w:rsidP="00623677">
      <w:pPr>
        <w:rPr>
          <w:b/>
          <w:bCs/>
          <w:lang w:val="fr-FR"/>
        </w:rPr>
      </w:pPr>
      <w:r w:rsidRPr="00623677">
        <w:rPr>
          <w:b/>
          <w:bCs/>
          <w:lang w:val="fr-FR"/>
        </w:rPr>
        <w:t>Conclusion</w:t>
      </w:r>
    </w:p>
    <w:p w14:paraId="25417DAB" w14:textId="77777777" w:rsidR="00623677" w:rsidRPr="00623677" w:rsidRDefault="00623677" w:rsidP="00623677">
      <w:pPr>
        <w:rPr>
          <w:lang w:val="fr-FR"/>
        </w:rPr>
      </w:pPr>
      <w:r w:rsidRPr="00623677">
        <w:rPr>
          <w:lang w:val="fr-FR"/>
        </w:rPr>
        <w:t>Ce chapitre a permis de détailler l'analyse fonctionnelle et conceptuelle du projet A7san 7issa. Nous avons identifié l'ensemble des besoins fonctionnels (par module) et non fonctionnels (qualités attendues). L'étude conceptuelle a ensuite formalisé ces besoins à travers les règles de gestion et les diagrammes UML, offrant une vision claire de la structure et de la dynamique du système avant la phase de réalisation.</w:t>
      </w:r>
    </w:p>
    <w:p w14:paraId="5C7EE129" w14:textId="77777777" w:rsidR="00623677" w:rsidRPr="00623677" w:rsidRDefault="00623677" w:rsidP="00623677">
      <w:pPr>
        <w:rPr>
          <w:lang w:val="fr-FR"/>
        </w:rPr>
      </w:pPr>
      <w:r w:rsidRPr="00623677">
        <w:rPr>
          <w:lang w:val="fr-FR"/>
        </w:rPr>
        <w:t>Le chapitre suivant abordera l'étude technique, en présentant l'architecture globale retenue et les différentes technologies utilisées pour la mise en œuvre.</w:t>
      </w:r>
    </w:p>
    <w:p w14:paraId="41231DD8" w14:textId="77777777" w:rsidR="00623677" w:rsidRPr="00623677" w:rsidRDefault="00623677" w:rsidP="00623677">
      <w:pPr>
        <w:rPr>
          <w:lang w:val="fr-FR"/>
        </w:rPr>
      </w:pPr>
      <w:r w:rsidRPr="00623677">
        <w:rPr>
          <w:lang w:val="fr-FR"/>
        </w:rPr>
        <w:lastRenderedPageBreak/>
        <w:pict w14:anchorId="7C078553">
          <v:rect id="_x0000_i2104" style="width:0;height:.75pt" o:hralign="center" o:hrstd="t" o:hr="t" fillcolor="#a0a0a0" stroked="f"/>
        </w:pict>
      </w:r>
    </w:p>
    <w:p w14:paraId="7B3CC9D9" w14:textId="77777777" w:rsidR="00623677" w:rsidRPr="00623677" w:rsidRDefault="00623677" w:rsidP="00623677">
      <w:pPr>
        <w:rPr>
          <w:b/>
          <w:bCs/>
          <w:lang w:val="fr-FR"/>
        </w:rPr>
      </w:pPr>
      <w:r w:rsidRPr="00623677">
        <w:rPr>
          <w:b/>
          <w:bCs/>
          <w:lang w:val="fr-FR"/>
        </w:rPr>
        <w:t>Chapitre 3 : Étude Technique</w:t>
      </w:r>
    </w:p>
    <w:p w14:paraId="661876A0" w14:textId="77777777" w:rsidR="00623677" w:rsidRPr="00623677" w:rsidRDefault="00623677" w:rsidP="00623677">
      <w:pPr>
        <w:rPr>
          <w:b/>
          <w:bCs/>
          <w:lang w:val="fr-FR"/>
        </w:rPr>
      </w:pPr>
      <w:r w:rsidRPr="00623677">
        <w:rPr>
          <w:b/>
          <w:bCs/>
          <w:lang w:val="fr-FR"/>
        </w:rPr>
        <w:t>Introduction</w:t>
      </w:r>
    </w:p>
    <w:p w14:paraId="538BCE70" w14:textId="77777777" w:rsidR="00623677" w:rsidRPr="00623677" w:rsidRDefault="00623677" w:rsidP="00623677">
      <w:pPr>
        <w:rPr>
          <w:lang w:val="fr-FR"/>
        </w:rPr>
      </w:pPr>
      <w:r w:rsidRPr="00623677">
        <w:rPr>
          <w:lang w:val="fr-FR"/>
        </w:rPr>
        <w:t>Ce troisième chapitre est consacré à l'étude technique du projet A7san 7issa. Après avoir défini les besoins et modélisé le système dans le chapitre précédent, nous allons maintenant présenter les choix architecturaux et technologiques qui ont guidé la réalisation. Nous détaillerons l'architecture globale du projet, les technologies retenues tant pour le backend que pour le frontend mobile, et l'environnement de travail dans lequel s'est déroulé le développement.</w:t>
      </w:r>
    </w:p>
    <w:p w14:paraId="357B7142" w14:textId="77777777" w:rsidR="00623677" w:rsidRPr="00623677" w:rsidRDefault="00623677" w:rsidP="00623677">
      <w:pPr>
        <w:rPr>
          <w:lang w:val="fr-FR"/>
        </w:rPr>
      </w:pPr>
      <w:r w:rsidRPr="00623677">
        <w:rPr>
          <w:lang w:val="fr-FR"/>
        </w:rPr>
        <w:pict w14:anchorId="4792CA75">
          <v:rect id="_x0000_i2105" style="width:0;height:.75pt" o:hralign="center" o:hrstd="t" o:hr="t" fillcolor="#a0a0a0" stroked="f"/>
        </w:pict>
      </w:r>
    </w:p>
    <w:p w14:paraId="5BB4D142" w14:textId="77777777" w:rsidR="00623677" w:rsidRPr="00623677" w:rsidRDefault="00623677" w:rsidP="00623677">
      <w:pPr>
        <w:rPr>
          <w:b/>
          <w:bCs/>
          <w:lang w:val="fr-FR"/>
        </w:rPr>
      </w:pPr>
      <w:r w:rsidRPr="00623677">
        <w:rPr>
          <w:b/>
          <w:bCs/>
          <w:lang w:val="fr-FR"/>
        </w:rPr>
        <w:t>I – Architecture du Projet</w:t>
      </w:r>
    </w:p>
    <w:p w14:paraId="391EC808" w14:textId="0141193F" w:rsidR="00623677" w:rsidRDefault="00623677" w:rsidP="00D17BB3">
      <w:proofErr w:type="spellStart"/>
      <w:r w:rsidRPr="00623677">
        <w:t>L'architecture</w:t>
      </w:r>
      <w:proofErr w:type="spellEnd"/>
      <w:r w:rsidRPr="00623677">
        <w:t xml:space="preserve"> d'A7san 7issa repose sur le </w:t>
      </w:r>
      <w:proofErr w:type="spellStart"/>
      <w:r w:rsidRPr="00623677">
        <w:t>modèle</w:t>
      </w:r>
      <w:proofErr w:type="spellEnd"/>
      <w:r w:rsidRPr="00623677">
        <w:t> </w:t>
      </w:r>
      <w:r w:rsidRPr="00623677">
        <w:rPr>
          <w:b/>
          <w:bCs/>
        </w:rPr>
        <w:t>client-</w:t>
      </w:r>
      <w:proofErr w:type="spellStart"/>
      <w:r w:rsidRPr="00623677">
        <w:rPr>
          <w:b/>
          <w:bCs/>
        </w:rPr>
        <w:t>serveur</w:t>
      </w:r>
      <w:proofErr w:type="spellEnd"/>
      <w:r w:rsidRPr="00623677">
        <w:t> </w:t>
      </w:r>
      <w:proofErr w:type="spellStart"/>
      <w:r w:rsidRPr="00623677">
        <w:t>classique</w:t>
      </w:r>
      <w:proofErr w:type="spellEnd"/>
      <w:r w:rsidRPr="00623677">
        <w:t xml:space="preserve">, </w:t>
      </w:r>
      <w:proofErr w:type="spellStart"/>
      <w:r w:rsidRPr="00623677">
        <w:t>enrichi</w:t>
      </w:r>
      <w:proofErr w:type="spellEnd"/>
      <w:r w:rsidRPr="00623677">
        <w:t xml:space="preserve"> par </w:t>
      </w:r>
      <w:proofErr w:type="spellStart"/>
      <w:r w:rsidRPr="00623677">
        <w:t>l'intégration</w:t>
      </w:r>
      <w:proofErr w:type="spellEnd"/>
      <w:r w:rsidRPr="00623677">
        <w:t xml:space="preserve"> de services externes. Ce choix a </w:t>
      </w:r>
      <w:proofErr w:type="spellStart"/>
      <w:r w:rsidRPr="00623677">
        <w:t>été</w:t>
      </w:r>
      <w:proofErr w:type="spellEnd"/>
      <w:r w:rsidRPr="00623677">
        <w:t xml:space="preserve"> </w:t>
      </w:r>
      <w:proofErr w:type="spellStart"/>
      <w:r w:rsidRPr="00623677">
        <w:t>motivé</w:t>
      </w:r>
      <w:proofErr w:type="spellEnd"/>
      <w:r w:rsidRPr="00623677">
        <w:t xml:space="preserve"> par </w:t>
      </w:r>
      <w:proofErr w:type="spellStart"/>
      <w:r w:rsidRPr="00623677">
        <w:t>plusieurs</w:t>
      </w:r>
      <w:proofErr w:type="spellEnd"/>
      <w:r w:rsidRPr="00623677">
        <w:t xml:space="preserve"> </w:t>
      </w:r>
      <w:proofErr w:type="spellStart"/>
      <w:proofErr w:type="gramStart"/>
      <w:r w:rsidRPr="00623677">
        <w:t>facteurs</w:t>
      </w:r>
      <w:proofErr w:type="spellEnd"/>
      <w:r w:rsidRPr="00623677">
        <w:t xml:space="preserve"> :</w:t>
      </w:r>
      <w:proofErr w:type="gramEnd"/>
      <w:r w:rsidRPr="00623677">
        <w:t xml:space="preserve"> la </w:t>
      </w:r>
      <w:proofErr w:type="spellStart"/>
      <w:r w:rsidRPr="00623677">
        <w:t>séparation</w:t>
      </w:r>
      <w:proofErr w:type="spellEnd"/>
      <w:r w:rsidRPr="00623677">
        <w:t xml:space="preserve"> </w:t>
      </w:r>
      <w:proofErr w:type="spellStart"/>
      <w:r w:rsidRPr="00623677">
        <w:t>claire</w:t>
      </w:r>
      <w:proofErr w:type="spellEnd"/>
      <w:r w:rsidRPr="00623677">
        <w:t xml:space="preserve"> des </w:t>
      </w:r>
      <w:proofErr w:type="spellStart"/>
      <w:r w:rsidRPr="00623677">
        <w:t>responsabilités</w:t>
      </w:r>
      <w:proofErr w:type="spellEnd"/>
      <w:r w:rsidRPr="00623677">
        <w:t xml:space="preserve">, la </w:t>
      </w:r>
      <w:proofErr w:type="spellStart"/>
      <w:r w:rsidRPr="00623677">
        <w:t>scalabilité</w:t>
      </w:r>
      <w:proofErr w:type="spellEnd"/>
      <w:r w:rsidRPr="00623677">
        <w:t xml:space="preserve">, la </w:t>
      </w:r>
      <w:proofErr w:type="spellStart"/>
      <w:r w:rsidRPr="00623677">
        <w:t>maintenabilité</w:t>
      </w:r>
      <w:proofErr w:type="spellEnd"/>
      <w:r w:rsidRPr="00623677">
        <w:t xml:space="preserve">, et la </w:t>
      </w:r>
      <w:proofErr w:type="spellStart"/>
      <w:r w:rsidRPr="00623677">
        <w:t>possibilité</w:t>
      </w:r>
      <w:proofErr w:type="spellEnd"/>
      <w:r w:rsidRPr="00623677">
        <w:t xml:space="preserve"> de faire </w:t>
      </w:r>
      <w:proofErr w:type="spellStart"/>
      <w:r w:rsidRPr="00623677">
        <w:t>évoluer</w:t>
      </w:r>
      <w:proofErr w:type="spellEnd"/>
      <w:r w:rsidRPr="00623677">
        <w:t xml:space="preserve"> </w:t>
      </w:r>
      <w:proofErr w:type="spellStart"/>
      <w:r w:rsidRPr="00623677">
        <w:t>chaque</w:t>
      </w:r>
      <w:proofErr w:type="spellEnd"/>
      <w:r w:rsidRPr="00623677">
        <w:t xml:space="preserve"> </w:t>
      </w:r>
      <w:proofErr w:type="spellStart"/>
      <w:r w:rsidRPr="00623677">
        <w:t>composant</w:t>
      </w:r>
      <w:proofErr w:type="spellEnd"/>
      <w:r w:rsidRPr="00623677">
        <w:t xml:space="preserve"> </w:t>
      </w:r>
      <w:proofErr w:type="spellStart"/>
      <w:r w:rsidRPr="00623677">
        <w:t>indépendamment</w:t>
      </w:r>
      <w:proofErr w:type="spellEnd"/>
      <w:r w:rsidRPr="00623677">
        <w:t>.</w:t>
      </w:r>
    </w:p>
    <w:p w14:paraId="37EF5364" w14:textId="77777777" w:rsidR="00764CD4" w:rsidRDefault="00764CD4" w:rsidP="00D17BB3"/>
    <w:p w14:paraId="1C7F7F2D" w14:textId="77777777" w:rsidR="00764CD4" w:rsidRDefault="00764CD4" w:rsidP="00D17BB3"/>
    <w:p w14:paraId="578BBD0E" w14:textId="77777777" w:rsidR="00764CD4" w:rsidRDefault="00764CD4" w:rsidP="00D17BB3"/>
    <w:p w14:paraId="5EDC184D" w14:textId="6B57DD27" w:rsidR="00764CD4" w:rsidRDefault="00764CD4" w:rsidP="00D17BB3">
      <w:r w:rsidRPr="00764CD4">
        <w:rPr>
          <w:lang w:val="fr-FR"/>
        </w:rPr>
        <w:lastRenderedPageBreak/>
        <w:drawing>
          <wp:inline distT="0" distB="0" distL="0" distR="0" wp14:anchorId="24CC16F5" wp14:editId="1B65CF8F">
            <wp:extent cx="5398935" cy="8098402"/>
            <wp:effectExtent l="0" t="0" r="0" b="0"/>
            <wp:docPr id="1045040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0032" cy="8130047"/>
                    </a:xfrm>
                    <a:prstGeom prst="rect">
                      <a:avLst/>
                    </a:prstGeom>
                    <a:noFill/>
                    <a:ln>
                      <a:noFill/>
                    </a:ln>
                  </pic:spPr>
                </pic:pic>
              </a:graphicData>
            </a:graphic>
          </wp:inline>
        </w:drawing>
      </w:r>
    </w:p>
    <w:p w14:paraId="22B3026E" w14:textId="77777777" w:rsidR="00764CD4" w:rsidRPr="00764CD4" w:rsidRDefault="00764CD4" w:rsidP="00764CD4">
      <w:pPr>
        <w:numPr>
          <w:ilvl w:val="0"/>
          <w:numId w:val="68"/>
        </w:numPr>
        <w:rPr>
          <w:lang w:val="fr-FR"/>
        </w:rPr>
      </w:pPr>
      <w:r w:rsidRPr="00764CD4">
        <w:rPr>
          <w:b/>
          <w:bCs/>
          <w:lang w:val="fr-FR"/>
        </w:rPr>
        <w:lastRenderedPageBreak/>
        <w:t>Authentification</w:t>
      </w:r>
      <w:r w:rsidRPr="00764CD4">
        <w:rPr>
          <w:lang w:val="fr-FR"/>
        </w:rPr>
        <w:t xml:space="preserve"> : L'application Android envoie les </w:t>
      </w:r>
      <w:proofErr w:type="spellStart"/>
      <w:r w:rsidRPr="00764CD4">
        <w:rPr>
          <w:lang w:val="fr-FR"/>
        </w:rPr>
        <w:t>credentials</w:t>
      </w:r>
      <w:proofErr w:type="spellEnd"/>
      <w:r w:rsidRPr="00764CD4">
        <w:rPr>
          <w:lang w:val="fr-FR"/>
        </w:rPr>
        <w:t xml:space="preserve"> au backend Django qui vérifie et retourne des </w:t>
      </w:r>
      <w:proofErr w:type="spellStart"/>
      <w:r w:rsidRPr="00764CD4">
        <w:rPr>
          <w:lang w:val="fr-FR"/>
        </w:rPr>
        <w:t>tokens</w:t>
      </w:r>
      <w:proofErr w:type="spellEnd"/>
      <w:r w:rsidRPr="00764CD4">
        <w:rPr>
          <w:lang w:val="fr-FR"/>
        </w:rPr>
        <w:t xml:space="preserve"> JWT. L'</w:t>
      </w:r>
      <w:proofErr w:type="spellStart"/>
      <w:r w:rsidRPr="00764CD4">
        <w:rPr>
          <w:lang w:val="fr-FR"/>
        </w:rPr>
        <w:t>Interceptor</w:t>
      </w:r>
      <w:proofErr w:type="spellEnd"/>
      <w:r w:rsidRPr="00764CD4">
        <w:rPr>
          <w:lang w:val="fr-FR"/>
        </w:rPr>
        <w:t xml:space="preserve"> </w:t>
      </w:r>
      <w:proofErr w:type="spellStart"/>
      <w:r w:rsidRPr="00764CD4">
        <w:rPr>
          <w:lang w:val="fr-FR"/>
        </w:rPr>
        <w:t>OkHttp</w:t>
      </w:r>
      <w:proofErr w:type="spellEnd"/>
      <w:r w:rsidRPr="00764CD4">
        <w:rPr>
          <w:lang w:val="fr-FR"/>
        </w:rPr>
        <w:t xml:space="preserve"> insère automatiquement le </w:t>
      </w:r>
      <w:proofErr w:type="spellStart"/>
      <w:r w:rsidRPr="00764CD4">
        <w:rPr>
          <w:lang w:val="fr-FR"/>
        </w:rPr>
        <w:t>token</w:t>
      </w:r>
      <w:proofErr w:type="spellEnd"/>
      <w:r w:rsidRPr="00764CD4">
        <w:rPr>
          <w:lang w:val="fr-FR"/>
        </w:rPr>
        <w:t xml:space="preserve"> dans chaque requête subséquente.</w:t>
      </w:r>
    </w:p>
    <w:p w14:paraId="4870F9EC" w14:textId="77777777" w:rsidR="00764CD4" w:rsidRPr="00764CD4" w:rsidRDefault="00764CD4" w:rsidP="00764CD4">
      <w:pPr>
        <w:numPr>
          <w:ilvl w:val="0"/>
          <w:numId w:val="68"/>
        </w:numPr>
        <w:rPr>
          <w:lang w:val="fr-FR"/>
        </w:rPr>
      </w:pPr>
      <w:r w:rsidRPr="00764CD4">
        <w:rPr>
          <w:b/>
          <w:bCs/>
          <w:lang w:val="fr-FR"/>
        </w:rPr>
        <w:t>Documents</w:t>
      </w:r>
      <w:r w:rsidRPr="00764CD4">
        <w:rPr>
          <w:lang w:val="fr-FR"/>
        </w:rPr>
        <w:t> : Les requêtes de consultation, filtrage, création, modification et suppression transitent par l'API REST. Les fichiers PDF sont stockés sur le serveur et servis via leur URL.</w:t>
      </w:r>
    </w:p>
    <w:p w14:paraId="3130A2E9" w14:textId="77777777" w:rsidR="00764CD4" w:rsidRPr="00764CD4" w:rsidRDefault="00764CD4" w:rsidP="00764CD4">
      <w:pPr>
        <w:numPr>
          <w:ilvl w:val="0"/>
          <w:numId w:val="68"/>
        </w:numPr>
        <w:rPr>
          <w:lang w:val="fr-FR"/>
        </w:rPr>
      </w:pPr>
      <w:r w:rsidRPr="00764CD4">
        <w:rPr>
          <w:b/>
          <w:bCs/>
          <w:lang w:val="fr-FR"/>
        </w:rPr>
        <w:t>Assistant IA</w:t>
      </w:r>
      <w:r w:rsidRPr="00764CD4">
        <w:rPr>
          <w:lang w:val="fr-FR"/>
        </w:rPr>
        <w:t> : Les requêtes sont envoyées directement de l'application Android à l'API Gemini, avec une clé API intégrée. L'historique est sauvegardé localement dans Room.</w:t>
      </w:r>
    </w:p>
    <w:p w14:paraId="31E685C2" w14:textId="77777777" w:rsidR="00764CD4" w:rsidRPr="00764CD4" w:rsidRDefault="00764CD4" w:rsidP="00764CD4">
      <w:pPr>
        <w:numPr>
          <w:ilvl w:val="0"/>
          <w:numId w:val="68"/>
        </w:numPr>
        <w:rPr>
          <w:lang w:val="fr-FR"/>
        </w:rPr>
      </w:pPr>
      <w:r w:rsidRPr="00764CD4">
        <w:rPr>
          <w:b/>
          <w:bCs/>
          <w:lang w:val="fr-FR"/>
        </w:rPr>
        <w:t>Carte</w:t>
      </w:r>
      <w:r w:rsidRPr="00764CD4">
        <w:rPr>
          <w:lang w:val="fr-FR"/>
        </w:rPr>
        <w:t xml:space="preserve"> : L'application utilise le SDK Google </w:t>
      </w:r>
      <w:proofErr w:type="spellStart"/>
      <w:r w:rsidRPr="00764CD4">
        <w:rPr>
          <w:lang w:val="fr-FR"/>
        </w:rPr>
        <w:t>Maps</w:t>
      </w:r>
      <w:proofErr w:type="spellEnd"/>
      <w:r w:rsidRPr="00764CD4">
        <w:rPr>
          <w:lang w:val="fr-FR"/>
        </w:rPr>
        <w:t xml:space="preserve"> pour l'affichage et le SDK Places pour la recherche de bibliothèques.</w:t>
      </w:r>
    </w:p>
    <w:p w14:paraId="73A63765" w14:textId="77777777" w:rsidR="00764CD4" w:rsidRPr="00764CD4" w:rsidRDefault="00764CD4" w:rsidP="00764CD4">
      <w:pPr>
        <w:numPr>
          <w:ilvl w:val="0"/>
          <w:numId w:val="68"/>
        </w:numPr>
        <w:rPr>
          <w:lang w:val="fr-FR"/>
        </w:rPr>
      </w:pPr>
      <w:r w:rsidRPr="00764CD4">
        <w:rPr>
          <w:b/>
          <w:bCs/>
          <w:lang w:val="fr-FR"/>
        </w:rPr>
        <w:t>Administration</w:t>
      </w:r>
      <w:r w:rsidRPr="00764CD4">
        <w:rPr>
          <w:lang w:val="fr-FR"/>
        </w:rPr>
        <w:t xml:space="preserve"> : Les </w:t>
      </w:r>
      <w:proofErr w:type="spellStart"/>
      <w:r w:rsidRPr="00764CD4">
        <w:rPr>
          <w:lang w:val="fr-FR"/>
        </w:rPr>
        <w:t>endpoints</w:t>
      </w:r>
      <w:proofErr w:type="spellEnd"/>
      <w:r w:rsidRPr="00764CD4">
        <w:rPr>
          <w:lang w:val="fr-FR"/>
        </w:rPr>
        <w:t xml:space="preserve"> d'administration sont protégés par la permission </w:t>
      </w:r>
      <w:proofErr w:type="spellStart"/>
      <w:r w:rsidRPr="00764CD4">
        <w:rPr>
          <w:lang w:val="fr-FR"/>
        </w:rPr>
        <w:t>IsAdminUser</w:t>
      </w:r>
      <w:proofErr w:type="spellEnd"/>
      <w:r w:rsidRPr="00764CD4">
        <w:rPr>
          <w:lang w:val="fr-FR"/>
        </w:rPr>
        <w:t>. Les statistiques sont calculées côté serveur et renvoyées au client.</w:t>
      </w:r>
    </w:p>
    <w:p w14:paraId="11FDA599" w14:textId="77777777" w:rsidR="00764CD4" w:rsidRDefault="00764CD4" w:rsidP="00764CD4">
      <w:pPr>
        <w:spacing w:before="480" w:after="480"/>
        <w:rPr>
          <w:rFonts w:ascii="system-ui" w:hAnsi="system-ui"/>
        </w:rPr>
      </w:pPr>
      <w:r>
        <w:pict w14:anchorId="08C96819">
          <v:rect id="_x0000_i2106" style="width:0;height:.75pt" o:hralign="center" o:hrstd="t" o:hr="t" fillcolor="#a0a0a0" stroked="f"/>
        </w:pict>
      </w:r>
    </w:p>
    <w:p w14:paraId="4AC691FC" w14:textId="77777777" w:rsidR="00764CD4" w:rsidRDefault="00764CD4" w:rsidP="00764CD4">
      <w:pPr>
        <w:pStyle w:val="Titre2"/>
        <w:shd w:val="clear" w:color="auto" w:fill="FFFFFF"/>
        <w:spacing w:before="480" w:after="240" w:line="480" w:lineRule="atLeast"/>
        <w:rPr>
          <w:rFonts w:ascii="system-ui" w:hAnsi="system-ui"/>
          <w:color w:val="0F1115"/>
          <w:sz w:val="33"/>
          <w:szCs w:val="33"/>
        </w:rPr>
      </w:pPr>
      <w:bookmarkStart w:id="1" w:name="_Toc230316545"/>
      <w:r>
        <w:rPr>
          <w:rFonts w:ascii="system-ui" w:hAnsi="system-ui"/>
          <w:color w:val="0F1115"/>
          <w:sz w:val="33"/>
          <w:szCs w:val="33"/>
        </w:rPr>
        <w:t xml:space="preserve">II – Technologies </w:t>
      </w:r>
      <w:proofErr w:type="spellStart"/>
      <w:r>
        <w:rPr>
          <w:rFonts w:ascii="system-ui" w:hAnsi="system-ui"/>
          <w:color w:val="0F1115"/>
          <w:sz w:val="33"/>
          <w:szCs w:val="33"/>
        </w:rPr>
        <w:t>Utilisées</w:t>
      </w:r>
      <w:bookmarkEnd w:id="1"/>
      <w:proofErr w:type="spellEnd"/>
    </w:p>
    <w:p w14:paraId="3EDB3B40" w14:textId="77777777" w:rsidR="00764CD4" w:rsidRDefault="00764CD4" w:rsidP="00764CD4">
      <w:pPr>
        <w:pStyle w:val="ds-markdown-paragraph"/>
        <w:shd w:val="clear" w:color="auto" w:fill="FFFFFF"/>
        <w:spacing w:before="240" w:beforeAutospacing="0" w:after="240" w:afterAutospacing="0"/>
        <w:rPr>
          <w:rFonts w:ascii="system-ui" w:hAnsi="system-ui"/>
          <w:color w:val="0F1115"/>
        </w:rPr>
      </w:pPr>
      <w:r>
        <w:rPr>
          <w:rFonts w:ascii="system-ui" w:hAnsi="system-ui"/>
          <w:color w:val="0F1115"/>
        </w:rPr>
        <w:t>Le choix des technologies a été guidé par plusieurs critères : la pertinence par rapport aux objectifs du projet, la maturité des solutions, la disponibilité de la documentation, et la compatibilité avec l'environnement cible.</w:t>
      </w:r>
    </w:p>
    <w:p w14:paraId="7B7CE3C2" w14:textId="77777777" w:rsidR="00764CD4" w:rsidRDefault="00764CD4" w:rsidP="00764CD4">
      <w:pPr>
        <w:pStyle w:val="Titre3"/>
        <w:shd w:val="clear" w:color="auto" w:fill="FFFFFF"/>
        <w:spacing w:before="480" w:after="240" w:line="450" w:lineRule="atLeast"/>
        <w:rPr>
          <w:rFonts w:ascii="system-ui" w:hAnsi="system-ui"/>
          <w:color w:val="0F1115"/>
          <w:sz w:val="30"/>
          <w:szCs w:val="30"/>
        </w:rPr>
      </w:pPr>
      <w:bookmarkStart w:id="2" w:name="_Toc230316546"/>
      <w:r>
        <w:rPr>
          <w:rFonts w:ascii="system-ui" w:hAnsi="system-ui"/>
          <w:color w:val="0F1115"/>
          <w:sz w:val="30"/>
          <w:szCs w:val="30"/>
        </w:rPr>
        <w:t>A. Backend (</w:t>
      </w:r>
      <w:proofErr w:type="spellStart"/>
      <w:r>
        <w:rPr>
          <w:rFonts w:ascii="system-ui" w:hAnsi="system-ui"/>
          <w:color w:val="0F1115"/>
          <w:sz w:val="30"/>
          <w:szCs w:val="30"/>
        </w:rPr>
        <w:t>Serveur</w:t>
      </w:r>
      <w:proofErr w:type="spellEnd"/>
      <w:r>
        <w:rPr>
          <w:rFonts w:ascii="system-ui" w:hAnsi="system-ui"/>
          <w:color w:val="0F1115"/>
          <w:sz w:val="30"/>
          <w:szCs w:val="30"/>
        </w:rPr>
        <w:t>)</w:t>
      </w:r>
      <w:bookmarkEnd w:id="2"/>
    </w:p>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1240"/>
        <w:gridCol w:w="5320"/>
      </w:tblGrid>
      <w:tr w:rsidR="00764CD4" w14:paraId="18E030EA" w14:textId="77777777" w:rsidTr="00764CD4">
        <w:trPr>
          <w:trHeight w:val="576"/>
          <w:tblHeader/>
        </w:trPr>
        <w:tc>
          <w:tcPr>
            <w:tcW w:w="0" w:type="auto"/>
            <w:tcMar>
              <w:top w:w="150" w:type="dxa"/>
              <w:left w:w="0" w:type="dxa"/>
              <w:bottom w:w="150" w:type="dxa"/>
              <w:right w:w="240" w:type="dxa"/>
            </w:tcMar>
            <w:vAlign w:val="center"/>
            <w:hideMark/>
          </w:tcPr>
          <w:p w14:paraId="013A7DB2" w14:textId="77777777" w:rsidR="00764CD4" w:rsidRDefault="00764CD4">
            <w:pPr>
              <w:spacing w:line="375" w:lineRule="atLeast"/>
              <w:rPr>
                <w:rFonts w:ascii="system-ui" w:hAnsi="system-ui"/>
                <w:sz w:val="23"/>
                <w:szCs w:val="23"/>
              </w:rPr>
            </w:pPr>
            <w:r>
              <w:rPr>
                <w:rFonts w:ascii="system-ui" w:hAnsi="system-ui"/>
                <w:sz w:val="23"/>
                <w:szCs w:val="23"/>
              </w:rPr>
              <w:t>Technologie</w:t>
            </w:r>
          </w:p>
        </w:tc>
        <w:tc>
          <w:tcPr>
            <w:tcW w:w="0" w:type="auto"/>
            <w:tcMar>
              <w:top w:w="150" w:type="dxa"/>
              <w:left w:w="240" w:type="dxa"/>
              <w:bottom w:w="150" w:type="dxa"/>
              <w:right w:w="240" w:type="dxa"/>
            </w:tcMar>
            <w:vAlign w:val="center"/>
            <w:hideMark/>
          </w:tcPr>
          <w:p w14:paraId="3BF4BEA7" w14:textId="77777777" w:rsidR="00764CD4" w:rsidRDefault="00764CD4">
            <w:pPr>
              <w:spacing w:line="375" w:lineRule="atLeast"/>
              <w:rPr>
                <w:rFonts w:ascii="system-ui" w:hAnsi="system-ui"/>
                <w:sz w:val="23"/>
                <w:szCs w:val="23"/>
              </w:rPr>
            </w:pPr>
            <w:r>
              <w:rPr>
                <w:rFonts w:ascii="system-ui" w:hAnsi="system-ui"/>
                <w:sz w:val="23"/>
                <w:szCs w:val="23"/>
              </w:rPr>
              <w:t>Version</w:t>
            </w:r>
          </w:p>
        </w:tc>
        <w:tc>
          <w:tcPr>
            <w:tcW w:w="0" w:type="auto"/>
            <w:tcMar>
              <w:top w:w="150" w:type="dxa"/>
              <w:left w:w="240" w:type="dxa"/>
              <w:bottom w:w="150" w:type="dxa"/>
              <w:right w:w="240" w:type="dxa"/>
            </w:tcMar>
            <w:vAlign w:val="center"/>
            <w:hideMark/>
          </w:tcPr>
          <w:p w14:paraId="3742CDDC" w14:textId="77777777" w:rsidR="00764CD4" w:rsidRDefault="00764CD4">
            <w:pPr>
              <w:spacing w:line="375" w:lineRule="atLeast"/>
              <w:rPr>
                <w:rFonts w:ascii="system-ui" w:hAnsi="system-ui"/>
                <w:sz w:val="23"/>
                <w:szCs w:val="23"/>
              </w:rPr>
            </w:pPr>
            <w:r>
              <w:rPr>
                <w:rFonts w:ascii="system-ui" w:hAnsi="system-ui"/>
                <w:sz w:val="23"/>
                <w:szCs w:val="23"/>
              </w:rPr>
              <w:t>Justification</w:t>
            </w:r>
          </w:p>
        </w:tc>
      </w:tr>
      <w:tr w:rsidR="00764CD4" w14:paraId="40A38EAB" w14:textId="77777777" w:rsidTr="00764CD4">
        <w:trPr>
          <w:trHeight w:val="1322"/>
        </w:trPr>
        <w:tc>
          <w:tcPr>
            <w:tcW w:w="0" w:type="auto"/>
            <w:tcMar>
              <w:top w:w="150" w:type="dxa"/>
              <w:left w:w="0" w:type="dxa"/>
              <w:bottom w:w="150" w:type="dxa"/>
              <w:right w:w="240" w:type="dxa"/>
            </w:tcMar>
            <w:vAlign w:val="center"/>
            <w:hideMark/>
          </w:tcPr>
          <w:p w14:paraId="6BC13920" w14:textId="77777777" w:rsidR="00764CD4" w:rsidRDefault="00764CD4">
            <w:pPr>
              <w:spacing w:line="375" w:lineRule="atLeast"/>
              <w:rPr>
                <w:rFonts w:ascii="system-ui" w:hAnsi="system-ui"/>
                <w:sz w:val="23"/>
                <w:szCs w:val="23"/>
              </w:rPr>
            </w:pPr>
            <w:r>
              <w:rPr>
                <w:rStyle w:val="lev"/>
                <w:rFonts w:ascii="system-ui" w:hAnsi="system-ui"/>
                <w:sz w:val="23"/>
                <w:szCs w:val="23"/>
              </w:rPr>
              <w:t>Python</w:t>
            </w:r>
          </w:p>
        </w:tc>
        <w:tc>
          <w:tcPr>
            <w:tcW w:w="0" w:type="auto"/>
            <w:tcMar>
              <w:top w:w="150" w:type="dxa"/>
              <w:left w:w="240" w:type="dxa"/>
              <w:bottom w:w="150" w:type="dxa"/>
              <w:right w:w="240" w:type="dxa"/>
            </w:tcMar>
            <w:vAlign w:val="center"/>
            <w:hideMark/>
          </w:tcPr>
          <w:p w14:paraId="6EB982B3" w14:textId="77777777" w:rsidR="00764CD4" w:rsidRDefault="00764CD4">
            <w:pPr>
              <w:spacing w:line="375" w:lineRule="atLeast"/>
              <w:rPr>
                <w:rFonts w:ascii="system-ui" w:hAnsi="system-ui"/>
                <w:sz w:val="23"/>
                <w:szCs w:val="23"/>
              </w:rPr>
            </w:pPr>
            <w:r>
              <w:rPr>
                <w:rFonts w:ascii="system-ui" w:hAnsi="system-ui"/>
                <w:sz w:val="23"/>
                <w:szCs w:val="23"/>
              </w:rPr>
              <w:t>3.12</w:t>
            </w:r>
          </w:p>
        </w:tc>
        <w:tc>
          <w:tcPr>
            <w:tcW w:w="0" w:type="auto"/>
            <w:tcMar>
              <w:top w:w="150" w:type="dxa"/>
              <w:left w:w="240" w:type="dxa"/>
              <w:bottom w:w="150" w:type="dxa"/>
              <w:right w:w="0" w:type="dxa"/>
            </w:tcMar>
            <w:vAlign w:val="center"/>
            <w:hideMark/>
          </w:tcPr>
          <w:p w14:paraId="5DD7F374" w14:textId="77777777" w:rsidR="00764CD4" w:rsidRDefault="00764CD4">
            <w:pPr>
              <w:spacing w:line="375" w:lineRule="atLeast"/>
              <w:rPr>
                <w:rFonts w:ascii="system-ui" w:hAnsi="system-ui"/>
                <w:sz w:val="23"/>
                <w:szCs w:val="23"/>
              </w:rPr>
            </w:pPr>
            <w:proofErr w:type="spellStart"/>
            <w:r>
              <w:rPr>
                <w:rFonts w:ascii="system-ui" w:hAnsi="system-ui"/>
                <w:sz w:val="23"/>
                <w:szCs w:val="23"/>
              </w:rPr>
              <w:t>Langage</w:t>
            </w:r>
            <w:proofErr w:type="spellEnd"/>
            <w:r>
              <w:rPr>
                <w:rFonts w:ascii="system-ui" w:hAnsi="system-ui"/>
                <w:sz w:val="23"/>
                <w:szCs w:val="23"/>
              </w:rPr>
              <w:t xml:space="preserve"> de </w:t>
            </w:r>
            <w:proofErr w:type="spellStart"/>
            <w:r>
              <w:rPr>
                <w:rFonts w:ascii="system-ui" w:hAnsi="system-ui"/>
                <w:sz w:val="23"/>
                <w:szCs w:val="23"/>
              </w:rPr>
              <w:t>programmation</w:t>
            </w:r>
            <w:proofErr w:type="spellEnd"/>
            <w:r>
              <w:rPr>
                <w:rFonts w:ascii="system-ui" w:hAnsi="system-ui"/>
                <w:sz w:val="23"/>
                <w:szCs w:val="23"/>
              </w:rPr>
              <w:t xml:space="preserve"> polyvalent, excellent pour le </w:t>
            </w:r>
            <w:proofErr w:type="spellStart"/>
            <w:r>
              <w:rPr>
                <w:rFonts w:ascii="system-ui" w:hAnsi="system-ui"/>
                <w:sz w:val="23"/>
                <w:szCs w:val="23"/>
              </w:rPr>
              <w:t>développement</w:t>
            </w:r>
            <w:proofErr w:type="spellEnd"/>
            <w:r>
              <w:rPr>
                <w:rFonts w:ascii="system-ui" w:hAnsi="system-ui"/>
                <w:sz w:val="23"/>
                <w:szCs w:val="23"/>
              </w:rPr>
              <w:t xml:space="preserve"> web avec Django. La version 3.12 </w:t>
            </w:r>
            <w:proofErr w:type="spellStart"/>
            <w:r>
              <w:rPr>
                <w:rFonts w:ascii="system-ui" w:hAnsi="system-ui"/>
                <w:sz w:val="23"/>
                <w:szCs w:val="23"/>
              </w:rPr>
              <w:t>offre</w:t>
            </w:r>
            <w:proofErr w:type="spellEnd"/>
            <w:r>
              <w:rPr>
                <w:rFonts w:ascii="system-ui" w:hAnsi="system-ui"/>
                <w:sz w:val="23"/>
                <w:szCs w:val="23"/>
              </w:rPr>
              <w:t xml:space="preserve"> des performances </w:t>
            </w:r>
            <w:proofErr w:type="spellStart"/>
            <w:r>
              <w:rPr>
                <w:rFonts w:ascii="system-ui" w:hAnsi="system-ui"/>
                <w:sz w:val="23"/>
                <w:szCs w:val="23"/>
              </w:rPr>
              <w:t>améliorées</w:t>
            </w:r>
            <w:proofErr w:type="spellEnd"/>
          </w:p>
        </w:tc>
      </w:tr>
      <w:tr w:rsidR="00764CD4" w14:paraId="1E68782E" w14:textId="77777777" w:rsidTr="00764CD4">
        <w:trPr>
          <w:trHeight w:val="1340"/>
        </w:trPr>
        <w:tc>
          <w:tcPr>
            <w:tcW w:w="0" w:type="auto"/>
            <w:tcMar>
              <w:top w:w="150" w:type="dxa"/>
              <w:left w:w="0" w:type="dxa"/>
              <w:bottom w:w="150" w:type="dxa"/>
              <w:right w:w="240" w:type="dxa"/>
            </w:tcMar>
            <w:vAlign w:val="center"/>
            <w:hideMark/>
          </w:tcPr>
          <w:p w14:paraId="5DA514AE" w14:textId="77777777" w:rsidR="00764CD4" w:rsidRDefault="00764CD4">
            <w:pPr>
              <w:spacing w:line="375" w:lineRule="atLeast"/>
              <w:rPr>
                <w:rFonts w:ascii="system-ui" w:hAnsi="system-ui"/>
                <w:sz w:val="23"/>
                <w:szCs w:val="23"/>
              </w:rPr>
            </w:pPr>
            <w:r>
              <w:rPr>
                <w:rStyle w:val="lev"/>
                <w:rFonts w:ascii="system-ui" w:hAnsi="system-ui"/>
                <w:sz w:val="23"/>
                <w:szCs w:val="23"/>
              </w:rPr>
              <w:lastRenderedPageBreak/>
              <w:t>Django</w:t>
            </w:r>
          </w:p>
        </w:tc>
        <w:tc>
          <w:tcPr>
            <w:tcW w:w="0" w:type="auto"/>
            <w:tcMar>
              <w:top w:w="150" w:type="dxa"/>
              <w:left w:w="240" w:type="dxa"/>
              <w:bottom w:w="150" w:type="dxa"/>
              <w:right w:w="240" w:type="dxa"/>
            </w:tcMar>
            <w:vAlign w:val="center"/>
            <w:hideMark/>
          </w:tcPr>
          <w:p w14:paraId="211739E5" w14:textId="77777777" w:rsidR="00764CD4" w:rsidRDefault="00764CD4">
            <w:pPr>
              <w:spacing w:line="375" w:lineRule="atLeast"/>
              <w:rPr>
                <w:rFonts w:ascii="system-ui" w:hAnsi="system-ui"/>
                <w:sz w:val="23"/>
                <w:szCs w:val="23"/>
              </w:rPr>
            </w:pPr>
            <w:r>
              <w:rPr>
                <w:rFonts w:ascii="system-ui" w:hAnsi="system-ui"/>
                <w:sz w:val="23"/>
                <w:szCs w:val="23"/>
              </w:rPr>
              <w:t>4.2</w:t>
            </w:r>
          </w:p>
        </w:tc>
        <w:tc>
          <w:tcPr>
            <w:tcW w:w="0" w:type="auto"/>
            <w:tcMar>
              <w:top w:w="150" w:type="dxa"/>
              <w:left w:w="240" w:type="dxa"/>
              <w:bottom w:w="150" w:type="dxa"/>
              <w:right w:w="0" w:type="dxa"/>
            </w:tcMar>
            <w:vAlign w:val="center"/>
            <w:hideMark/>
          </w:tcPr>
          <w:p w14:paraId="1314C223" w14:textId="77777777" w:rsidR="00764CD4" w:rsidRDefault="00764CD4">
            <w:pPr>
              <w:spacing w:line="375" w:lineRule="atLeast"/>
              <w:rPr>
                <w:rFonts w:ascii="system-ui" w:hAnsi="system-ui"/>
                <w:sz w:val="23"/>
                <w:szCs w:val="23"/>
              </w:rPr>
            </w:pPr>
            <w:r>
              <w:rPr>
                <w:rFonts w:ascii="system-ui" w:hAnsi="system-ui"/>
                <w:sz w:val="23"/>
                <w:szCs w:val="23"/>
              </w:rPr>
              <w:t xml:space="preserve">Framework web </w:t>
            </w:r>
            <w:proofErr w:type="spellStart"/>
            <w:r>
              <w:rPr>
                <w:rFonts w:ascii="system-ui" w:hAnsi="system-ui"/>
                <w:sz w:val="23"/>
                <w:szCs w:val="23"/>
              </w:rPr>
              <w:t>robuste</w:t>
            </w:r>
            <w:proofErr w:type="spellEnd"/>
            <w:r>
              <w:rPr>
                <w:rFonts w:ascii="system-ui" w:hAnsi="system-ui"/>
                <w:sz w:val="23"/>
                <w:szCs w:val="23"/>
              </w:rPr>
              <w:t xml:space="preserve">, mature et </w:t>
            </w:r>
            <w:proofErr w:type="spellStart"/>
            <w:r>
              <w:rPr>
                <w:rFonts w:ascii="system-ui" w:hAnsi="system-ui"/>
                <w:sz w:val="23"/>
                <w:szCs w:val="23"/>
              </w:rPr>
              <w:t>sécurisé</w:t>
            </w:r>
            <w:proofErr w:type="spellEnd"/>
            <w:r>
              <w:rPr>
                <w:rFonts w:ascii="system-ui" w:hAnsi="system-ui"/>
                <w:sz w:val="23"/>
                <w:szCs w:val="23"/>
              </w:rPr>
              <w:t xml:space="preserve">. </w:t>
            </w:r>
            <w:proofErr w:type="spellStart"/>
            <w:r>
              <w:rPr>
                <w:rFonts w:ascii="system-ui" w:hAnsi="system-ui"/>
                <w:sz w:val="23"/>
                <w:szCs w:val="23"/>
              </w:rPr>
              <w:t>Fournit</w:t>
            </w:r>
            <w:proofErr w:type="spellEnd"/>
            <w:r>
              <w:rPr>
                <w:rFonts w:ascii="system-ui" w:hAnsi="system-ui"/>
                <w:sz w:val="23"/>
                <w:szCs w:val="23"/>
              </w:rPr>
              <w:t xml:space="preserve"> un ORM puissant, un </w:t>
            </w:r>
            <w:proofErr w:type="spellStart"/>
            <w:r>
              <w:rPr>
                <w:rFonts w:ascii="system-ui" w:hAnsi="system-ui"/>
                <w:sz w:val="23"/>
                <w:szCs w:val="23"/>
              </w:rPr>
              <w:t>panneau</w:t>
            </w:r>
            <w:proofErr w:type="spellEnd"/>
            <w:r>
              <w:rPr>
                <w:rFonts w:ascii="system-ui" w:hAnsi="system-ui"/>
                <w:sz w:val="23"/>
                <w:szCs w:val="23"/>
              </w:rPr>
              <w:t xml:space="preserve"> </w:t>
            </w:r>
            <w:proofErr w:type="spellStart"/>
            <w:r>
              <w:rPr>
                <w:rFonts w:ascii="system-ui" w:hAnsi="system-ui"/>
                <w:sz w:val="23"/>
                <w:szCs w:val="23"/>
              </w:rPr>
              <w:t>d'administration</w:t>
            </w:r>
            <w:proofErr w:type="spellEnd"/>
            <w:r>
              <w:rPr>
                <w:rFonts w:ascii="system-ui" w:hAnsi="system-ui"/>
                <w:sz w:val="23"/>
                <w:szCs w:val="23"/>
              </w:rPr>
              <w:t xml:space="preserve">, et </w:t>
            </w:r>
            <w:proofErr w:type="spellStart"/>
            <w:r>
              <w:rPr>
                <w:rFonts w:ascii="system-ui" w:hAnsi="system-ui"/>
                <w:sz w:val="23"/>
                <w:szCs w:val="23"/>
              </w:rPr>
              <w:t>une</w:t>
            </w:r>
            <w:proofErr w:type="spellEnd"/>
            <w:r>
              <w:rPr>
                <w:rFonts w:ascii="system-ui" w:hAnsi="system-ui"/>
                <w:sz w:val="23"/>
                <w:szCs w:val="23"/>
              </w:rPr>
              <w:t xml:space="preserve"> gestion des </w:t>
            </w:r>
            <w:proofErr w:type="spellStart"/>
            <w:r>
              <w:rPr>
                <w:rFonts w:ascii="system-ui" w:hAnsi="system-ui"/>
                <w:sz w:val="23"/>
                <w:szCs w:val="23"/>
              </w:rPr>
              <w:t>utilisateurs</w:t>
            </w:r>
            <w:proofErr w:type="spellEnd"/>
            <w:r>
              <w:rPr>
                <w:rFonts w:ascii="system-ui" w:hAnsi="system-ui"/>
                <w:sz w:val="23"/>
                <w:szCs w:val="23"/>
              </w:rPr>
              <w:t xml:space="preserve"> </w:t>
            </w:r>
            <w:proofErr w:type="spellStart"/>
            <w:r>
              <w:rPr>
                <w:rFonts w:ascii="system-ui" w:hAnsi="system-ui"/>
                <w:sz w:val="23"/>
                <w:szCs w:val="23"/>
              </w:rPr>
              <w:t>intégrée</w:t>
            </w:r>
            <w:proofErr w:type="spellEnd"/>
          </w:p>
        </w:tc>
      </w:tr>
      <w:tr w:rsidR="00764CD4" w14:paraId="5242F4BE" w14:textId="77777777" w:rsidTr="00764CD4">
        <w:trPr>
          <w:trHeight w:val="950"/>
        </w:trPr>
        <w:tc>
          <w:tcPr>
            <w:tcW w:w="0" w:type="auto"/>
            <w:tcMar>
              <w:top w:w="150" w:type="dxa"/>
              <w:left w:w="0" w:type="dxa"/>
              <w:bottom w:w="150" w:type="dxa"/>
              <w:right w:w="240" w:type="dxa"/>
            </w:tcMar>
            <w:vAlign w:val="center"/>
            <w:hideMark/>
          </w:tcPr>
          <w:p w14:paraId="28D750C8" w14:textId="77777777" w:rsidR="00764CD4" w:rsidRDefault="00764CD4">
            <w:pPr>
              <w:spacing w:line="375" w:lineRule="atLeast"/>
              <w:rPr>
                <w:rFonts w:ascii="system-ui" w:hAnsi="system-ui"/>
                <w:sz w:val="23"/>
                <w:szCs w:val="23"/>
              </w:rPr>
            </w:pPr>
            <w:r>
              <w:rPr>
                <w:rStyle w:val="lev"/>
                <w:rFonts w:ascii="system-ui" w:hAnsi="system-ui"/>
                <w:sz w:val="23"/>
                <w:szCs w:val="23"/>
              </w:rPr>
              <w:t>Django REST Framework</w:t>
            </w:r>
          </w:p>
        </w:tc>
        <w:tc>
          <w:tcPr>
            <w:tcW w:w="0" w:type="auto"/>
            <w:tcMar>
              <w:top w:w="150" w:type="dxa"/>
              <w:left w:w="240" w:type="dxa"/>
              <w:bottom w:w="150" w:type="dxa"/>
              <w:right w:w="240" w:type="dxa"/>
            </w:tcMar>
            <w:vAlign w:val="center"/>
            <w:hideMark/>
          </w:tcPr>
          <w:p w14:paraId="6742DADA" w14:textId="77777777" w:rsidR="00764CD4" w:rsidRDefault="00764CD4">
            <w:pPr>
              <w:spacing w:line="375" w:lineRule="atLeast"/>
              <w:rPr>
                <w:rFonts w:ascii="system-ui" w:hAnsi="system-ui"/>
                <w:sz w:val="23"/>
                <w:szCs w:val="23"/>
              </w:rPr>
            </w:pPr>
            <w:r>
              <w:rPr>
                <w:rFonts w:ascii="system-ui" w:hAnsi="system-ui"/>
                <w:sz w:val="23"/>
                <w:szCs w:val="23"/>
              </w:rPr>
              <w:t>3.14</w:t>
            </w:r>
          </w:p>
        </w:tc>
        <w:tc>
          <w:tcPr>
            <w:tcW w:w="0" w:type="auto"/>
            <w:tcMar>
              <w:top w:w="150" w:type="dxa"/>
              <w:left w:w="240" w:type="dxa"/>
              <w:bottom w:w="150" w:type="dxa"/>
              <w:right w:w="0" w:type="dxa"/>
            </w:tcMar>
            <w:vAlign w:val="center"/>
            <w:hideMark/>
          </w:tcPr>
          <w:p w14:paraId="0AD2C101" w14:textId="77777777" w:rsidR="00764CD4" w:rsidRDefault="00764CD4">
            <w:pPr>
              <w:spacing w:line="375" w:lineRule="atLeast"/>
              <w:rPr>
                <w:rFonts w:ascii="system-ui" w:hAnsi="system-ui"/>
                <w:sz w:val="23"/>
                <w:szCs w:val="23"/>
              </w:rPr>
            </w:pPr>
            <w:r>
              <w:rPr>
                <w:rFonts w:ascii="system-ui" w:hAnsi="system-ui"/>
                <w:sz w:val="23"/>
                <w:szCs w:val="23"/>
              </w:rPr>
              <w:t xml:space="preserve">Extension de Django </w:t>
            </w:r>
            <w:proofErr w:type="spellStart"/>
            <w:r>
              <w:rPr>
                <w:rFonts w:ascii="system-ui" w:hAnsi="system-ui"/>
                <w:sz w:val="23"/>
                <w:szCs w:val="23"/>
              </w:rPr>
              <w:t>dédiée</w:t>
            </w:r>
            <w:proofErr w:type="spellEnd"/>
            <w:r>
              <w:rPr>
                <w:rFonts w:ascii="system-ui" w:hAnsi="system-ui"/>
                <w:sz w:val="23"/>
                <w:szCs w:val="23"/>
              </w:rPr>
              <w:t xml:space="preserve"> à la </w:t>
            </w:r>
            <w:proofErr w:type="spellStart"/>
            <w:r>
              <w:rPr>
                <w:rFonts w:ascii="system-ui" w:hAnsi="system-ui"/>
                <w:sz w:val="23"/>
                <w:szCs w:val="23"/>
              </w:rPr>
              <w:t>création</w:t>
            </w:r>
            <w:proofErr w:type="spellEnd"/>
            <w:r>
              <w:rPr>
                <w:rFonts w:ascii="system-ui" w:hAnsi="system-ui"/>
                <w:sz w:val="23"/>
                <w:szCs w:val="23"/>
              </w:rPr>
              <w:t xml:space="preserve"> </w:t>
            </w:r>
            <w:proofErr w:type="spellStart"/>
            <w:r>
              <w:rPr>
                <w:rFonts w:ascii="system-ui" w:hAnsi="system-ui"/>
                <w:sz w:val="23"/>
                <w:szCs w:val="23"/>
              </w:rPr>
              <w:t>d'APIs</w:t>
            </w:r>
            <w:proofErr w:type="spellEnd"/>
            <w:r>
              <w:rPr>
                <w:rFonts w:ascii="system-ui" w:hAnsi="system-ui"/>
                <w:sz w:val="23"/>
                <w:szCs w:val="23"/>
              </w:rPr>
              <w:t xml:space="preserve"> REST. </w:t>
            </w:r>
            <w:proofErr w:type="spellStart"/>
            <w:r>
              <w:rPr>
                <w:rFonts w:ascii="system-ui" w:hAnsi="system-ui"/>
                <w:sz w:val="23"/>
                <w:szCs w:val="23"/>
              </w:rPr>
              <w:t>Offre</w:t>
            </w:r>
            <w:proofErr w:type="spellEnd"/>
            <w:r>
              <w:rPr>
                <w:rFonts w:ascii="system-ui" w:hAnsi="system-ui"/>
                <w:sz w:val="23"/>
                <w:szCs w:val="23"/>
              </w:rPr>
              <w:t xml:space="preserve"> la </w:t>
            </w:r>
            <w:proofErr w:type="spellStart"/>
            <w:r>
              <w:rPr>
                <w:rFonts w:ascii="system-ui" w:hAnsi="system-ui"/>
                <w:sz w:val="23"/>
                <w:szCs w:val="23"/>
              </w:rPr>
              <w:t>sérialisation</w:t>
            </w:r>
            <w:proofErr w:type="spellEnd"/>
            <w:r>
              <w:rPr>
                <w:rFonts w:ascii="system-ui" w:hAnsi="system-ui"/>
                <w:sz w:val="23"/>
                <w:szCs w:val="23"/>
              </w:rPr>
              <w:t xml:space="preserve">, </w:t>
            </w:r>
            <w:proofErr w:type="spellStart"/>
            <w:r>
              <w:rPr>
                <w:rFonts w:ascii="system-ui" w:hAnsi="system-ui"/>
                <w:sz w:val="23"/>
                <w:szCs w:val="23"/>
              </w:rPr>
              <w:t>l'authentification</w:t>
            </w:r>
            <w:proofErr w:type="spellEnd"/>
            <w:r>
              <w:rPr>
                <w:rFonts w:ascii="system-ui" w:hAnsi="system-ui"/>
                <w:sz w:val="23"/>
                <w:szCs w:val="23"/>
              </w:rPr>
              <w:t>, les permissions et la pagination</w:t>
            </w:r>
          </w:p>
        </w:tc>
      </w:tr>
      <w:tr w:rsidR="00764CD4" w14:paraId="6F1BA6C3" w14:textId="77777777" w:rsidTr="00764CD4">
        <w:trPr>
          <w:trHeight w:val="950"/>
        </w:trPr>
        <w:tc>
          <w:tcPr>
            <w:tcW w:w="0" w:type="auto"/>
            <w:tcMar>
              <w:top w:w="150" w:type="dxa"/>
              <w:left w:w="0" w:type="dxa"/>
              <w:bottom w:w="150" w:type="dxa"/>
              <w:right w:w="240" w:type="dxa"/>
            </w:tcMar>
            <w:vAlign w:val="center"/>
            <w:hideMark/>
          </w:tcPr>
          <w:p w14:paraId="6DB3EB65" w14:textId="77777777" w:rsidR="00764CD4" w:rsidRDefault="00764CD4">
            <w:pPr>
              <w:spacing w:line="375" w:lineRule="atLeast"/>
              <w:rPr>
                <w:rFonts w:ascii="system-ui" w:hAnsi="system-ui"/>
                <w:sz w:val="23"/>
                <w:szCs w:val="23"/>
              </w:rPr>
            </w:pPr>
            <w:proofErr w:type="spellStart"/>
            <w:r>
              <w:rPr>
                <w:rStyle w:val="lev"/>
                <w:rFonts w:ascii="system-ui" w:hAnsi="system-ui"/>
                <w:sz w:val="23"/>
                <w:szCs w:val="23"/>
              </w:rPr>
              <w:t>djangorestframework-simplejwt</w:t>
            </w:r>
            <w:proofErr w:type="spellEnd"/>
          </w:p>
        </w:tc>
        <w:tc>
          <w:tcPr>
            <w:tcW w:w="0" w:type="auto"/>
            <w:tcMar>
              <w:top w:w="150" w:type="dxa"/>
              <w:left w:w="240" w:type="dxa"/>
              <w:bottom w:w="150" w:type="dxa"/>
              <w:right w:w="240" w:type="dxa"/>
            </w:tcMar>
            <w:vAlign w:val="center"/>
            <w:hideMark/>
          </w:tcPr>
          <w:p w14:paraId="2A5A81BF" w14:textId="77777777" w:rsidR="00764CD4" w:rsidRDefault="00764CD4">
            <w:pPr>
              <w:spacing w:line="375" w:lineRule="atLeast"/>
              <w:rPr>
                <w:rFonts w:ascii="system-ui" w:hAnsi="system-ui"/>
                <w:sz w:val="23"/>
                <w:szCs w:val="23"/>
              </w:rPr>
            </w:pPr>
            <w:r>
              <w:rPr>
                <w:rFonts w:ascii="system-ui" w:hAnsi="system-ui"/>
                <w:sz w:val="23"/>
                <w:szCs w:val="23"/>
              </w:rPr>
              <w:t>5.3</w:t>
            </w:r>
          </w:p>
        </w:tc>
        <w:tc>
          <w:tcPr>
            <w:tcW w:w="0" w:type="auto"/>
            <w:tcMar>
              <w:top w:w="150" w:type="dxa"/>
              <w:left w:w="240" w:type="dxa"/>
              <w:bottom w:w="150" w:type="dxa"/>
              <w:right w:w="0" w:type="dxa"/>
            </w:tcMar>
            <w:vAlign w:val="center"/>
            <w:hideMark/>
          </w:tcPr>
          <w:p w14:paraId="6D304032" w14:textId="77777777" w:rsidR="00764CD4" w:rsidRDefault="00764CD4">
            <w:pPr>
              <w:spacing w:line="375" w:lineRule="atLeast"/>
              <w:rPr>
                <w:rFonts w:ascii="system-ui" w:hAnsi="system-ui"/>
                <w:sz w:val="23"/>
                <w:szCs w:val="23"/>
              </w:rPr>
            </w:pPr>
            <w:r>
              <w:rPr>
                <w:rFonts w:ascii="system-ui" w:hAnsi="system-ui"/>
                <w:sz w:val="23"/>
                <w:szCs w:val="23"/>
              </w:rPr>
              <w:t xml:space="preserve">Bibliothèque </w:t>
            </w:r>
            <w:proofErr w:type="spellStart"/>
            <w:r>
              <w:rPr>
                <w:rFonts w:ascii="system-ui" w:hAnsi="system-ui"/>
                <w:sz w:val="23"/>
                <w:szCs w:val="23"/>
              </w:rPr>
              <w:t>d'authentification</w:t>
            </w:r>
            <w:proofErr w:type="spellEnd"/>
            <w:r>
              <w:rPr>
                <w:rFonts w:ascii="system-ui" w:hAnsi="system-ui"/>
                <w:sz w:val="23"/>
                <w:szCs w:val="23"/>
              </w:rPr>
              <w:t xml:space="preserve"> JWT simple et </w:t>
            </w:r>
            <w:proofErr w:type="spellStart"/>
            <w:r>
              <w:rPr>
                <w:rFonts w:ascii="system-ui" w:hAnsi="system-ui"/>
                <w:sz w:val="23"/>
                <w:szCs w:val="23"/>
              </w:rPr>
              <w:t>efficace</w:t>
            </w:r>
            <w:proofErr w:type="spellEnd"/>
            <w:r>
              <w:rPr>
                <w:rFonts w:ascii="system-ui" w:hAnsi="system-ui"/>
                <w:sz w:val="23"/>
                <w:szCs w:val="23"/>
              </w:rPr>
              <w:t xml:space="preserve">, avec support des tokens </w:t>
            </w:r>
            <w:proofErr w:type="spellStart"/>
            <w:r>
              <w:rPr>
                <w:rFonts w:ascii="system-ui" w:hAnsi="system-ui"/>
                <w:sz w:val="23"/>
                <w:szCs w:val="23"/>
              </w:rPr>
              <w:t>d'accès</w:t>
            </w:r>
            <w:proofErr w:type="spellEnd"/>
            <w:r>
              <w:rPr>
                <w:rFonts w:ascii="system-ui" w:hAnsi="system-ui"/>
                <w:sz w:val="23"/>
                <w:szCs w:val="23"/>
              </w:rPr>
              <w:t xml:space="preserve"> et de </w:t>
            </w:r>
            <w:proofErr w:type="spellStart"/>
            <w:r>
              <w:rPr>
                <w:rFonts w:ascii="system-ui" w:hAnsi="system-ui"/>
                <w:sz w:val="23"/>
                <w:szCs w:val="23"/>
              </w:rPr>
              <w:t>rafraîchissement</w:t>
            </w:r>
            <w:proofErr w:type="spellEnd"/>
          </w:p>
        </w:tc>
      </w:tr>
      <w:tr w:rsidR="00764CD4" w14:paraId="10AFF41A" w14:textId="77777777" w:rsidTr="00764CD4">
        <w:trPr>
          <w:trHeight w:val="950"/>
        </w:trPr>
        <w:tc>
          <w:tcPr>
            <w:tcW w:w="0" w:type="auto"/>
            <w:tcMar>
              <w:top w:w="150" w:type="dxa"/>
              <w:left w:w="0" w:type="dxa"/>
              <w:bottom w:w="150" w:type="dxa"/>
              <w:right w:w="240" w:type="dxa"/>
            </w:tcMar>
            <w:vAlign w:val="center"/>
            <w:hideMark/>
          </w:tcPr>
          <w:p w14:paraId="12D97690" w14:textId="77777777" w:rsidR="00764CD4" w:rsidRDefault="00764CD4">
            <w:pPr>
              <w:spacing w:line="375" w:lineRule="atLeast"/>
              <w:rPr>
                <w:rFonts w:ascii="system-ui" w:hAnsi="system-ui"/>
                <w:sz w:val="23"/>
                <w:szCs w:val="23"/>
              </w:rPr>
            </w:pPr>
            <w:r>
              <w:rPr>
                <w:rStyle w:val="lev"/>
                <w:rFonts w:ascii="system-ui" w:hAnsi="system-ui"/>
                <w:sz w:val="23"/>
                <w:szCs w:val="23"/>
              </w:rPr>
              <w:t>MySQL</w:t>
            </w:r>
          </w:p>
        </w:tc>
        <w:tc>
          <w:tcPr>
            <w:tcW w:w="0" w:type="auto"/>
            <w:tcMar>
              <w:top w:w="150" w:type="dxa"/>
              <w:left w:w="240" w:type="dxa"/>
              <w:bottom w:w="150" w:type="dxa"/>
              <w:right w:w="240" w:type="dxa"/>
            </w:tcMar>
            <w:vAlign w:val="center"/>
            <w:hideMark/>
          </w:tcPr>
          <w:p w14:paraId="3BA61F32" w14:textId="77777777" w:rsidR="00764CD4" w:rsidRDefault="00764CD4">
            <w:pPr>
              <w:spacing w:line="375" w:lineRule="atLeast"/>
              <w:rPr>
                <w:rFonts w:ascii="system-ui" w:hAnsi="system-ui"/>
                <w:sz w:val="23"/>
                <w:szCs w:val="23"/>
              </w:rPr>
            </w:pPr>
            <w:r>
              <w:rPr>
                <w:rFonts w:ascii="system-ui" w:hAnsi="system-ui"/>
                <w:sz w:val="23"/>
                <w:szCs w:val="23"/>
              </w:rPr>
              <w:t>8.0</w:t>
            </w:r>
          </w:p>
        </w:tc>
        <w:tc>
          <w:tcPr>
            <w:tcW w:w="0" w:type="auto"/>
            <w:tcMar>
              <w:top w:w="150" w:type="dxa"/>
              <w:left w:w="240" w:type="dxa"/>
              <w:bottom w:w="150" w:type="dxa"/>
              <w:right w:w="0" w:type="dxa"/>
            </w:tcMar>
            <w:vAlign w:val="center"/>
            <w:hideMark/>
          </w:tcPr>
          <w:p w14:paraId="6F07936F" w14:textId="77777777" w:rsidR="00764CD4" w:rsidRDefault="00764CD4">
            <w:pPr>
              <w:spacing w:line="375" w:lineRule="atLeast"/>
              <w:rPr>
                <w:rFonts w:ascii="system-ui" w:hAnsi="system-ui"/>
                <w:sz w:val="23"/>
                <w:szCs w:val="23"/>
              </w:rPr>
            </w:pPr>
            <w:r>
              <w:rPr>
                <w:rFonts w:ascii="system-ui" w:hAnsi="system-ui"/>
                <w:sz w:val="23"/>
                <w:szCs w:val="23"/>
              </w:rPr>
              <w:t xml:space="preserve">Système de gestion de base de données </w:t>
            </w:r>
            <w:proofErr w:type="spellStart"/>
            <w:r>
              <w:rPr>
                <w:rFonts w:ascii="system-ui" w:hAnsi="system-ui"/>
                <w:sz w:val="23"/>
                <w:szCs w:val="23"/>
              </w:rPr>
              <w:t>relationnelle</w:t>
            </w:r>
            <w:proofErr w:type="spellEnd"/>
            <w:r>
              <w:rPr>
                <w:rFonts w:ascii="system-ui" w:hAnsi="system-ui"/>
                <w:sz w:val="23"/>
                <w:szCs w:val="23"/>
              </w:rPr>
              <w:t xml:space="preserve"> performant, </w:t>
            </w:r>
            <w:proofErr w:type="spellStart"/>
            <w:r>
              <w:rPr>
                <w:rFonts w:ascii="system-ui" w:hAnsi="system-ui"/>
                <w:sz w:val="23"/>
                <w:szCs w:val="23"/>
              </w:rPr>
              <w:t>largement</w:t>
            </w:r>
            <w:proofErr w:type="spellEnd"/>
            <w:r>
              <w:rPr>
                <w:rFonts w:ascii="system-ui" w:hAnsi="system-ui"/>
                <w:sz w:val="23"/>
                <w:szCs w:val="23"/>
              </w:rPr>
              <w:t xml:space="preserve"> </w:t>
            </w:r>
            <w:proofErr w:type="spellStart"/>
            <w:r>
              <w:rPr>
                <w:rFonts w:ascii="system-ui" w:hAnsi="system-ui"/>
                <w:sz w:val="23"/>
                <w:szCs w:val="23"/>
              </w:rPr>
              <w:t>utilisé</w:t>
            </w:r>
            <w:proofErr w:type="spellEnd"/>
            <w:r>
              <w:rPr>
                <w:rFonts w:ascii="system-ui" w:hAnsi="system-ui"/>
                <w:sz w:val="23"/>
                <w:szCs w:val="23"/>
              </w:rPr>
              <w:t xml:space="preserve"> </w:t>
            </w:r>
            <w:proofErr w:type="spellStart"/>
            <w:r>
              <w:rPr>
                <w:rFonts w:ascii="system-ui" w:hAnsi="system-ui"/>
                <w:sz w:val="23"/>
                <w:szCs w:val="23"/>
              </w:rPr>
              <w:t>en</w:t>
            </w:r>
            <w:proofErr w:type="spellEnd"/>
            <w:r>
              <w:rPr>
                <w:rFonts w:ascii="system-ui" w:hAnsi="system-ui"/>
                <w:sz w:val="23"/>
                <w:szCs w:val="23"/>
              </w:rPr>
              <w:t xml:space="preserve"> production</w:t>
            </w:r>
          </w:p>
        </w:tc>
      </w:tr>
      <w:tr w:rsidR="00764CD4" w14:paraId="4BDD1BA8" w14:textId="77777777" w:rsidTr="00764CD4">
        <w:trPr>
          <w:trHeight w:val="966"/>
        </w:trPr>
        <w:tc>
          <w:tcPr>
            <w:tcW w:w="0" w:type="auto"/>
            <w:tcMar>
              <w:top w:w="150" w:type="dxa"/>
              <w:left w:w="0" w:type="dxa"/>
              <w:bottom w:w="150" w:type="dxa"/>
              <w:right w:w="240" w:type="dxa"/>
            </w:tcMar>
            <w:vAlign w:val="center"/>
            <w:hideMark/>
          </w:tcPr>
          <w:p w14:paraId="493436C7" w14:textId="77777777" w:rsidR="00764CD4" w:rsidRDefault="00764CD4">
            <w:pPr>
              <w:spacing w:line="375" w:lineRule="atLeast"/>
              <w:rPr>
                <w:rFonts w:ascii="system-ui" w:hAnsi="system-ui"/>
                <w:sz w:val="23"/>
                <w:szCs w:val="23"/>
              </w:rPr>
            </w:pPr>
            <w:proofErr w:type="spellStart"/>
            <w:r>
              <w:rPr>
                <w:rStyle w:val="lev"/>
                <w:rFonts w:ascii="system-ui" w:hAnsi="system-ui"/>
                <w:sz w:val="23"/>
                <w:szCs w:val="23"/>
              </w:rPr>
              <w:t>pymysql</w:t>
            </w:r>
            <w:proofErr w:type="spellEnd"/>
          </w:p>
        </w:tc>
        <w:tc>
          <w:tcPr>
            <w:tcW w:w="0" w:type="auto"/>
            <w:tcMar>
              <w:top w:w="150" w:type="dxa"/>
              <w:left w:w="240" w:type="dxa"/>
              <w:bottom w:w="150" w:type="dxa"/>
              <w:right w:w="240" w:type="dxa"/>
            </w:tcMar>
            <w:vAlign w:val="center"/>
            <w:hideMark/>
          </w:tcPr>
          <w:p w14:paraId="73264602" w14:textId="77777777" w:rsidR="00764CD4" w:rsidRDefault="00764CD4">
            <w:pPr>
              <w:spacing w:line="375" w:lineRule="atLeast"/>
              <w:rPr>
                <w:rFonts w:ascii="system-ui" w:hAnsi="system-ui"/>
                <w:sz w:val="23"/>
                <w:szCs w:val="23"/>
              </w:rPr>
            </w:pPr>
            <w:r>
              <w:rPr>
                <w:rFonts w:ascii="system-ui" w:hAnsi="system-ui"/>
                <w:sz w:val="23"/>
                <w:szCs w:val="23"/>
              </w:rPr>
              <w:t>1.1</w:t>
            </w:r>
          </w:p>
        </w:tc>
        <w:tc>
          <w:tcPr>
            <w:tcW w:w="0" w:type="auto"/>
            <w:tcMar>
              <w:top w:w="150" w:type="dxa"/>
              <w:left w:w="240" w:type="dxa"/>
              <w:bottom w:w="150" w:type="dxa"/>
              <w:right w:w="0" w:type="dxa"/>
            </w:tcMar>
            <w:vAlign w:val="center"/>
            <w:hideMark/>
          </w:tcPr>
          <w:p w14:paraId="1E58B324" w14:textId="77777777" w:rsidR="00764CD4" w:rsidRDefault="00764CD4">
            <w:pPr>
              <w:spacing w:line="375" w:lineRule="atLeast"/>
              <w:rPr>
                <w:rFonts w:ascii="system-ui" w:hAnsi="system-ui"/>
                <w:sz w:val="23"/>
                <w:szCs w:val="23"/>
              </w:rPr>
            </w:pPr>
            <w:proofErr w:type="spellStart"/>
            <w:r>
              <w:rPr>
                <w:rFonts w:ascii="system-ui" w:hAnsi="system-ui"/>
                <w:sz w:val="23"/>
                <w:szCs w:val="23"/>
              </w:rPr>
              <w:t>Connecteur</w:t>
            </w:r>
            <w:proofErr w:type="spellEnd"/>
            <w:r>
              <w:rPr>
                <w:rFonts w:ascii="system-ui" w:hAnsi="system-ui"/>
                <w:sz w:val="23"/>
                <w:szCs w:val="23"/>
              </w:rPr>
              <w:t xml:space="preserve"> MySQL pour Python, </w:t>
            </w:r>
            <w:proofErr w:type="spellStart"/>
            <w:r>
              <w:rPr>
                <w:rFonts w:ascii="system-ui" w:hAnsi="system-ui"/>
                <w:sz w:val="23"/>
                <w:szCs w:val="23"/>
              </w:rPr>
              <w:t>utilisé</w:t>
            </w:r>
            <w:proofErr w:type="spellEnd"/>
            <w:r>
              <w:rPr>
                <w:rFonts w:ascii="system-ui" w:hAnsi="system-ui"/>
                <w:sz w:val="23"/>
                <w:szCs w:val="23"/>
              </w:rPr>
              <w:t xml:space="preserve"> avec le </w:t>
            </w:r>
            <w:proofErr w:type="spellStart"/>
            <w:r>
              <w:rPr>
                <w:rFonts w:ascii="system-ui" w:hAnsi="system-ui"/>
                <w:sz w:val="23"/>
                <w:szCs w:val="23"/>
              </w:rPr>
              <w:t>monkeypatch</w:t>
            </w:r>
            <w:proofErr w:type="spellEnd"/>
            <w:r>
              <w:rPr>
                <w:rFonts w:ascii="system-ui" w:hAnsi="system-ui"/>
                <w:sz w:val="23"/>
                <w:szCs w:val="23"/>
              </w:rPr>
              <w:t> </w:t>
            </w:r>
            <w:proofErr w:type="spellStart"/>
            <w:r>
              <w:rPr>
                <w:rStyle w:val="CodeHTML"/>
                <w:rFonts w:ascii="Consolas" w:hAnsi="Consolas"/>
                <w:shd w:val="clear" w:color="auto" w:fill="EBEEF2"/>
              </w:rPr>
              <w:t>install_as_</w:t>
            </w:r>
            <w:proofErr w:type="gramStart"/>
            <w:r>
              <w:rPr>
                <w:rStyle w:val="CodeHTML"/>
                <w:rFonts w:ascii="Consolas" w:hAnsi="Consolas"/>
                <w:shd w:val="clear" w:color="auto" w:fill="EBEEF2"/>
              </w:rPr>
              <w:t>MySQLdb</w:t>
            </w:r>
            <w:proofErr w:type="spellEnd"/>
            <w:r>
              <w:rPr>
                <w:rStyle w:val="CodeHTML"/>
                <w:rFonts w:ascii="Consolas" w:hAnsi="Consolas"/>
                <w:shd w:val="clear" w:color="auto" w:fill="EBEEF2"/>
              </w:rPr>
              <w:t>(</w:t>
            </w:r>
            <w:proofErr w:type="gramEnd"/>
            <w:r>
              <w:rPr>
                <w:rStyle w:val="CodeHTML"/>
                <w:rFonts w:ascii="Consolas" w:hAnsi="Consolas"/>
                <w:shd w:val="clear" w:color="auto" w:fill="EBEEF2"/>
              </w:rPr>
              <w:t>)</w:t>
            </w:r>
            <w:r>
              <w:rPr>
                <w:rFonts w:ascii="system-ui" w:hAnsi="system-ui"/>
                <w:sz w:val="23"/>
                <w:szCs w:val="23"/>
              </w:rPr>
              <w:t xml:space="preserve"> pour </w:t>
            </w:r>
            <w:proofErr w:type="spellStart"/>
            <w:r>
              <w:rPr>
                <w:rFonts w:ascii="system-ui" w:hAnsi="system-ui"/>
                <w:sz w:val="23"/>
                <w:szCs w:val="23"/>
              </w:rPr>
              <w:t>compatibilité</w:t>
            </w:r>
            <w:proofErr w:type="spellEnd"/>
            <w:r>
              <w:rPr>
                <w:rFonts w:ascii="system-ui" w:hAnsi="system-ui"/>
                <w:sz w:val="23"/>
                <w:szCs w:val="23"/>
              </w:rPr>
              <w:t xml:space="preserve"> Django</w:t>
            </w:r>
          </w:p>
        </w:tc>
      </w:tr>
      <w:tr w:rsidR="00764CD4" w14:paraId="37A45450" w14:textId="77777777" w:rsidTr="00764CD4">
        <w:trPr>
          <w:trHeight w:val="932"/>
        </w:trPr>
        <w:tc>
          <w:tcPr>
            <w:tcW w:w="0" w:type="auto"/>
            <w:tcMar>
              <w:top w:w="150" w:type="dxa"/>
              <w:left w:w="0" w:type="dxa"/>
              <w:bottom w:w="150" w:type="dxa"/>
              <w:right w:w="240" w:type="dxa"/>
            </w:tcMar>
            <w:vAlign w:val="center"/>
            <w:hideMark/>
          </w:tcPr>
          <w:p w14:paraId="7C7AE2FB" w14:textId="77777777" w:rsidR="00764CD4" w:rsidRDefault="00764CD4">
            <w:pPr>
              <w:spacing w:line="375" w:lineRule="atLeast"/>
              <w:rPr>
                <w:rFonts w:ascii="system-ui" w:hAnsi="system-ui"/>
                <w:sz w:val="23"/>
                <w:szCs w:val="23"/>
              </w:rPr>
            </w:pPr>
            <w:r>
              <w:rPr>
                <w:rStyle w:val="lev"/>
                <w:rFonts w:ascii="system-ui" w:hAnsi="system-ui"/>
                <w:sz w:val="23"/>
                <w:szCs w:val="23"/>
              </w:rPr>
              <w:t>firebase-admin</w:t>
            </w:r>
          </w:p>
        </w:tc>
        <w:tc>
          <w:tcPr>
            <w:tcW w:w="0" w:type="auto"/>
            <w:tcMar>
              <w:top w:w="150" w:type="dxa"/>
              <w:left w:w="240" w:type="dxa"/>
              <w:bottom w:w="150" w:type="dxa"/>
              <w:right w:w="240" w:type="dxa"/>
            </w:tcMar>
            <w:vAlign w:val="center"/>
            <w:hideMark/>
          </w:tcPr>
          <w:p w14:paraId="1162A70E" w14:textId="77777777" w:rsidR="00764CD4" w:rsidRDefault="00764CD4">
            <w:pPr>
              <w:spacing w:line="375" w:lineRule="atLeast"/>
              <w:rPr>
                <w:rFonts w:ascii="system-ui" w:hAnsi="system-ui"/>
                <w:sz w:val="23"/>
                <w:szCs w:val="23"/>
              </w:rPr>
            </w:pPr>
            <w:r>
              <w:rPr>
                <w:rFonts w:ascii="system-ui" w:hAnsi="system-ui"/>
                <w:sz w:val="23"/>
                <w:szCs w:val="23"/>
              </w:rPr>
              <w:t>6.5</w:t>
            </w:r>
          </w:p>
        </w:tc>
        <w:tc>
          <w:tcPr>
            <w:tcW w:w="0" w:type="auto"/>
            <w:tcMar>
              <w:top w:w="150" w:type="dxa"/>
              <w:left w:w="240" w:type="dxa"/>
              <w:bottom w:w="150" w:type="dxa"/>
              <w:right w:w="0" w:type="dxa"/>
            </w:tcMar>
            <w:vAlign w:val="center"/>
            <w:hideMark/>
          </w:tcPr>
          <w:p w14:paraId="10AF7EE8" w14:textId="77777777" w:rsidR="00764CD4" w:rsidRDefault="00764CD4">
            <w:pPr>
              <w:spacing w:line="375" w:lineRule="atLeast"/>
              <w:rPr>
                <w:rFonts w:ascii="system-ui" w:hAnsi="system-ui"/>
                <w:sz w:val="23"/>
                <w:szCs w:val="23"/>
              </w:rPr>
            </w:pPr>
            <w:r>
              <w:rPr>
                <w:rFonts w:ascii="system-ui" w:hAnsi="system-ui"/>
                <w:sz w:val="23"/>
                <w:szCs w:val="23"/>
              </w:rPr>
              <w:t xml:space="preserve">SDK Firebase pour Python, </w:t>
            </w:r>
            <w:proofErr w:type="spellStart"/>
            <w:r>
              <w:rPr>
                <w:rFonts w:ascii="system-ui" w:hAnsi="system-ui"/>
                <w:sz w:val="23"/>
                <w:szCs w:val="23"/>
              </w:rPr>
              <w:t>utilisé</w:t>
            </w:r>
            <w:proofErr w:type="spellEnd"/>
            <w:r>
              <w:rPr>
                <w:rFonts w:ascii="system-ui" w:hAnsi="system-ui"/>
                <w:sz w:val="23"/>
                <w:szCs w:val="23"/>
              </w:rPr>
              <w:t xml:space="preserve"> pour </w:t>
            </w:r>
            <w:proofErr w:type="spellStart"/>
            <w:r>
              <w:rPr>
                <w:rFonts w:ascii="system-ui" w:hAnsi="system-ui"/>
                <w:sz w:val="23"/>
                <w:szCs w:val="23"/>
              </w:rPr>
              <w:t>vérifier</w:t>
            </w:r>
            <w:proofErr w:type="spellEnd"/>
            <w:r>
              <w:rPr>
                <w:rFonts w:ascii="system-ui" w:hAnsi="system-ui"/>
                <w:sz w:val="23"/>
                <w:szCs w:val="23"/>
              </w:rPr>
              <w:t xml:space="preserve"> les tokens Firebase ID dans le flux </w:t>
            </w:r>
            <w:proofErr w:type="spellStart"/>
            <w:r>
              <w:rPr>
                <w:rFonts w:ascii="system-ui" w:hAnsi="system-ui"/>
                <w:sz w:val="23"/>
                <w:szCs w:val="23"/>
              </w:rPr>
              <w:t>d'authentification</w:t>
            </w:r>
            <w:proofErr w:type="spellEnd"/>
            <w:r>
              <w:rPr>
                <w:rFonts w:ascii="system-ui" w:hAnsi="system-ui"/>
                <w:sz w:val="23"/>
                <w:szCs w:val="23"/>
              </w:rPr>
              <w:t xml:space="preserve"> Google</w:t>
            </w:r>
          </w:p>
        </w:tc>
      </w:tr>
    </w:tbl>
    <w:p w14:paraId="36434639" w14:textId="77777777" w:rsidR="00764CD4" w:rsidRDefault="00764CD4" w:rsidP="00764CD4">
      <w:pPr>
        <w:pStyle w:val="Titre3"/>
        <w:shd w:val="clear" w:color="auto" w:fill="FFFFFF"/>
        <w:spacing w:before="480" w:after="240" w:line="450" w:lineRule="atLeast"/>
        <w:rPr>
          <w:rFonts w:ascii="system-ui" w:hAnsi="system-ui"/>
          <w:color w:val="0F1115"/>
          <w:sz w:val="30"/>
          <w:szCs w:val="30"/>
        </w:rPr>
      </w:pPr>
      <w:bookmarkStart w:id="3" w:name="_Toc230316547"/>
      <w:r>
        <w:rPr>
          <w:rFonts w:ascii="system-ui" w:hAnsi="system-ui"/>
          <w:color w:val="0F1115"/>
          <w:sz w:val="30"/>
          <w:szCs w:val="30"/>
        </w:rPr>
        <w:lastRenderedPageBreak/>
        <w:t>B. Frontend Mobile (Android)</w:t>
      </w:r>
      <w:bookmarkEnd w:id="3"/>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1353"/>
        <w:gridCol w:w="5687"/>
      </w:tblGrid>
      <w:tr w:rsidR="00764CD4" w14:paraId="59DC4472" w14:textId="77777777" w:rsidTr="00764CD4">
        <w:trPr>
          <w:trHeight w:val="564"/>
          <w:tblHeader/>
        </w:trPr>
        <w:tc>
          <w:tcPr>
            <w:tcW w:w="0" w:type="auto"/>
            <w:tcMar>
              <w:top w:w="150" w:type="dxa"/>
              <w:left w:w="0" w:type="dxa"/>
              <w:bottom w:w="150" w:type="dxa"/>
              <w:right w:w="240" w:type="dxa"/>
            </w:tcMar>
            <w:vAlign w:val="center"/>
            <w:hideMark/>
          </w:tcPr>
          <w:p w14:paraId="4DE9C549" w14:textId="77777777" w:rsidR="00764CD4" w:rsidRDefault="00764CD4">
            <w:pPr>
              <w:spacing w:line="375" w:lineRule="atLeast"/>
              <w:rPr>
                <w:rFonts w:ascii="system-ui" w:hAnsi="system-ui"/>
                <w:sz w:val="23"/>
                <w:szCs w:val="23"/>
              </w:rPr>
            </w:pPr>
            <w:r>
              <w:rPr>
                <w:rFonts w:ascii="system-ui" w:hAnsi="system-ui"/>
                <w:sz w:val="23"/>
                <w:szCs w:val="23"/>
              </w:rPr>
              <w:t>Technologie</w:t>
            </w:r>
          </w:p>
        </w:tc>
        <w:tc>
          <w:tcPr>
            <w:tcW w:w="0" w:type="auto"/>
            <w:tcMar>
              <w:top w:w="150" w:type="dxa"/>
              <w:left w:w="240" w:type="dxa"/>
              <w:bottom w:w="150" w:type="dxa"/>
              <w:right w:w="240" w:type="dxa"/>
            </w:tcMar>
            <w:vAlign w:val="center"/>
            <w:hideMark/>
          </w:tcPr>
          <w:p w14:paraId="1C424D6D" w14:textId="77777777" w:rsidR="00764CD4" w:rsidRDefault="00764CD4">
            <w:pPr>
              <w:spacing w:line="375" w:lineRule="atLeast"/>
              <w:rPr>
                <w:rFonts w:ascii="system-ui" w:hAnsi="system-ui"/>
                <w:sz w:val="23"/>
                <w:szCs w:val="23"/>
              </w:rPr>
            </w:pPr>
            <w:r>
              <w:rPr>
                <w:rFonts w:ascii="system-ui" w:hAnsi="system-ui"/>
                <w:sz w:val="23"/>
                <w:szCs w:val="23"/>
              </w:rPr>
              <w:t>Version</w:t>
            </w:r>
          </w:p>
        </w:tc>
        <w:tc>
          <w:tcPr>
            <w:tcW w:w="0" w:type="auto"/>
            <w:tcMar>
              <w:top w:w="150" w:type="dxa"/>
              <w:left w:w="240" w:type="dxa"/>
              <w:bottom w:w="150" w:type="dxa"/>
              <w:right w:w="240" w:type="dxa"/>
            </w:tcMar>
            <w:vAlign w:val="center"/>
            <w:hideMark/>
          </w:tcPr>
          <w:p w14:paraId="36A10226" w14:textId="77777777" w:rsidR="00764CD4" w:rsidRDefault="00764CD4">
            <w:pPr>
              <w:spacing w:line="375" w:lineRule="atLeast"/>
              <w:rPr>
                <w:rFonts w:ascii="system-ui" w:hAnsi="system-ui"/>
                <w:sz w:val="23"/>
                <w:szCs w:val="23"/>
              </w:rPr>
            </w:pPr>
            <w:r>
              <w:rPr>
                <w:rFonts w:ascii="system-ui" w:hAnsi="system-ui"/>
                <w:sz w:val="23"/>
                <w:szCs w:val="23"/>
              </w:rPr>
              <w:t>Justification</w:t>
            </w:r>
          </w:p>
        </w:tc>
      </w:tr>
      <w:tr w:rsidR="00764CD4" w14:paraId="3243F75F" w14:textId="77777777" w:rsidTr="00764CD4">
        <w:trPr>
          <w:trHeight w:val="945"/>
        </w:trPr>
        <w:tc>
          <w:tcPr>
            <w:tcW w:w="0" w:type="auto"/>
            <w:tcMar>
              <w:top w:w="150" w:type="dxa"/>
              <w:left w:w="0" w:type="dxa"/>
              <w:bottom w:w="150" w:type="dxa"/>
              <w:right w:w="240" w:type="dxa"/>
            </w:tcMar>
            <w:vAlign w:val="center"/>
            <w:hideMark/>
          </w:tcPr>
          <w:p w14:paraId="723A9EAE" w14:textId="77777777" w:rsidR="00764CD4" w:rsidRDefault="00764CD4">
            <w:pPr>
              <w:spacing w:line="375" w:lineRule="atLeast"/>
              <w:rPr>
                <w:rFonts w:ascii="system-ui" w:hAnsi="system-ui"/>
                <w:sz w:val="23"/>
                <w:szCs w:val="23"/>
              </w:rPr>
            </w:pPr>
            <w:r>
              <w:rPr>
                <w:rStyle w:val="lev"/>
                <w:rFonts w:ascii="system-ui" w:hAnsi="system-ui"/>
                <w:sz w:val="23"/>
                <w:szCs w:val="23"/>
              </w:rPr>
              <w:t>Java</w:t>
            </w:r>
          </w:p>
        </w:tc>
        <w:tc>
          <w:tcPr>
            <w:tcW w:w="0" w:type="auto"/>
            <w:tcMar>
              <w:top w:w="150" w:type="dxa"/>
              <w:left w:w="240" w:type="dxa"/>
              <w:bottom w:w="150" w:type="dxa"/>
              <w:right w:w="240" w:type="dxa"/>
            </w:tcMar>
            <w:vAlign w:val="center"/>
            <w:hideMark/>
          </w:tcPr>
          <w:p w14:paraId="4DE66E2C" w14:textId="77777777" w:rsidR="00764CD4" w:rsidRDefault="00764CD4">
            <w:pPr>
              <w:spacing w:line="375" w:lineRule="atLeast"/>
              <w:rPr>
                <w:rFonts w:ascii="system-ui" w:hAnsi="system-ui"/>
                <w:sz w:val="23"/>
                <w:szCs w:val="23"/>
              </w:rPr>
            </w:pPr>
            <w:r>
              <w:rPr>
                <w:rFonts w:ascii="system-ui" w:hAnsi="system-ui"/>
                <w:sz w:val="23"/>
                <w:szCs w:val="23"/>
              </w:rPr>
              <w:t>8+</w:t>
            </w:r>
          </w:p>
        </w:tc>
        <w:tc>
          <w:tcPr>
            <w:tcW w:w="0" w:type="auto"/>
            <w:tcMar>
              <w:top w:w="150" w:type="dxa"/>
              <w:left w:w="240" w:type="dxa"/>
              <w:bottom w:w="150" w:type="dxa"/>
              <w:right w:w="0" w:type="dxa"/>
            </w:tcMar>
            <w:vAlign w:val="center"/>
            <w:hideMark/>
          </w:tcPr>
          <w:p w14:paraId="1C1D7CA8" w14:textId="77777777" w:rsidR="00764CD4" w:rsidRDefault="00764CD4">
            <w:pPr>
              <w:spacing w:line="375" w:lineRule="atLeast"/>
              <w:rPr>
                <w:rFonts w:ascii="system-ui" w:hAnsi="system-ui"/>
                <w:sz w:val="23"/>
                <w:szCs w:val="23"/>
              </w:rPr>
            </w:pPr>
            <w:proofErr w:type="spellStart"/>
            <w:r>
              <w:rPr>
                <w:rFonts w:ascii="system-ui" w:hAnsi="system-ui"/>
                <w:sz w:val="23"/>
                <w:szCs w:val="23"/>
              </w:rPr>
              <w:t>Langage</w:t>
            </w:r>
            <w:proofErr w:type="spellEnd"/>
            <w:r>
              <w:rPr>
                <w:rFonts w:ascii="system-ui" w:hAnsi="system-ui"/>
                <w:sz w:val="23"/>
                <w:szCs w:val="23"/>
              </w:rPr>
              <w:t xml:space="preserve"> de </w:t>
            </w:r>
            <w:proofErr w:type="spellStart"/>
            <w:r>
              <w:rPr>
                <w:rFonts w:ascii="system-ui" w:hAnsi="system-ui"/>
                <w:sz w:val="23"/>
                <w:szCs w:val="23"/>
              </w:rPr>
              <w:t>programmation</w:t>
            </w:r>
            <w:proofErr w:type="spellEnd"/>
            <w:r>
              <w:rPr>
                <w:rFonts w:ascii="system-ui" w:hAnsi="system-ui"/>
                <w:sz w:val="23"/>
                <w:szCs w:val="23"/>
              </w:rPr>
              <w:t xml:space="preserve"> principal pour Android, stable et performant</w:t>
            </w:r>
          </w:p>
        </w:tc>
      </w:tr>
      <w:tr w:rsidR="00764CD4" w14:paraId="40506F14" w14:textId="77777777" w:rsidTr="00764CD4">
        <w:trPr>
          <w:trHeight w:val="945"/>
        </w:trPr>
        <w:tc>
          <w:tcPr>
            <w:tcW w:w="0" w:type="auto"/>
            <w:tcMar>
              <w:top w:w="150" w:type="dxa"/>
              <w:left w:w="0" w:type="dxa"/>
              <w:bottom w:w="150" w:type="dxa"/>
              <w:right w:w="240" w:type="dxa"/>
            </w:tcMar>
            <w:vAlign w:val="center"/>
            <w:hideMark/>
          </w:tcPr>
          <w:p w14:paraId="7475D625" w14:textId="77777777" w:rsidR="00764CD4" w:rsidRDefault="00764CD4">
            <w:pPr>
              <w:spacing w:line="375" w:lineRule="atLeast"/>
              <w:rPr>
                <w:rFonts w:ascii="system-ui" w:hAnsi="system-ui"/>
                <w:sz w:val="23"/>
                <w:szCs w:val="23"/>
              </w:rPr>
            </w:pPr>
            <w:r>
              <w:rPr>
                <w:rStyle w:val="lev"/>
                <w:rFonts w:ascii="system-ui" w:hAnsi="system-ui"/>
                <w:sz w:val="23"/>
                <w:szCs w:val="23"/>
              </w:rPr>
              <w:t>Android SDK</w:t>
            </w:r>
          </w:p>
        </w:tc>
        <w:tc>
          <w:tcPr>
            <w:tcW w:w="0" w:type="auto"/>
            <w:tcMar>
              <w:top w:w="150" w:type="dxa"/>
              <w:left w:w="240" w:type="dxa"/>
              <w:bottom w:w="150" w:type="dxa"/>
              <w:right w:w="240" w:type="dxa"/>
            </w:tcMar>
            <w:vAlign w:val="center"/>
            <w:hideMark/>
          </w:tcPr>
          <w:p w14:paraId="67A53317" w14:textId="77777777" w:rsidR="00764CD4" w:rsidRDefault="00764CD4">
            <w:pPr>
              <w:spacing w:line="375" w:lineRule="atLeast"/>
              <w:rPr>
                <w:rFonts w:ascii="system-ui" w:hAnsi="system-ui"/>
                <w:sz w:val="23"/>
                <w:szCs w:val="23"/>
              </w:rPr>
            </w:pPr>
            <w:r>
              <w:rPr>
                <w:rFonts w:ascii="system-ui" w:hAnsi="system-ui"/>
                <w:sz w:val="23"/>
                <w:szCs w:val="23"/>
              </w:rPr>
              <w:t>API 21-34</w:t>
            </w:r>
          </w:p>
        </w:tc>
        <w:tc>
          <w:tcPr>
            <w:tcW w:w="0" w:type="auto"/>
            <w:tcMar>
              <w:top w:w="150" w:type="dxa"/>
              <w:left w:w="240" w:type="dxa"/>
              <w:bottom w:w="150" w:type="dxa"/>
              <w:right w:w="0" w:type="dxa"/>
            </w:tcMar>
            <w:vAlign w:val="center"/>
            <w:hideMark/>
          </w:tcPr>
          <w:p w14:paraId="47A5D7B1" w14:textId="77777777" w:rsidR="00764CD4" w:rsidRDefault="00764CD4">
            <w:pPr>
              <w:spacing w:line="375" w:lineRule="atLeast"/>
              <w:rPr>
                <w:rFonts w:ascii="system-ui" w:hAnsi="system-ui"/>
                <w:sz w:val="23"/>
                <w:szCs w:val="23"/>
              </w:rPr>
            </w:pPr>
            <w:r>
              <w:rPr>
                <w:rFonts w:ascii="system-ui" w:hAnsi="system-ui"/>
                <w:sz w:val="23"/>
                <w:szCs w:val="23"/>
              </w:rPr>
              <w:t xml:space="preserve">SDK </w:t>
            </w:r>
            <w:proofErr w:type="spellStart"/>
            <w:r>
              <w:rPr>
                <w:rFonts w:ascii="system-ui" w:hAnsi="system-ui"/>
                <w:sz w:val="23"/>
                <w:szCs w:val="23"/>
              </w:rPr>
              <w:t>officiel</w:t>
            </w:r>
            <w:proofErr w:type="spellEnd"/>
            <w:r>
              <w:rPr>
                <w:rFonts w:ascii="system-ui" w:hAnsi="system-ui"/>
                <w:sz w:val="23"/>
                <w:szCs w:val="23"/>
              </w:rPr>
              <w:t xml:space="preserve"> Android, avec </w:t>
            </w:r>
            <w:proofErr w:type="spellStart"/>
            <w:r>
              <w:rPr>
                <w:rFonts w:ascii="system-ui" w:hAnsi="system-ui"/>
                <w:sz w:val="23"/>
                <w:szCs w:val="23"/>
              </w:rPr>
              <w:t>une</w:t>
            </w:r>
            <w:proofErr w:type="spellEnd"/>
            <w:r>
              <w:rPr>
                <w:rFonts w:ascii="system-ui" w:hAnsi="system-ui"/>
                <w:sz w:val="23"/>
                <w:szCs w:val="23"/>
              </w:rPr>
              <w:t xml:space="preserve"> </w:t>
            </w:r>
            <w:proofErr w:type="spellStart"/>
            <w:r>
              <w:rPr>
                <w:rFonts w:ascii="system-ui" w:hAnsi="system-ui"/>
                <w:sz w:val="23"/>
                <w:szCs w:val="23"/>
              </w:rPr>
              <w:t>compatibilité</w:t>
            </w:r>
            <w:proofErr w:type="spellEnd"/>
            <w:r>
              <w:rPr>
                <w:rFonts w:ascii="system-ui" w:hAnsi="system-ui"/>
                <w:sz w:val="23"/>
                <w:szCs w:val="23"/>
              </w:rPr>
              <w:t xml:space="preserve"> </w:t>
            </w:r>
            <w:proofErr w:type="spellStart"/>
            <w:r>
              <w:rPr>
                <w:rFonts w:ascii="system-ui" w:hAnsi="system-ui"/>
                <w:sz w:val="23"/>
                <w:szCs w:val="23"/>
              </w:rPr>
              <w:t>étendue</w:t>
            </w:r>
            <w:proofErr w:type="spellEnd"/>
            <w:r>
              <w:rPr>
                <w:rFonts w:ascii="system-ui" w:hAnsi="system-ui"/>
                <w:sz w:val="23"/>
                <w:szCs w:val="23"/>
              </w:rPr>
              <w:t xml:space="preserve"> (API 21 minimum)</w:t>
            </w:r>
          </w:p>
        </w:tc>
      </w:tr>
      <w:tr w:rsidR="00764CD4" w14:paraId="2EECE0C2" w14:textId="77777777" w:rsidTr="00764CD4">
        <w:trPr>
          <w:trHeight w:val="564"/>
        </w:trPr>
        <w:tc>
          <w:tcPr>
            <w:tcW w:w="0" w:type="auto"/>
            <w:tcMar>
              <w:top w:w="150" w:type="dxa"/>
              <w:left w:w="0" w:type="dxa"/>
              <w:bottom w:w="150" w:type="dxa"/>
              <w:right w:w="240" w:type="dxa"/>
            </w:tcMar>
            <w:vAlign w:val="center"/>
            <w:hideMark/>
          </w:tcPr>
          <w:p w14:paraId="68C21A92" w14:textId="77777777" w:rsidR="00764CD4" w:rsidRDefault="00764CD4">
            <w:pPr>
              <w:spacing w:line="375" w:lineRule="atLeast"/>
              <w:rPr>
                <w:rFonts w:ascii="system-ui" w:hAnsi="system-ui"/>
                <w:sz w:val="23"/>
                <w:szCs w:val="23"/>
              </w:rPr>
            </w:pPr>
            <w:r>
              <w:rPr>
                <w:rStyle w:val="lev"/>
                <w:rFonts w:ascii="system-ui" w:hAnsi="system-ui"/>
                <w:sz w:val="23"/>
                <w:szCs w:val="23"/>
              </w:rPr>
              <w:t>Retrofit</w:t>
            </w:r>
          </w:p>
        </w:tc>
        <w:tc>
          <w:tcPr>
            <w:tcW w:w="0" w:type="auto"/>
            <w:tcMar>
              <w:top w:w="150" w:type="dxa"/>
              <w:left w:w="240" w:type="dxa"/>
              <w:bottom w:w="150" w:type="dxa"/>
              <w:right w:w="240" w:type="dxa"/>
            </w:tcMar>
            <w:vAlign w:val="center"/>
            <w:hideMark/>
          </w:tcPr>
          <w:p w14:paraId="798237BD" w14:textId="77777777" w:rsidR="00764CD4" w:rsidRDefault="00764CD4">
            <w:pPr>
              <w:spacing w:line="375" w:lineRule="atLeast"/>
              <w:rPr>
                <w:rFonts w:ascii="system-ui" w:hAnsi="system-ui"/>
                <w:sz w:val="23"/>
                <w:szCs w:val="23"/>
              </w:rPr>
            </w:pPr>
            <w:r>
              <w:rPr>
                <w:rFonts w:ascii="system-ui" w:hAnsi="system-ui"/>
                <w:sz w:val="23"/>
                <w:szCs w:val="23"/>
              </w:rPr>
              <w:t>2.9</w:t>
            </w:r>
          </w:p>
        </w:tc>
        <w:tc>
          <w:tcPr>
            <w:tcW w:w="0" w:type="auto"/>
            <w:tcMar>
              <w:top w:w="150" w:type="dxa"/>
              <w:left w:w="240" w:type="dxa"/>
              <w:bottom w:w="150" w:type="dxa"/>
              <w:right w:w="0" w:type="dxa"/>
            </w:tcMar>
            <w:vAlign w:val="center"/>
            <w:hideMark/>
          </w:tcPr>
          <w:p w14:paraId="13A152A9" w14:textId="77777777" w:rsidR="00764CD4" w:rsidRDefault="00764CD4">
            <w:pPr>
              <w:spacing w:line="375" w:lineRule="atLeast"/>
              <w:rPr>
                <w:rFonts w:ascii="system-ui" w:hAnsi="system-ui"/>
                <w:sz w:val="23"/>
                <w:szCs w:val="23"/>
              </w:rPr>
            </w:pPr>
            <w:r>
              <w:rPr>
                <w:rFonts w:ascii="system-ui" w:hAnsi="system-ui"/>
                <w:sz w:val="23"/>
                <w:szCs w:val="23"/>
              </w:rPr>
              <w:t xml:space="preserve">Client HTTP type-safe qui </w:t>
            </w:r>
            <w:proofErr w:type="spellStart"/>
            <w:r>
              <w:rPr>
                <w:rFonts w:ascii="system-ui" w:hAnsi="system-ui"/>
                <w:sz w:val="23"/>
                <w:szCs w:val="23"/>
              </w:rPr>
              <w:t>simplifie</w:t>
            </w:r>
            <w:proofErr w:type="spellEnd"/>
            <w:r>
              <w:rPr>
                <w:rFonts w:ascii="system-ui" w:hAnsi="system-ui"/>
                <w:sz w:val="23"/>
                <w:szCs w:val="23"/>
              </w:rPr>
              <w:t xml:space="preserve"> la </w:t>
            </w:r>
            <w:proofErr w:type="spellStart"/>
            <w:r>
              <w:rPr>
                <w:rFonts w:ascii="system-ui" w:hAnsi="system-ui"/>
                <w:sz w:val="23"/>
                <w:szCs w:val="23"/>
              </w:rPr>
              <w:t>consommation</w:t>
            </w:r>
            <w:proofErr w:type="spellEnd"/>
            <w:r>
              <w:rPr>
                <w:rFonts w:ascii="system-ui" w:hAnsi="system-ui"/>
                <w:sz w:val="23"/>
                <w:szCs w:val="23"/>
              </w:rPr>
              <w:t xml:space="preserve"> des APIs REST</w:t>
            </w:r>
          </w:p>
        </w:tc>
      </w:tr>
      <w:tr w:rsidR="00764CD4" w14:paraId="2846E7FC" w14:textId="77777777" w:rsidTr="00764CD4">
        <w:trPr>
          <w:trHeight w:val="930"/>
        </w:trPr>
        <w:tc>
          <w:tcPr>
            <w:tcW w:w="0" w:type="auto"/>
            <w:tcMar>
              <w:top w:w="150" w:type="dxa"/>
              <w:left w:w="0" w:type="dxa"/>
              <w:bottom w:w="150" w:type="dxa"/>
              <w:right w:w="240" w:type="dxa"/>
            </w:tcMar>
            <w:vAlign w:val="center"/>
            <w:hideMark/>
          </w:tcPr>
          <w:p w14:paraId="50773144" w14:textId="77777777" w:rsidR="00764CD4" w:rsidRDefault="00764CD4">
            <w:pPr>
              <w:spacing w:line="375" w:lineRule="atLeast"/>
              <w:rPr>
                <w:rFonts w:ascii="system-ui" w:hAnsi="system-ui"/>
                <w:sz w:val="23"/>
                <w:szCs w:val="23"/>
              </w:rPr>
            </w:pPr>
            <w:proofErr w:type="spellStart"/>
            <w:r>
              <w:rPr>
                <w:rStyle w:val="lev"/>
                <w:rFonts w:ascii="system-ui" w:hAnsi="system-ui"/>
                <w:sz w:val="23"/>
                <w:szCs w:val="23"/>
              </w:rPr>
              <w:t>OkHttp</w:t>
            </w:r>
            <w:proofErr w:type="spellEnd"/>
          </w:p>
        </w:tc>
        <w:tc>
          <w:tcPr>
            <w:tcW w:w="0" w:type="auto"/>
            <w:tcMar>
              <w:top w:w="150" w:type="dxa"/>
              <w:left w:w="240" w:type="dxa"/>
              <w:bottom w:w="150" w:type="dxa"/>
              <w:right w:w="240" w:type="dxa"/>
            </w:tcMar>
            <w:vAlign w:val="center"/>
            <w:hideMark/>
          </w:tcPr>
          <w:p w14:paraId="07A9DFCA" w14:textId="77777777" w:rsidR="00764CD4" w:rsidRDefault="00764CD4">
            <w:pPr>
              <w:spacing w:line="375" w:lineRule="atLeast"/>
              <w:rPr>
                <w:rFonts w:ascii="system-ui" w:hAnsi="system-ui"/>
                <w:sz w:val="23"/>
                <w:szCs w:val="23"/>
              </w:rPr>
            </w:pPr>
            <w:r>
              <w:rPr>
                <w:rFonts w:ascii="system-ui" w:hAnsi="system-ui"/>
                <w:sz w:val="23"/>
                <w:szCs w:val="23"/>
              </w:rPr>
              <w:t>4.11</w:t>
            </w:r>
          </w:p>
        </w:tc>
        <w:tc>
          <w:tcPr>
            <w:tcW w:w="0" w:type="auto"/>
            <w:tcMar>
              <w:top w:w="150" w:type="dxa"/>
              <w:left w:w="240" w:type="dxa"/>
              <w:bottom w:w="150" w:type="dxa"/>
              <w:right w:w="0" w:type="dxa"/>
            </w:tcMar>
            <w:vAlign w:val="center"/>
            <w:hideMark/>
          </w:tcPr>
          <w:p w14:paraId="1AFAF2F2" w14:textId="77777777" w:rsidR="00764CD4" w:rsidRDefault="00764CD4">
            <w:pPr>
              <w:spacing w:line="375" w:lineRule="atLeast"/>
              <w:rPr>
                <w:rFonts w:ascii="system-ui" w:hAnsi="system-ui"/>
                <w:sz w:val="23"/>
                <w:szCs w:val="23"/>
              </w:rPr>
            </w:pPr>
            <w:r>
              <w:rPr>
                <w:rFonts w:ascii="system-ui" w:hAnsi="system-ui"/>
                <w:sz w:val="23"/>
                <w:szCs w:val="23"/>
              </w:rPr>
              <w:t xml:space="preserve">Client HTTP sous-jacent avec </w:t>
            </w:r>
            <w:proofErr w:type="spellStart"/>
            <w:r>
              <w:rPr>
                <w:rFonts w:ascii="system-ui" w:hAnsi="system-ui"/>
                <w:sz w:val="23"/>
                <w:szCs w:val="23"/>
              </w:rPr>
              <w:t>intercepteurs</w:t>
            </w:r>
            <w:proofErr w:type="spellEnd"/>
            <w:r>
              <w:rPr>
                <w:rFonts w:ascii="system-ui" w:hAnsi="system-ui"/>
                <w:sz w:val="23"/>
                <w:szCs w:val="23"/>
              </w:rPr>
              <w:t xml:space="preserve"> pour </w:t>
            </w:r>
            <w:proofErr w:type="spellStart"/>
            <w:r>
              <w:rPr>
                <w:rFonts w:ascii="system-ui" w:hAnsi="system-ui"/>
                <w:sz w:val="23"/>
                <w:szCs w:val="23"/>
              </w:rPr>
              <w:t>l'injection</w:t>
            </w:r>
            <w:proofErr w:type="spellEnd"/>
            <w:r>
              <w:rPr>
                <w:rFonts w:ascii="system-ui" w:hAnsi="system-ui"/>
                <w:sz w:val="23"/>
                <w:szCs w:val="23"/>
              </w:rPr>
              <w:t xml:space="preserve"> de tokens et le logging</w:t>
            </w:r>
          </w:p>
        </w:tc>
      </w:tr>
      <w:tr w:rsidR="00764CD4" w14:paraId="0CAB95D0" w14:textId="77777777" w:rsidTr="00764CD4">
        <w:trPr>
          <w:trHeight w:val="945"/>
        </w:trPr>
        <w:tc>
          <w:tcPr>
            <w:tcW w:w="0" w:type="auto"/>
            <w:tcMar>
              <w:top w:w="150" w:type="dxa"/>
              <w:left w:w="0" w:type="dxa"/>
              <w:bottom w:w="150" w:type="dxa"/>
              <w:right w:w="240" w:type="dxa"/>
            </w:tcMar>
            <w:vAlign w:val="center"/>
            <w:hideMark/>
          </w:tcPr>
          <w:p w14:paraId="433E7F9F" w14:textId="77777777" w:rsidR="00764CD4" w:rsidRDefault="00764CD4">
            <w:pPr>
              <w:spacing w:line="375" w:lineRule="atLeast"/>
              <w:rPr>
                <w:rFonts w:ascii="system-ui" w:hAnsi="system-ui"/>
                <w:sz w:val="23"/>
                <w:szCs w:val="23"/>
              </w:rPr>
            </w:pPr>
            <w:proofErr w:type="spellStart"/>
            <w:r>
              <w:rPr>
                <w:rStyle w:val="lev"/>
                <w:rFonts w:ascii="system-ui" w:hAnsi="system-ui"/>
                <w:sz w:val="23"/>
                <w:szCs w:val="23"/>
              </w:rPr>
              <w:t>Gson</w:t>
            </w:r>
            <w:proofErr w:type="spellEnd"/>
          </w:p>
        </w:tc>
        <w:tc>
          <w:tcPr>
            <w:tcW w:w="0" w:type="auto"/>
            <w:tcMar>
              <w:top w:w="150" w:type="dxa"/>
              <w:left w:w="240" w:type="dxa"/>
              <w:bottom w:w="150" w:type="dxa"/>
              <w:right w:w="240" w:type="dxa"/>
            </w:tcMar>
            <w:vAlign w:val="center"/>
            <w:hideMark/>
          </w:tcPr>
          <w:p w14:paraId="4FB2BEC4" w14:textId="77777777" w:rsidR="00764CD4" w:rsidRDefault="00764CD4">
            <w:pPr>
              <w:spacing w:line="375" w:lineRule="atLeast"/>
              <w:rPr>
                <w:rFonts w:ascii="system-ui" w:hAnsi="system-ui"/>
                <w:sz w:val="23"/>
                <w:szCs w:val="23"/>
              </w:rPr>
            </w:pPr>
            <w:r>
              <w:rPr>
                <w:rFonts w:ascii="system-ui" w:hAnsi="system-ui"/>
                <w:sz w:val="23"/>
                <w:szCs w:val="23"/>
              </w:rPr>
              <w:t>2.10</w:t>
            </w:r>
          </w:p>
        </w:tc>
        <w:tc>
          <w:tcPr>
            <w:tcW w:w="0" w:type="auto"/>
            <w:tcMar>
              <w:top w:w="150" w:type="dxa"/>
              <w:left w:w="240" w:type="dxa"/>
              <w:bottom w:w="150" w:type="dxa"/>
              <w:right w:w="0" w:type="dxa"/>
            </w:tcMar>
            <w:vAlign w:val="center"/>
            <w:hideMark/>
          </w:tcPr>
          <w:p w14:paraId="174D5466" w14:textId="77777777" w:rsidR="00764CD4" w:rsidRDefault="00764CD4">
            <w:pPr>
              <w:spacing w:line="375" w:lineRule="atLeast"/>
              <w:rPr>
                <w:rFonts w:ascii="system-ui" w:hAnsi="system-ui"/>
                <w:sz w:val="23"/>
                <w:szCs w:val="23"/>
              </w:rPr>
            </w:pPr>
            <w:r>
              <w:rPr>
                <w:rFonts w:ascii="system-ui" w:hAnsi="system-ui"/>
                <w:sz w:val="23"/>
                <w:szCs w:val="23"/>
              </w:rPr>
              <w:t xml:space="preserve">Bibliothèque de </w:t>
            </w:r>
            <w:proofErr w:type="spellStart"/>
            <w:r>
              <w:rPr>
                <w:rFonts w:ascii="system-ui" w:hAnsi="system-ui"/>
                <w:sz w:val="23"/>
                <w:szCs w:val="23"/>
              </w:rPr>
              <w:t>sérialisation</w:t>
            </w:r>
            <w:proofErr w:type="spellEnd"/>
            <w:r>
              <w:rPr>
                <w:rFonts w:ascii="system-ui" w:hAnsi="system-ui"/>
                <w:sz w:val="23"/>
                <w:szCs w:val="23"/>
              </w:rPr>
              <w:t>/</w:t>
            </w:r>
            <w:proofErr w:type="spellStart"/>
            <w:r>
              <w:rPr>
                <w:rFonts w:ascii="system-ui" w:hAnsi="system-ui"/>
                <w:sz w:val="23"/>
                <w:szCs w:val="23"/>
              </w:rPr>
              <w:t>désérialisation</w:t>
            </w:r>
            <w:proofErr w:type="spellEnd"/>
            <w:r>
              <w:rPr>
                <w:rFonts w:ascii="system-ui" w:hAnsi="system-ui"/>
                <w:sz w:val="23"/>
                <w:szCs w:val="23"/>
              </w:rPr>
              <w:t xml:space="preserve"> JSON, </w:t>
            </w:r>
            <w:proofErr w:type="spellStart"/>
            <w:r>
              <w:rPr>
                <w:rFonts w:ascii="system-ui" w:hAnsi="system-ui"/>
                <w:sz w:val="23"/>
                <w:szCs w:val="23"/>
              </w:rPr>
              <w:t>intégrée</w:t>
            </w:r>
            <w:proofErr w:type="spellEnd"/>
            <w:r>
              <w:rPr>
                <w:rFonts w:ascii="system-ui" w:hAnsi="system-ui"/>
                <w:sz w:val="23"/>
                <w:szCs w:val="23"/>
              </w:rPr>
              <w:t xml:space="preserve"> avec Retrofit</w:t>
            </w:r>
          </w:p>
        </w:tc>
      </w:tr>
      <w:tr w:rsidR="00764CD4" w14:paraId="687DE286" w14:textId="77777777" w:rsidTr="00764CD4">
        <w:trPr>
          <w:trHeight w:val="945"/>
        </w:trPr>
        <w:tc>
          <w:tcPr>
            <w:tcW w:w="0" w:type="auto"/>
            <w:tcMar>
              <w:top w:w="150" w:type="dxa"/>
              <w:left w:w="0" w:type="dxa"/>
              <w:bottom w:w="150" w:type="dxa"/>
              <w:right w:w="240" w:type="dxa"/>
            </w:tcMar>
            <w:vAlign w:val="center"/>
            <w:hideMark/>
          </w:tcPr>
          <w:p w14:paraId="2D9F0E5A" w14:textId="77777777" w:rsidR="00764CD4" w:rsidRDefault="00764CD4">
            <w:pPr>
              <w:spacing w:line="375" w:lineRule="atLeast"/>
              <w:rPr>
                <w:rFonts w:ascii="system-ui" w:hAnsi="system-ui"/>
                <w:sz w:val="23"/>
                <w:szCs w:val="23"/>
              </w:rPr>
            </w:pPr>
            <w:r>
              <w:rPr>
                <w:rStyle w:val="lev"/>
                <w:rFonts w:ascii="system-ui" w:hAnsi="system-ui"/>
                <w:sz w:val="23"/>
                <w:szCs w:val="23"/>
              </w:rPr>
              <w:t>Glide</w:t>
            </w:r>
          </w:p>
        </w:tc>
        <w:tc>
          <w:tcPr>
            <w:tcW w:w="0" w:type="auto"/>
            <w:tcMar>
              <w:top w:w="150" w:type="dxa"/>
              <w:left w:w="240" w:type="dxa"/>
              <w:bottom w:w="150" w:type="dxa"/>
              <w:right w:w="240" w:type="dxa"/>
            </w:tcMar>
            <w:vAlign w:val="center"/>
            <w:hideMark/>
          </w:tcPr>
          <w:p w14:paraId="49F6589A" w14:textId="77777777" w:rsidR="00764CD4" w:rsidRDefault="00764CD4">
            <w:pPr>
              <w:spacing w:line="375" w:lineRule="atLeast"/>
              <w:rPr>
                <w:rFonts w:ascii="system-ui" w:hAnsi="system-ui"/>
                <w:sz w:val="23"/>
                <w:szCs w:val="23"/>
              </w:rPr>
            </w:pPr>
            <w:r>
              <w:rPr>
                <w:rFonts w:ascii="system-ui" w:hAnsi="system-ui"/>
                <w:sz w:val="23"/>
                <w:szCs w:val="23"/>
              </w:rPr>
              <w:t>4.16</w:t>
            </w:r>
          </w:p>
        </w:tc>
        <w:tc>
          <w:tcPr>
            <w:tcW w:w="0" w:type="auto"/>
            <w:tcMar>
              <w:top w:w="150" w:type="dxa"/>
              <w:left w:w="240" w:type="dxa"/>
              <w:bottom w:w="150" w:type="dxa"/>
              <w:right w:w="0" w:type="dxa"/>
            </w:tcMar>
            <w:vAlign w:val="center"/>
            <w:hideMark/>
          </w:tcPr>
          <w:p w14:paraId="0AB1F7D8" w14:textId="77777777" w:rsidR="00764CD4" w:rsidRDefault="00764CD4">
            <w:pPr>
              <w:spacing w:line="375" w:lineRule="atLeast"/>
              <w:rPr>
                <w:rFonts w:ascii="system-ui" w:hAnsi="system-ui"/>
                <w:sz w:val="23"/>
                <w:szCs w:val="23"/>
              </w:rPr>
            </w:pPr>
            <w:r>
              <w:rPr>
                <w:rFonts w:ascii="system-ui" w:hAnsi="system-ui"/>
                <w:sz w:val="23"/>
                <w:szCs w:val="23"/>
              </w:rPr>
              <w:t xml:space="preserve">Bibliothèque de </w:t>
            </w:r>
            <w:proofErr w:type="spellStart"/>
            <w:r>
              <w:rPr>
                <w:rFonts w:ascii="system-ui" w:hAnsi="system-ui"/>
                <w:sz w:val="23"/>
                <w:szCs w:val="23"/>
              </w:rPr>
              <w:t>chargement</w:t>
            </w:r>
            <w:proofErr w:type="spellEnd"/>
            <w:r>
              <w:rPr>
                <w:rFonts w:ascii="system-ui" w:hAnsi="system-ui"/>
                <w:sz w:val="23"/>
                <w:szCs w:val="23"/>
              </w:rPr>
              <w:t xml:space="preserve"> et de mise </w:t>
            </w:r>
            <w:proofErr w:type="spellStart"/>
            <w:r>
              <w:rPr>
                <w:rFonts w:ascii="system-ui" w:hAnsi="system-ui"/>
                <w:sz w:val="23"/>
                <w:szCs w:val="23"/>
              </w:rPr>
              <w:t>en</w:t>
            </w:r>
            <w:proofErr w:type="spellEnd"/>
            <w:r>
              <w:rPr>
                <w:rFonts w:ascii="system-ui" w:hAnsi="system-ui"/>
                <w:sz w:val="23"/>
                <w:szCs w:val="23"/>
              </w:rPr>
              <w:t xml:space="preserve"> cache </w:t>
            </w:r>
            <w:proofErr w:type="spellStart"/>
            <w:r>
              <w:rPr>
                <w:rFonts w:ascii="system-ui" w:hAnsi="system-ui"/>
                <w:sz w:val="23"/>
                <w:szCs w:val="23"/>
              </w:rPr>
              <w:t>d'images</w:t>
            </w:r>
            <w:proofErr w:type="spellEnd"/>
            <w:r>
              <w:rPr>
                <w:rFonts w:ascii="system-ui" w:hAnsi="system-ui"/>
                <w:sz w:val="23"/>
                <w:szCs w:val="23"/>
              </w:rPr>
              <w:t xml:space="preserve">, </w:t>
            </w:r>
            <w:proofErr w:type="spellStart"/>
            <w:r>
              <w:rPr>
                <w:rFonts w:ascii="system-ui" w:hAnsi="system-ui"/>
                <w:sz w:val="23"/>
                <w:szCs w:val="23"/>
              </w:rPr>
              <w:t>optimisée</w:t>
            </w:r>
            <w:proofErr w:type="spellEnd"/>
            <w:r>
              <w:rPr>
                <w:rFonts w:ascii="system-ui" w:hAnsi="system-ui"/>
                <w:sz w:val="23"/>
                <w:szCs w:val="23"/>
              </w:rPr>
              <w:t xml:space="preserve"> pour Android</w:t>
            </w:r>
          </w:p>
        </w:tc>
      </w:tr>
      <w:tr w:rsidR="00764CD4" w14:paraId="48B0488A" w14:textId="77777777" w:rsidTr="00764CD4">
        <w:trPr>
          <w:trHeight w:val="930"/>
        </w:trPr>
        <w:tc>
          <w:tcPr>
            <w:tcW w:w="0" w:type="auto"/>
            <w:tcMar>
              <w:top w:w="150" w:type="dxa"/>
              <w:left w:w="0" w:type="dxa"/>
              <w:bottom w:w="150" w:type="dxa"/>
              <w:right w:w="240" w:type="dxa"/>
            </w:tcMar>
            <w:vAlign w:val="center"/>
            <w:hideMark/>
          </w:tcPr>
          <w:p w14:paraId="40680C57" w14:textId="77777777" w:rsidR="00764CD4" w:rsidRDefault="00764CD4">
            <w:pPr>
              <w:spacing w:line="375" w:lineRule="atLeast"/>
              <w:rPr>
                <w:rFonts w:ascii="system-ui" w:hAnsi="system-ui"/>
                <w:sz w:val="23"/>
                <w:szCs w:val="23"/>
              </w:rPr>
            </w:pPr>
            <w:r>
              <w:rPr>
                <w:rStyle w:val="lev"/>
                <w:rFonts w:ascii="system-ui" w:hAnsi="system-ui"/>
                <w:sz w:val="23"/>
                <w:szCs w:val="23"/>
              </w:rPr>
              <w:t>Room</w:t>
            </w:r>
          </w:p>
        </w:tc>
        <w:tc>
          <w:tcPr>
            <w:tcW w:w="0" w:type="auto"/>
            <w:tcMar>
              <w:top w:w="150" w:type="dxa"/>
              <w:left w:w="240" w:type="dxa"/>
              <w:bottom w:w="150" w:type="dxa"/>
              <w:right w:w="240" w:type="dxa"/>
            </w:tcMar>
            <w:vAlign w:val="center"/>
            <w:hideMark/>
          </w:tcPr>
          <w:p w14:paraId="72AE4164" w14:textId="77777777" w:rsidR="00764CD4" w:rsidRDefault="00764CD4">
            <w:pPr>
              <w:spacing w:line="375" w:lineRule="atLeast"/>
              <w:rPr>
                <w:rFonts w:ascii="system-ui" w:hAnsi="system-ui"/>
                <w:sz w:val="23"/>
                <w:szCs w:val="23"/>
              </w:rPr>
            </w:pPr>
            <w:r>
              <w:rPr>
                <w:rFonts w:ascii="system-ui" w:hAnsi="system-ui"/>
                <w:sz w:val="23"/>
                <w:szCs w:val="23"/>
              </w:rPr>
              <w:t>2.6</w:t>
            </w:r>
          </w:p>
        </w:tc>
        <w:tc>
          <w:tcPr>
            <w:tcW w:w="0" w:type="auto"/>
            <w:tcMar>
              <w:top w:w="150" w:type="dxa"/>
              <w:left w:w="240" w:type="dxa"/>
              <w:bottom w:w="150" w:type="dxa"/>
              <w:right w:w="0" w:type="dxa"/>
            </w:tcMar>
            <w:vAlign w:val="center"/>
            <w:hideMark/>
          </w:tcPr>
          <w:p w14:paraId="220F86BA" w14:textId="77777777" w:rsidR="00764CD4" w:rsidRDefault="00764CD4">
            <w:pPr>
              <w:spacing w:line="375" w:lineRule="atLeast"/>
              <w:rPr>
                <w:rFonts w:ascii="system-ui" w:hAnsi="system-ui"/>
                <w:sz w:val="23"/>
                <w:szCs w:val="23"/>
              </w:rPr>
            </w:pPr>
            <w:r>
              <w:rPr>
                <w:rFonts w:ascii="system-ui" w:hAnsi="system-ui"/>
                <w:sz w:val="23"/>
                <w:szCs w:val="23"/>
              </w:rPr>
              <w:t xml:space="preserve">Couche </w:t>
            </w:r>
            <w:proofErr w:type="spellStart"/>
            <w:r>
              <w:rPr>
                <w:rFonts w:ascii="system-ui" w:hAnsi="system-ui"/>
                <w:sz w:val="23"/>
                <w:szCs w:val="23"/>
              </w:rPr>
              <w:t>d'abstraction</w:t>
            </w:r>
            <w:proofErr w:type="spellEnd"/>
            <w:r>
              <w:rPr>
                <w:rFonts w:ascii="system-ui" w:hAnsi="system-ui"/>
                <w:sz w:val="23"/>
                <w:szCs w:val="23"/>
              </w:rPr>
              <w:t xml:space="preserve"> sur SQLite pour la </w:t>
            </w:r>
            <w:proofErr w:type="spellStart"/>
            <w:r>
              <w:rPr>
                <w:rFonts w:ascii="system-ui" w:hAnsi="system-ui"/>
                <w:sz w:val="23"/>
                <w:szCs w:val="23"/>
              </w:rPr>
              <w:t>persistance</w:t>
            </w:r>
            <w:proofErr w:type="spellEnd"/>
            <w:r>
              <w:rPr>
                <w:rFonts w:ascii="system-ui" w:hAnsi="system-ui"/>
                <w:sz w:val="23"/>
                <w:szCs w:val="23"/>
              </w:rPr>
              <w:t xml:space="preserve"> locale de l'historique IA</w:t>
            </w:r>
          </w:p>
        </w:tc>
      </w:tr>
      <w:tr w:rsidR="00764CD4" w14:paraId="40B95E65" w14:textId="77777777" w:rsidTr="00764CD4">
        <w:trPr>
          <w:trHeight w:val="945"/>
        </w:trPr>
        <w:tc>
          <w:tcPr>
            <w:tcW w:w="0" w:type="auto"/>
            <w:tcMar>
              <w:top w:w="150" w:type="dxa"/>
              <w:left w:w="0" w:type="dxa"/>
              <w:bottom w:w="150" w:type="dxa"/>
              <w:right w:w="240" w:type="dxa"/>
            </w:tcMar>
            <w:vAlign w:val="center"/>
            <w:hideMark/>
          </w:tcPr>
          <w:p w14:paraId="2DDBAE1A" w14:textId="77777777" w:rsidR="00764CD4" w:rsidRDefault="00764CD4">
            <w:pPr>
              <w:spacing w:line="375" w:lineRule="atLeast"/>
              <w:rPr>
                <w:rFonts w:ascii="system-ui" w:hAnsi="system-ui"/>
                <w:sz w:val="23"/>
                <w:szCs w:val="23"/>
              </w:rPr>
            </w:pPr>
            <w:proofErr w:type="spellStart"/>
            <w:r>
              <w:rPr>
                <w:rStyle w:val="lev"/>
                <w:rFonts w:ascii="system-ui" w:hAnsi="system-ui"/>
                <w:sz w:val="23"/>
                <w:szCs w:val="23"/>
              </w:rPr>
              <w:t>MPAndroidChart</w:t>
            </w:r>
            <w:proofErr w:type="spellEnd"/>
          </w:p>
        </w:tc>
        <w:tc>
          <w:tcPr>
            <w:tcW w:w="0" w:type="auto"/>
            <w:tcMar>
              <w:top w:w="150" w:type="dxa"/>
              <w:left w:w="240" w:type="dxa"/>
              <w:bottom w:w="150" w:type="dxa"/>
              <w:right w:w="240" w:type="dxa"/>
            </w:tcMar>
            <w:vAlign w:val="center"/>
            <w:hideMark/>
          </w:tcPr>
          <w:p w14:paraId="5FB2D85C" w14:textId="77777777" w:rsidR="00764CD4" w:rsidRDefault="00764CD4">
            <w:pPr>
              <w:spacing w:line="375" w:lineRule="atLeast"/>
              <w:rPr>
                <w:rFonts w:ascii="system-ui" w:hAnsi="system-ui"/>
                <w:sz w:val="23"/>
                <w:szCs w:val="23"/>
              </w:rPr>
            </w:pPr>
            <w:r>
              <w:rPr>
                <w:rFonts w:ascii="system-ui" w:hAnsi="system-ui"/>
                <w:sz w:val="23"/>
                <w:szCs w:val="23"/>
              </w:rPr>
              <w:t>3.1</w:t>
            </w:r>
          </w:p>
        </w:tc>
        <w:tc>
          <w:tcPr>
            <w:tcW w:w="0" w:type="auto"/>
            <w:tcMar>
              <w:top w:w="150" w:type="dxa"/>
              <w:left w:w="240" w:type="dxa"/>
              <w:bottom w:w="150" w:type="dxa"/>
              <w:right w:w="0" w:type="dxa"/>
            </w:tcMar>
            <w:vAlign w:val="center"/>
            <w:hideMark/>
          </w:tcPr>
          <w:p w14:paraId="6B23351C" w14:textId="77777777" w:rsidR="00764CD4" w:rsidRDefault="00764CD4">
            <w:pPr>
              <w:spacing w:line="375" w:lineRule="atLeast"/>
              <w:rPr>
                <w:rFonts w:ascii="system-ui" w:hAnsi="system-ui"/>
                <w:sz w:val="23"/>
                <w:szCs w:val="23"/>
              </w:rPr>
            </w:pPr>
            <w:r>
              <w:rPr>
                <w:rFonts w:ascii="system-ui" w:hAnsi="system-ui"/>
                <w:sz w:val="23"/>
                <w:szCs w:val="23"/>
              </w:rPr>
              <w:t xml:space="preserve">Bibliothèque de </w:t>
            </w:r>
            <w:proofErr w:type="spellStart"/>
            <w:r>
              <w:rPr>
                <w:rFonts w:ascii="system-ui" w:hAnsi="system-ui"/>
                <w:sz w:val="23"/>
                <w:szCs w:val="23"/>
              </w:rPr>
              <w:t>graphiques</w:t>
            </w:r>
            <w:proofErr w:type="spellEnd"/>
            <w:r>
              <w:rPr>
                <w:rFonts w:ascii="system-ui" w:hAnsi="system-ui"/>
                <w:sz w:val="23"/>
                <w:szCs w:val="23"/>
              </w:rPr>
              <w:t xml:space="preserve"> pour Android, </w:t>
            </w:r>
            <w:proofErr w:type="spellStart"/>
            <w:r>
              <w:rPr>
                <w:rFonts w:ascii="system-ui" w:hAnsi="system-ui"/>
                <w:sz w:val="23"/>
                <w:szCs w:val="23"/>
              </w:rPr>
              <w:t>utilisée</w:t>
            </w:r>
            <w:proofErr w:type="spellEnd"/>
            <w:r>
              <w:rPr>
                <w:rFonts w:ascii="system-ui" w:hAnsi="system-ui"/>
                <w:sz w:val="23"/>
                <w:szCs w:val="23"/>
              </w:rPr>
              <w:t xml:space="preserve"> pour les </w:t>
            </w:r>
            <w:proofErr w:type="spellStart"/>
            <w:r>
              <w:rPr>
                <w:rFonts w:ascii="system-ui" w:hAnsi="system-ui"/>
                <w:sz w:val="23"/>
                <w:szCs w:val="23"/>
              </w:rPr>
              <w:t>statistiques</w:t>
            </w:r>
            <w:proofErr w:type="spellEnd"/>
            <w:r>
              <w:rPr>
                <w:rFonts w:ascii="system-ui" w:hAnsi="system-ui"/>
                <w:sz w:val="23"/>
                <w:szCs w:val="23"/>
              </w:rPr>
              <w:t xml:space="preserve"> admin</w:t>
            </w:r>
          </w:p>
        </w:tc>
      </w:tr>
      <w:tr w:rsidR="00764CD4" w14:paraId="7487E0F4" w14:textId="77777777" w:rsidTr="00764CD4">
        <w:trPr>
          <w:trHeight w:val="564"/>
        </w:trPr>
        <w:tc>
          <w:tcPr>
            <w:tcW w:w="0" w:type="auto"/>
            <w:tcMar>
              <w:top w:w="150" w:type="dxa"/>
              <w:left w:w="0" w:type="dxa"/>
              <w:bottom w:w="150" w:type="dxa"/>
              <w:right w:w="240" w:type="dxa"/>
            </w:tcMar>
            <w:vAlign w:val="center"/>
            <w:hideMark/>
          </w:tcPr>
          <w:p w14:paraId="22671FD6" w14:textId="77777777" w:rsidR="00764CD4" w:rsidRDefault="00764CD4">
            <w:pPr>
              <w:spacing w:line="375" w:lineRule="atLeast"/>
              <w:rPr>
                <w:rFonts w:ascii="system-ui" w:hAnsi="system-ui"/>
                <w:sz w:val="23"/>
                <w:szCs w:val="23"/>
              </w:rPr>
            </w:pPr>
            <w:r>
              <w:rPr>
                <w:rStyle w:val="lev"/>
                <w:rFonts w:ascii="system-ui" w:hAnsi="system-ui"/>
                <w:sz w:val="23"/>
                <w:szCs w:val="23"/>
              </w:rPr>
              <w:t>Google Maps SDK</w:t>
            </w:r>
          </w:p>
        </w:tc>
        <w:tc>
          <w:tcPr>
            <w:tcW w:w="0" w:type="auto"/>
            <w:tcMar>
              <w:top w:w="150" w:type="dxa"/>
              <w:left w:w="240" w:type="dxa"/>
              <w:bottom w:w="150" w:type="dxa"/>
              <w:right w:w="240" w:type="dxa"/>
            </w:tcMar>
            <w:vAlign w:val="center"/>
            <w:hideMark/>
          </w:tcPr>
          <w:p w14:paraId="693D11BB" w14:textId="77777777" w:rsidR="00764CD4" w:rsidRDefault="00764CD4">
            <w:pPr>
              <w:spacing w:line="375" w:lineRule="atLeast"/>
              <w:rPr>
                <w:rFonts w:ascii="system-ui" w:hAnsi="system-ui"/>
                <w:sz w:val="23"/>
                <w:szCs w:val="23"/>
              </w:rPr>
            </w:pPr>
            <w:r>
              <w:rPr>
                <w:rFonts w:ascii="system-ui" w:hAnsi="system-ui"/>
                <w:sz w:val="23"/>
                <w:szCs w:val="23"/>
              </w:rPr>
              <w:t>18.1</w:t>
            </w:r>
          </w:p>
        </w:tc>
        <w:tc>
          <w:tcPr>
            <w:tcW w:w="0" w:type="auto"/>
            <w:tcMar>
              <w:top w:w="150" w:type="dxa"/>
              <w:left w:w="240" w:type="dxa"/>
              <w:bottom w:w="150" w:type="dxa"/>
              <w:right w:w="0" w:type="dxa"/>
            </w:tcMar>
            <w:vAlign w:val="center"/>
            <w:hideMark/>
          </w:tcPr>
          <w:p w14:paraId="66DE2D97" w14:textId="77777777" w:rsidR="00764CD4" w:rsidRDefault="00764CD4">
            <w:pPr>
              <w:spacing w:line="375" w:lineRule="atLeast"/>
              <w:rPr>
                <w:rFonts w:ascii="system-ui" w:hAnsi="system-ui"/>
                <w:sz w:val="23"/>
                <w:szCs w:val="23"/>
              </w:rPr>
            </w:pPr>
            <w:proofErr w:type="spellStart"/>
            <w:r>
              <w:rPr>
                <w:rFonts w:ascii="system-ui" w:hAnsi="system-ui"/>
                <w:sz w:val="23"/>
                <w:szCs w:val="23"/>
              </w:rPr>
              <w:t>Intégration</w:t>
            </w:r>
            <w:proofErr w:type="spellEnd"/>
            <w:r>
              <w:rPr>
                <w:rFonts w:ascii="system-ui" w:hAnsi="system-ui"/>
                <w:sz w:val="23"/>
                <w:szCs w:val="23"/>
              </w:rPr>
              <w:t xml:space="preserve"> de Google Maps dans </w:t>
            </w:r>
            <w:proofErr w:type="spellStart"/>
            <w:r>
              <w:rPr>
                <w:rFonts w:ascii="system-ui" w:hAnsi="system-ui"/>
                <w:sz w:val="23"/>
                <w:szCs w:val="23"/>
              </w:rPr>
              <w:t>l'application</w:t>
            </w:r>
            <w:proofErr w:type="spellEnd"/>
          </w:p>
        </w:tc>
      </w:tr>
      <w:tr w:rsidR="00764CD4" w14:paraId="6C201338" w14:textId="77777777" w:rsidTr="00764CD4">
        <w:trPr>
          <w:trHeight w:val="581"/>
        </w:trPr>
        <w:tc>
          <w:tcPr>
            <w:tcW w:w="0" w:type="auto"/>
            <w:tcMar>
              <w:top w:w="150" w:type="dxa"/>
              <w:left w:w="0" w:type="dxa"/>
              <w:bottom w:w="150" w:type="dxa"/>
              <w:right w:w="240" w:type="dxa"/>
            </w:tcMar>
            <w:vAlign w:val="center"/>
            <w:hideMark/>
          </w:tcPr>
          <w:p w14:paraId="1BCDEE73" w14:textId="77777777" w:rsidR="00764CD4" w:rsidRDefault="00764CD4">
            <w:pPr>
              <w:spacing w:line="375" w:lineRule="atLeast"/>
              <w:rPr>
                <w:rFonts w:ascii="system-ui" w:hAnsi="system-ui"/>
                <w:sz w:val="23"/>
                <w:szCs w:val="23"/>
              </w:rPr>
            </w:pPr>
            <w:r>
              <w:rPr>
                <w:rStyle w:val="lev"/>
                <w:rFonts w:ascii="system-ui" w:hAnsi="system-ui"/>
                <w:sz w:val="23"/>
                <w:szCs w:val="23"/>
              </w:rPr>
              <w:lastRenderedPageBreak/>
              <w:t>Google Places SDK</w:t>
            </w:r>
          </w:p>
        </w:tc>
        <w:tc>
          <w:tcPr>
            <w:tcW w:w="0" w:type="auto"/>
            <w:tcMar>
              <w:top w:w="150" w:type="dxa"/>
              <w:left w:w="240" w:type="dxa"/>
              <w:bottom w:w="150" w:type="dxa"/>
              <w:right w:w="240" w:type="dxa"/>
            </w:tcMar>
            <w:vAlign w:val="center"/>
            <w:hideMark/>
          </w:tcPr>
          <w:p w14:paraId="4641645B" w14:textId="77777777" w:rsidR="00764CD4" w:rsidRDefault="00764CD4">
            <w:pPr>
              <w:spacing w:line="375" w:lineRule="atLeast"/>
              <w:rPr>
                <w:rFonts w:ascii="system-ui" w:hAnsi="system-ui"/>
                <w:sz w:val="23"/>
                <w:szCs w:val="23"/>
              </w:rPr>
            </w:pPr>
            <w:r>
              <w:rPr>
                <w:rFonts w:ascii="system-ui" w:hAnsi="system-ui"/>
                <w:sz w:val="23"/>
                <w:szCs w:val="23"/>
              </w:rPr>
              <w:t>3.3</w:t>
            </w:r>
          </w:p>
        </w:tc>
        <w:tc>
          <w:tcPr>
            <w:tcW w:w="0" w:type="auto"/>
            <w:tcMar>
              <w:top w:w="150" w:type="dxa"/>
              <w:left w:w="240" w:type="dxa"/>
              <w:bottom w:w="150" w:type="dxa"/>
              <w:right w:w="0" w:type="dxa"/>
            </w:tcMar>
            <w:vAlign w:val="center"/>
            <w:hideMark/>
          </w:tcPr>
          <w:p w14:paraId="55B3C1D6" w14:textId="77777777" w:rsidR="00764CD4" w:rsidRDefault="00764CD4">
            <w:pPr>
              <w:spacing w:line="375" w:lineRule="atLeast"/>
              <w:rPr>
                <w:rFonts w:ascii="system-ui" w:hAnsi="system-ui"/>
                <w:sz w:val="23"/>
                <w:szCs w:val="23"/>
              </w:rPr>
            </w:pPr>
            <w:r>
              <w:rPr>
                <w:rFonts w:ascii="system-ui" w:hAnsi="system-ui"/>
                <w:sz w:val="23"/>
                <w:szCs w:val="23"/>
              </w:rPr>
              <w:t xml:space="preserve">Recherche de </w:t>
            </w:r>
            <w:proofErr w:type="spellStart"/>
            <w:r>
              <w:rPr>
                <w:rFonts w:ascii="system-ui" w:hAnsi="system-ui"/>
                <w:sz w:val="23"/>
                <w:szCs w:val="23"/>
              </w:rPr>
              <w:t>lieux</w:t>
            </w:r>
            <w:proofErr w:type="spellEnd"/>
            <w:r>
              <w:rPr>
                <w:rFonts w:ascii="system-ui" w:hAnsi="system-ui"/>
                <w:sz w:val="23"/>
                <w:szCs w:val="23"/>
              </w:rPr>
              <w:t xml:space="preserve"> (bibliothèques) à </w:t>
            </w:r>
            <w:proofErr w:type="spellStart"/>
            <w:r>
              <w:rPr>
                <w:rFonts w:ascii="system-ui" w:hAnsi="system-ui"/>
                <w:sz w:val="23"/>
                <w:szCs w:val="23"/>
              </w:rPr>
              <w:t>proximité</w:t>
            </w:r>
            <w:proofErr w:type="spellEnd"/>
          </w:p>
        </w:tc>
      </w:tr>
      <w:tr w:rsidR="00764CD4" w14:paraId="4C46B9BD" w14:textId="77777777" w:rsidTr="00764CD4">
        <w:trPr>
          <w:trHeight w:val="945"/>
        </w:trPr>
        <w:tc>
          <w:tcPr>
            <w:tcW w:w="0" w:type="auto"/>
            <w:tcMar>
              <w:top w:w="150" w:type="dxa"/>
              <w:left w:w="0" w:type="dxa"/>
              <w:bottom w:w="150" w:type="dxa"/>
              <w:right w:w="240" w:type="dxa"/>
            </w:tcMar>
            <w:vAlign w:val="center"/>
            <w:hideMark/>
          </w:tcPr>
          <w:p w14:paraId="258E3B70" w14:textId="77777777" w:rsidR="00764CD4" w:rsidRDefault="00764CD4">
            <w:pPr>
              <w:spacing w:line="375" w:lineRule="atLeast"/>
              <w:rPr>
                <w:rFonts w:ascii="system-ui" w:hAnsi="system-ui"/>
                <w:sz w:val="23"/>
                <w:szCs w:val="23"/>
              </w:rPr>
            </w:pPr>
            <w:r>
              <w:rPr>
                <w:rStyle w:val="lev"/>
                <w:rFonts w:ascii="system-ui" w:hAnsi="system-ui"/>
                <w:sz w:val="23"/>
                <w:szCs w:val="23"/>
              </w:rPr>
              <w:t>Google Location Services</w:t>
            </w:r>
          </w:p>
        </w:tc>
        <w:tc>
          <w:tcPr>
            <w:tcW w:w="0" w:type="auto"/>
            <w:tcMar>
              <w:top w:w="150" w:type="dxa"/>
              <w:left w:w="240" w:type="dxa"/>
              <w:bottom w:w="150" w:type="dxa"/>
              <w:right w:w="240" w:type="dxa"/>
            </w:tcMar>
            <w:vAlign w:val="center"/>
            <w:hideMark/>
          </w:tcPr>
          <w:p w14:paraId="5C8B0756" w14:textId="77777777" w:rsidR="00764CD4" w:rsidRDefault="00764CD4">
            <w:pPr>
              <w:spacing w:line="375" w:lineRule="atLeast"/>
              <w:rPr>
                <w:rFonts w:ascii="system-ui" w:hAnsi="system-ui"/>
                <w:sz w:val="23"/>
                <w:szCs w:val="23"/>
              </w:rPr>
            </w:pPr>
            <w:r>
              <w:rPr>
                <w:rFonts w:ascii="system-ui" w:hAnsi="system-ui"/>
                <w:sz w:val="23"/>
                <w:szCs w:val="23"/>
              </w:rPr>
              <w:t>21.0</w:t>
            </w:r>
          </w:p>
        </w:tc>
        <w:tc>
          <w:tcPr>
            <w:tcW w:w="0" w:type="auto"/>
            <w:tcMar>
              <w:top w:w="150" w:type="dxa"/>
              <w:left w:w="240" w:type="dxa"/>
              <w:bottom w:w="150" w:type="dxa"/>
              <w:right w:w="0" w:type="dxa"/>
            </w:tcMar>
            <w:vAlign w:val="center"/>
            <w:hideMark/>
          </w:tcPr>
          <w:p w14:paraId="5CA54B4D" w14:textId="77777777" w:rsidR="00764CD4" w:rsidRDefault="00764CD4">
            <w:pPr>
              <w:spacing w:line="375" w:lineRule="atLeast"/>
              <w:rPr>
                <w:rFonts w:ascii="system-ui" w:hAnsi="system-ui"/>
                <w:sz w:val="23"/>
                <w:szCs w:val="23"/>
              </w:rPr>
            </w:pPr>
            <w:proofErr w:type="spellStart"/>
            <w:r>
              <w:rPr>
                <w:rFonts w:ascii="system-ui" w:hAnsi="system-ui"/>
                <w:sz w:val="23"/>
                <w:szCs w:val="23"/>
              </w:rPr>
              <w:t>Récupération</w:t>
            </w:r>
            <w:proofErr w:type="spellEnd"/>
            <w:r>
              <w:rPr>
                <w:rFonts w:ascii="system-ui" w:hAnsi="system-ui"/>
                <w:sz w:val="23"/>
                <w:szCs w:val="23"/>
              </w:rPr>
              <w:t xml:space="preserve"> de la position </w:t>
            </w:r>
            <w:proofErr w:type="spellStart"/>
            <w:r>
              <w:rPr>
                <w:rFonts w:ascii="system-ui" w:hAnsi="system-ui"/>
                <w:sz w:val="23"/>
                <w:szCs w:val="23"/>
              </w:rPr>
              <w:t>actuelle</w:t>
            </w:r>
            <w:proofErr w:type="spellEnd"/>
            <w:r>
              <w:rPr>
                <w:rFonts w:ascii="system-ui" w:hAnsi="system-ui"/>
                <w:sz w:val="23"/>
                <w:szCs w:val="23"/>
              </w:rPr>
              <w:t xml:space="preserve"> de </w:t>
            </w:r>
            <w:proofErr w:type="spellStart"/>
            <w:r>
              <w:rPr>
                <w:rFonts w:ascii="system-ui" w:hAnsi="system-ui"/>
                <w:sz w:val="23"/>
                <w:szCs w:val="23"/>
              </w:rPr>
              <w:t>l'appareil</w:t>
            </w:r>
            <w:proofErr w:type="spellEnd"/>
          </w:p>
        </w:tc>
      </w:tr>
      <w:tr w:rsidR="00764CD4" w14:paraId="7FC2596B" w14:textId="77777777" w:rsidTr="00764CD4">
        <w:trPr>
          <w:trHeight w:val="564"/>
        </w:trPr>
        <w:tc>
          <w:tcPr>
            <w:tcW w:w="0" w:type="auto"/>
            <w:tcMar>
              <w:top w:w="150" w:type="dxa"/>
              <w:left w:w="0" w:type="dxa"/>
              <w:bottom w:w="150" w:type="dxa"/>
              <w:right w:w="240" w:type="dxa"/>
            </w:tcMar>
            <w:vAlign w:val="center"/>
            <w:hideMark/>
          </w:tcPr>
          <w:p w14:paraId="50506FA9" w14:textId="77777777" w:rsidR="00764CD4" w:rsidRDefault="00764CD4">
            <w:pPr>
              <w:spacing w:line="375" w:lineRule="atLeast"/>
              <w:rPr>
                <w:rFonts w:ascii="system-ui" w:hAnsi="system-ui"/>
                <w:sz w:val="23"/>
                <w:szCs w:val="23"/>
              </w:rPr>
            </w:pPr>
            <w:r>
              <w:rPr>
                <w:rStyle w:val="lev"/>
                <w:rFonts w:ascii="system-ui" w:hAnsi="system-ui"/>
                <w:sz w:val="23"/>
                <w:szCs w:val="23"/>
              </w:rPr>
              <w:t>ML Kit</w:t>
            </w:r>
          </w:p>
        </w:tc>
        <w:tc>
          <w:tcPr>
            <w:tcW w:w="0" w:type="auto"/>
            <w:tcMar>
              <w:top w:w="150" w:type="dxa"/>
              <w:left w:w="240" w:type="dxa"/>
              <w:bottom w:w="150" w:type="dxa"/>
              <w:right w:w="240" w:type="dxa"/>
            </w:tcMar>
            <w:vAlign w:val="center"/>
            <w:hideMark/>
          </w:tcPr>
          <w:p w14:paraId="38D884BB" w14:textId="77777777" w:rsidR="00764CD4" w:rsidRDefault="00764CD4">
            <w:pPr>
              <w:spacing w:line="375" w:lineRule="atLeast"/>
              <w:rPr>
                <w:rFonts w:ascii="system-ui" w:hAnsi="system-ui"/>
                <w:sz w:val="23"/>
                <w:szCs w:val="23"/>
              </w:rPr>
            </w:pPr>
            <w:r>
              <w:rPr>
                <w:rFonts w:ascii="system-ui" w:hAnsi="system-ui"/>
                <w:sz w:val="23"/>
                <w:szCs w:val="23"/>
              </w:rPr>
              <w:t>19.0</w:t>
            </w:r>
          </w:p>
        </w:tc>
        <w:tc>
          <w:tcPr>
            <w:tcW w:w="0" w:type="auto"/>
            <w:tcMar>
              <w:top w:w="150" w:type="dxa"/>
              <w:left w:w="240" w:type="dxa"/>
              <w:bottom w:w="150" w:type="dxa"/>
              <w:right w:w="0" w:type="dxa"/>
            </w:tcMar>
            <w:vAlign w:val="center"/>
            <w:hideMark/>
          </w:tcPr>
          <w:p w14:paraId="6568C7B5" w14:textId="77777777" w:rsidR="00764CD4" w:rsidRDefault="00764CD4">
            <w:pPr>
              <w:spacing w:line="375" w:lineRule="atLeast"/>
              <w:rPr>
                <w:rFonts w:ascii="system-ui" w:hAnsi="system-ui"/>
                <w:sz w:val="23"/>
                <w:szCs w:val="23"/>
              </w:rPr>
            </w:pPr>
            <w:r>
              <w:rPr>
                <w:rFonts w:ascii="system-ui" w:hAnsi="system-ui"/>
                <w:sz w:val="23"/>
                <w:szCs w:val="23"/>
              </w:rPr>
              <w:t xml:space="preserve">Kit de Machine Learning pour </w:t>
            </w:r>
            <w:proofErr w:type="spellStart"/>
            <w:r>
              <w:rPr>
                <w:rFonts w:ascii="system-ui" w:hAnsi="system-ui"/>
                <w:sz w:val="23"/>
                <w:szCs w:val="23"/>
              </w:rPr>
              <w:t>l'OCR</w:t>
            </w:r>
            <w:proofErr w:type="spellEnd"/>
            <w:r>
              <w:rPr>
                <w:rFonts w:ascii="system-ui" w:hAnsi="system-ui"/>
                <w:sz w:val="23"/>
                <w:szCs w:val="23"/>
              </w:rPr>
              <w:t xml:space="preserve"> (extraction de </w:t>
            </w:r>
            <w:proofErr w:type="spellStart"/>
            <w:r>
              <w:rPr>
                <w:rFonts w:ascii="system-ui" w:hAnsi="system-ui"/>
                <w:sz w:val="23"/>
                <w:szCs w:val="23"/>
              </w:rPr>
              <w:t>texte</w:t>
            </w:r>
            <w:proofErr w:type="spellEnd"/>
            <w:r>
              <w:rPr>
                <w:rFonts w:ascii="system-ui" w:hAnsi="system-ui"/>
                <w:sz w:val="23"/>
                <w:szCs w:val="23"/>
              </w:rPr>
              <w:t xml:space="preserve"> des PDF)</w:t>
            </w:r>
          </w:p>
        </w:tc>
      </w:tr>
      <w:tr w:rsidR="00764CD4" w14:paraId="69315785" w14:textId="77777777" w:rsidTr="00764CD4">
        <w:trPr>
          <w:trHeight w:val="945"/>
        </w:trPr>
        <w:tc>
          <w:tcPr>
            <w:tcW w:w="0" w:type="auto"/>
            <w:tcMar>
              <w:top w:w="150" w:type="dxa"/>
              <w:left w:w="0" w:type="dxa"/>
              <w:bottom w:w="150" w:type="dxa"/>
              <w:right w:w="240" w:type="dxa"/>
            </w:tcMar>
            <w:vAlign w:val="center"/>
            <w:hideMark/>
          </w:tcPr>
          <w:p w14:paraId="5DED68F0" w14:textId="77777777" w:rsidR="00764CD4" w:rsidRDefault="00764CD4">
            <w:pPr>
              <w:spacing w:line="375" w:lineRule="atLeast"/>
              <w:rPr>
                <w:rFonts w:ascii="system-ui" w:hAnsi="system-ui"/>
                <w:sz w:val="23"/>
                <w:szCs w:val="23"/>
              </w:rPr>
            </w:pPr>
            <w:r>
              <w:rPr>
                <w:rStyle w:val="lev"/>
                <w:rFonts w:ascii="system-ui" w:hAnsi="system-ui"/>
                <w:sz w:val="23"/>
                <w:szCs w:val="23"/>
              </w:rPr>
              <w:t>Lottie</w:t>
            </w:r>
          </w:p>
        </w:tc>
        <w:tc>
          <w:tcPr>
            <w:tcW w:w="0" w:type="auto"/>
            <w:tcMar>
              <w:top w:w="150" w:type="dxa"/>
              <w:left w:w="240" w:type="dxa"/>
              <w:bottom w:w="150" w:type="dxa"/>
              <w:right w:w="240" w:type="dxa"/>
            </w:tcMar>
            <w:vAlign w:val="center"/>
            <w:hideMark/>
          </w:tcPr>
          <w:p w14:paraId="77DF9DD2" w14:textId="77777777" w:rsidR="00764CD4" w:rsidRDefault="00764CD4">
            <w:pPr>
              <w:spacing w:line="375" w:lineRule="atLeast"/>
              <w:rPr>
                <w:rFonts w:ascii="system-ui" w:hAnsi="system-ui"/>
                <w:sz w:val="23"/>
                <w:szCs w:val="23"/>
              </w:rPr>
            </w:pPr>
            <w:r>
              <w:rPr>
                <w:rFonts w:ascii="system-ui" w:hAnsi="system-ui"/>
                <w:sz w:val="23"/>
                <w:szCs w:val="23"/>
              </w:rPr>
              <w:t>6.1</w:t>
            </w:r>
          </w:p>
        </w:tc>
        <w:tc>
          <w:tcPr>
            <w:tcW w:w="0" w:type="auto"/>
            <w:tcMar>
              <w:top w:w="150" w:type="dxa"/>
              <w:left w:w="240" w:type="dxa"/>
              <w:bottom w:w="150" w:type="dxa"/>
              <w:right w:w="0" w:type="dxa"/>
            </w:tcMar>
            <w:vAlign w:val="center"/>
            <w:hideMark/>
          </w:tcPr>
          <w:p w14:paraId="58B66AF0" w14:textId="77777777" w:rsidR="00764CD4" w:rsidRDefault="00764CD4">
            <w:pPr>
              <w:spacing w:line="375" w:lineRule="atLeast"/>
              <w:rPr>
                <w:rFonts w:ascii="system-ui" w:hAnsi="system-ui"/>
                <w:sz w:val="23"/>
                <w:szCs w:val="23"/>
              </w:rPr>
            </w:pPr>
            <w:r>
              <w:rPr>
                <w:rFonts w:ascii="system-ui" w:hAnsi="system-ui"/>
                <w:sz w:val="23"/>
                <w:szCs w:val="23"/>
              </w:rPr>
              <w:t xml:space="preserve">Bibliothèque </w:t>
            </w:r>
            <w:proofErr w:type="spellStart"/>
            <w:r>
              <w:rPr>
                <w:rFonts w:ascii="system-ui" w:hAnsi="system-ui"/>
                <w:sz w:val="23"/>
                <w:szCs w:val="23"/>
              </w:rPr>
              <w:t>d'animations</w:t>
            </w:r>
            <w:proofErr w:type="spellEnd"/>
            <w:r>
              <w:rPr>
                <w:rFonts w:ascii="system-ui" w:hAnsi="system-ui"/>
                <w:sz w:val="23"/>
                <w:szCs w:val="23"/>
              </w:rPr>
              <w:t xml:space="preserve"> </w:t>
            </w:r>
            <w:proofErr w:type="spellStart"/>
            <w:r>
              <w:rPr>
                <w:rFonts w:ascii="system-ui" w:hAnsi="system-ui"/>
                <w:sz w:val="23"/>
                <w:szCs w:val="23"/>
              </w:rPr>
              <w:t>vectorielles</w:t>
            </w:r>
            <w:proofErr w:type="spellEnd"/>
            <w:r>
              <w:rPr>
                <w:rFonts w:ascii="system-ui" w:hAnsi="system-ui"/>
                <w:sz w:val="23"/>
                <w:szCs w:val="23"/>
              </w:rPr>
              <w:t xml:space="preserve">, </w:t>
            </w:r>
            <w:proofErr w:type="spellStart"/>
            <w:r>
              <w:rPr>
                <w:rFonts w:ascii="system-ui" w:hAnsi="system-ui"/>
                <w:sz w:val="23"/>
                <w:szCs w:val="23"/>
              </w:rPr>
              <w:t>utilisable</w:t>
            </w:r>
            <w:proofErr w:type="spellEnd"/>
            <w:r>
              <w:rPr>
                <w:rFonts w:ascii="system-ui" w:hAnsi="system-ui"/>
                <w:sz w:val="23"/>
                <w:szCs w:val="23"/>
              </w:rPr>
              <w:t xml:space="preserve"> pour les avatars </w:t>
            </w:r>
            <w:proofErr w:type="spellStart"/>
            <w:r>
              <w:rPr>
                <w:rFonts w:ascii="system-ui" w:hAnsi="system-ui"/>
                <w:sz w:val="23"/>
                <w:szCs w:val="23"/>
              </w:rPr>
              <w:t>animés</w:t>
            </w:r>
            <w:proofErr w:type="spellEnd"/>
          </w:p>
        </w:tc>
      </w:tr>
    </w:tbl>
    <w:p w14:paraId="000A5B4D" w14:textId="77777777" w:rsidR="00764CD4" w:rsidRPr="00764CD4" w:rsidRDefault="00764CD4" w:rsidP="00764CD4">
      <w:pPr>
        <w:pStyle w:val="Titre3"/>
        <w:rPr>
          <w:rFonts w:ascii="system-ui" w:hAnsi="system-ui"/>
          <w:color w:val="0F1115"/>
          <w:szCs w:val="24"/>
          <w:lang w:val="fr-FR"/>
        </w:rPr>
      </w:pPr>
      <w:bookmarkStart w:id="4" w:name="_Toc230316548"/>
      <w:r w:rsidRPr="00764CD4">
        <w:rPr>
          <w:rFonts w:ascii="system-ui" w:hAnsi="system-ui"/>
          <w:color w:val="0F1115"/>
          <w:sz w:val="30"/>
          <w:szCs w:val="30"/>
          <w:lang w:val="fr-FR"/>
        </w:rPr>
        <w:lastRenderedPageBreak/>
        <w:t>C</w:t>
      </w:r>
      <w:r w:rsidRPr="00764CD4">
        <w:rPr>
          <w:rFonts w:ascii="system-ui" w:hAnsi="system-ui"/>
          <w:color w:val="0F1115"/>
          <w:szCs w:val="24"/>
          <w:lang w:val="fr-FR"/>
        </w:rPr>
        <w:t>. Services Externes</w:t>
      </w:r>
      <w:bookmarkEnd w:id="4"/>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4532"/>
        <w:gridCol w:w="2734"/>
      </w:tblGrid>
      <w:tr w:rsidR="00764CD4" w:rsidRPr="00764CD4" w14:paraId="4E3EB093" w14:textId="77777777" w:rsidTr="00764CD4">
        <w:trPr>
          <w:trHeight w:val="958"/>
          <w:tblHeader/>
        </w:trPr>
        <w:tc>
          <w:tcPr>
            <w:tcW w:w="0" w:type="auto"/>
            <w:tcMar>
              <w:top w:w="150" w:type="dxa"/>
              <w:left w:w="0" w:type="dxa"/>
              <w:bottom w:w="150" w:type="dxa"/>
              <w:right w:w="240" w:type="dxa"/>
            </w:tcMar>
            <w:vAlign w:val="center"/>
            <w:hideMark/>
          </w:tcPr>
          <w:p w14:paraId="285D48DB"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5" w:name="_Toc230316549"/>
            <w:r w:rsidRPr="00764CD4">
              <w:rPr>
                <w:rFonts w:ascii="system-ui" w:hAnsi="system-ui"/>
                <w:color w:val="0F1115"/>
                <w:szCs w:val="24"/>
                <w:lang w:val="fr-FR"/>
              </w:rPr>
              <w:t>Service</w:t>
            </w:r>
            <w:bookmarkEnd w:id="5"/>
          </w:p>
        </w:tc>
        <w:tc>
          <w:tcPr>
            <w:tcW w:w="0" w:type="auto"/>
            <w:tcMar>
              <w:top w:w="150" w:type="dxa"/>
              <w:left w:w="240" w:type="dxa"/>
              <w:bottom w:w="150" w:type="dxa"/>
              <w:right w:w="240" w:type="dxa"/>
            </w:tcMar>
            <w:vAlign w:val="center"/>
            <w:hideMark/>
          </w:tcPr>
          <w:p w14:paraId="1DC0AFA9"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6" w:name="_Toc230316550"/>
            <w:r w:rsidRPr="00764CD4">
              <w:rPr>
                <w:rFonts w:ascii="system-ui" w:hAnsi="system-ui"/>
                <w:color w:val="0F1115"/>
                <w:szCs w:val="24"/>
                <w:lang w:val="fr-FR"/>
              </w:rPr>
              <w:t>Rôle</w:t>
            </w:r>
            <w:bookmarkEnd w:id="6"/>
          </w:p>
        </w:tc>
        <w:tc>
          <w:tcPr>
            <w:tcW w:w="0" w:type="auto"/>
            <w:tcMar>
              <w:top w:w="150" w:type="dxa"/>
              <w:left w:w="240" w:type="dxa"/>
              <w:bottom w:w="150" w:type="dxa"/>
              <w:right w:w="240" w:type="dxa"/>
            </w:tcMar>
            <w:vAlign w:val="center"/>
            <w:hideMark/>
          </w:tcPr>
          <w:p w14:paraId="041FAD0E"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7" w:name="_Toc230316551"/>
            <w:r w:rsidRPr="00764CD4">
              <w:rPr>
                <w:rFonts w:ascii="system-ui" w:hAnsi="system-ui"/>
                <w:color w:val="0F1115"/>
                <w:szCs w:val="24"/>
                <w:lang w:val="fr-FR"/>
              </w:rPr>
              <w:t>Modèle Tarifaire</w:t>
            </w:r>
            <w:bookmarkEnd w:id="7"/>
          </w:p>
        </w:tc>
      </w:tr>
      <w:tr w:rsidR="00764CD4" w:rsidRPr="00764CD4" w14:paraId="7E721480" w14:textId="77777777" w:rsidTr="00764CD4">
        <w:trPr>
          <w:trHeight w:val="1347"/>
        </w:trPr>
        <w:tc>
          <w:tcPr>
            <w:tcW w:w="0" w:type="auto"/>
            <w:tcMar>
              <w:top w:w="150" w:type="dxa"/>
              <w:left w:w="0" w:type="dxa"/>
              <w:bottom w:w="150" w:type="dxa"/>
              <w:right w:w="240" w:type="dxa"/>
            </w:tcMar>
            <w:vAlign w:val="center"/>
            <w:hideMark/>
          </w:tcPr>
          <w:p w14:paraId="5608E3F9"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8" w:name="_Toc230316552"/>
            <w:r w:rsidRPr="00764CD4">
              <w:rPr>
                <w:rFonts w:ascii="system-ui" w:hAnsi="system-ui"/>
                <w:color w:val="0F1115"/>
                <w:szCs w:val="24"/>
                <w:lang w:val="fr-FR"/>
              </w:rPr>
              <w:t>Google Gemini API</w:t>
            </w:r>
            <w:bookmarkEnd w:id="8"/>
          </w:p>
        </w:tc>
        <w:tc>
          <w:tcPr>
            <w:tcW w:w="0" w:type="auto"/>
            <w:tcMar>
              <w:top w:w="150" w:type="dxa"/>
              <w:left w:w="240" w:type="dxa"/>
              <w:bottom w:w="150" w:type="dxa"/>
              <w:right w:w="240" w:type="dxa"/>
            </w:tcMar>
            <w:vAlign w:val="center"/>
            <w:hideMark/>
          </w:tcPr>
          <w:p w14:paraId="2E1EA8DD"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9" w:name="_Toc230316553"/>
            <w:r w:rsidRPr="00764CD4">
              <w:rPr>
                <w:rFonts w:ascii="system-ui" w:hAnsi="system-ui"/>
                <w:color w:val="0F1115"/>
                <w:szCs w:val="24"/>
                <w:lang w:val="fr-FR"/>
              </w:rPr>
              <w:t>Moteur d'IA générative pour l'assistant conversationnel</w:t>
            </w:r>
            <w:bookmarkEnd w:id="9"/>
          </w:p>
        </w:tc>
        <w:tc>
          <w:tcPr>
            <w:tcW w:w="0" w:type="auto"/>
            <w:tcMar>
              <w:top w:w="150" w:type="dxa"/>
              <w:left w:w="240" w:type="dxa"/>
              <w:bottom w:w="150" w:type="dxa"/>
              <w:right w:w="0" w:type="dxa"/>
            </w:tcMar>
            <w:vAlign w:val="center"/>
            <w:hideMark/>
          </w:tcPr>
          <w:p w14:paraId="69410538"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0" w:name="_Toc230316554"/>
            <w:r w:rsidRPr="00764CD4">
              <w:rPr>
                <w:rFonts w:ascii="system-ui" w:hAnsi="system-ui"/>
                <w:color w:val="0F1115"/>
                <w:szCs w:val="24"/>
                <w:lang w:val="fr-FR"/>
              </w:rPr>
              <w:t>Gratuit (quota quotidien)</w:t>
            </w:r>
            <w:bookmarkEnd w:id="10"/>
          </w:p>
        </w:tc>
      </w:tr>
      <w:tr w:rsidR="00764CD4" w:rsidRPr="00764CD4" w14:paraId="69D3A207" w14:textId="77777777" w:rsidTr="00764CD4">
        <w:trPr>
          <w:trHeight w:val="1333"/>
        </w:trPr>
        <w:tc>
          <w:tcPr>
            <w:tcW w:w="0" w:type="auto"/>
            <w:tcMar>
              <w:top w:w="150" w:type="dxa"/>
              <w:left w:w="0" w:type="dxa"/>
              <w:bottom w:w="150" w:type="dxa"/>
              <w:right w:w="240" w:type="dxa"/>
            </w:tcMar>
            <w:vAlign w:val="center"/>
            <w:hideMark/>
          </w:tcPr>
          <w:p w14:paraId="79896690"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1" w:name="_Toc230316555"/>
            <w:r w:rsidRPr="00764CD4">
              <w:rPr>
                <w:rFonts w:ascii="system-ui" w:hAnsi="system-ui"/>
                <w:color w:val="0F1115"/>
                <w:szCs w:val="24"/>
                <w:lang w:val="fr-FR"/>
              </w:rPr>
              <w:t>Google Places API</w:t>
            </w:r>
            <w:bookmarkEnd w:id="11"/>
          </w:p>
        </w:tc>
        <w:tc>
          <w:tcPr>
            <w:tcW w:w="0" w:type="auto"/>
            <w:tcMar>
              <w:top w:w="150" w:type="dxa"/>
              <w:left w:w="240" w:type="dxa"/>
              <w:bottom w:w="150" w:type="dxa"/>
              <w:right w:w="240" w:type="dxa"/>
            </w:tcMar>
            <w:vAlign w:val="center"/>
            <w:hideMark/>
          </w:tcPr>
          <w:p w14:paraId="27308A17"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2" w:name="_Toc230316556"/>
            <w:r w:rsidRPr="00764CD4">
              <w:rPr>
                <w:rFonts w:ascii="system-ui" w:hAnsi="system-ui"/>
                <w:color w:val="0F1115"/>
                <w:szCs w:val="24"/>
                <w:lang w:val="fr-FR"/>
              </w:rPr>
              <w:t>Recherche de bibliothèques à proximité</w:t>
            </w:r>
            <w:bookmarkEnd w:id="12"/>
          </w:p>
        </w:tc>
        <w:tc>
          <w:tcPr>
            <w:tcW w:w="0" w:type="auto"/>
            <w:tcMar>
              <w:top w:w="150" w:type="dxa"/>
              <w:left w:w="240" w:type="dxa"/>
              <w:bottom w:w="150" w:type="dxa"/>
              <w:right w:w="0" w:type="dxa"/>
            </w:tcMar>
            <w:vAlign w:val="center"/>
            <w:hideMark/>
          </w:tcPr>
          <w:p w14:paraId="0C2E5DDD"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3" w:name="_Toc230316557"/>
            <w:r w:rsidRPr="00764CD4">
              <w:rPr>
                <w:rFonts w:ascii="system-ui" w:hAnsi="system-ui"/>
                <w:color w:val="0F1115"/>
                <w:szCs w:val="24"/>
                <w:lang w:val="fr-FR"/>
              </w:rPr>
              <w:t>Payant au-delà du quota gratuit</w:t>
            </w:r>
            <w:bookmarkEnd w:id="13"/>
          </w:p>
        </w:tc>
      </w:tr>
      <w:tr w:rsidR="00764CD4" w:rsidRPr="00764CD4" w14:paraId="2E31776F" w14:textId="77777777" w:rsidTr="00764CD4">
        <w:trPr>
          <w:trHeight w:val="1333"/>
        </w:trPr>
        <w:tc>
          <w:tcPr>
            <w:tcW w:w="0" w:type="auto"/>
            <w:tcMar>
              <w:top w:w="150" w:type="dxa"/>
              <w:left w:w="0" w:type="dxa"/>
              <w:bottom w:w="150" w:type="dxa"/>
              <w:right w:w="240" w:type="dxa"/>
            </w:tcMar>
            <w:vAlign w:val="center"/>
            <w:hideMark/>
          </w:tcPr>
          <w:p w14:paraId="76FBCFF7"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4" w:name="_Toc230316558"/>
            <w:r w:rsidRPr="00764CD4">
              <w:rPr>
                <w:rFonts w:ascii="system-ui" w:hAnsi="system-ui"/>
                <w:color w:val="0F1115"/>
                <w:szCs w:val="24"/>
                <w:lang w:val="fr-FR"/>
              </w:rPr>
              <w:t xml:space="preserve">Google </w:t>
            </w:r>
            <w:proofErr w:type="spellStart"/>
            <w:r w:rsidRPr="00764CD4">
              <w:rPr>
                <w:rFonts w:ascii="system-ui" w:hAnsi="system-ui"/>
                <w:color w:val="0F1115"/>
                <w:szCs w:val="24"/>
                <w:lang w:val="fr-FR"/>
              </w:rPr>
              <w:t>Maps</w:t>
            </w:r>
            <w:proofErr w:type="spellEnd"/>
            <w:r w:rsidRPr="00764CD4">
              <w:rPr>
                <w:rFonts w:ascii="system-ui" w:hAnsi="system-ui"/>
                <w:color w:val="0F1115"/>
                <w:szCs w:val="24"/>
                <w:lang w:val="fr-FR"/>
              </w:rPr>
              <w:t xml:space="preserve"> SDK</w:t>
            </w:r>
            <w:bookmarkEnd w:id="14"/>
          </w:p>
        </w:tc>
        <w:tc>
          <w:tcPr>
            <w:tcW w:w="0" w:type="auto"/>
            <w:tcMar>
              <w:top w:w="150" w:type="dxa"/>
              <w:left w:w="240" w:type="dxa"/>
              <w:bottom w:w="150" w:type="dxa"/>
              <w:right w:w="240" w:type="dxa"/>
            </w:tcMar>
            <w:vAlign w:val="center"/>
            <w:hideMark/>
          </w:tcPr>
          <w:p w14:paraId="35662660"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5" w:name="_Toc230316559"/>
            <w:r w:rsidRPr="00764CD4">
              <w:rPr>
                <w:rFonts w:ascii="system-ui" w:hAnsi="system-ui"/>
                <w:color w:val="0F1115"/>
                <w:szCs w:val="24"/>
                <w:lang w:val="fr-FR"/>
              </w:rPr>
              <w:t>Affichage de la carte interactive</w:t>
            </w:r>
            <w:bookmarkEnd w:id="15"/>
          </w:p>
        </w:tc>
        <w:tc>
          <w:tcPr>
            <w:tcW w:w="0" w:type="auto"/>
            <w:tcMar>
              <w:top w:w="150" w:type="dxa"/>
              <w:left w:w="240" w:type="dxa"/>
              <w:bottom w:w="150" w:type="dxa"/>
              <w:right w:w="0" w:type="dxa"/>
            </w:tcMar>
            <w:vAlign w:val="center"/>
            <w:hideMark/>
          </w:tcPr>
          <w:p w14:paraId="2ADAFD3B"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6" w:name="_Toc230316560"/>
            <w:r w:rsidRPr="00764CD4">
              <w:rPr>
                <w:rFonts w:ascii="system-ui" w:hAnsi="system-ui"/>
                <w:color w:val="0F1115"/>
                <w:szCs w:val="24"/>
                <w:lang w:val="fr-FR"/>
              </w:rPr>
              <w:t>Gratuit (usage raisonnable)</w:t>
            </w:r>
            <w:bookmarkEnd w:id="16"/>
          </w:p>
        </w:tc>
      </w:tr>
    </w:tbl>
    <w:p w14:paraId="5C878C2B" w14:textId="77777777" w:rsidR="00764CD4" w:rsidRPr="00764CD4" w:rsidRDefault="00764CD4" w:rsidP="00764CD4">
      <w:pPr>
        <w:pStyle w:val="Titre3"/>
        <w:rPr>
          <w:rFonts w:ascii="system-ui" w:hAnsi="system-ui"/>
          <w:color w:val="0F1115"/>
          <w:szCs w:val="24"/>
          <w:lang w:val="fr-FR"/>
        </w:rPr>
      </w:pPr>
    </w:p>
    <w:p w14:paraId="7FD43471" w14:textId="77777777" w:rsidR="00764CD4" w:rsidRPr="00764CD4" w:rsidRDefault="00764CD4" w:rsidP="00764CD4">
      <w:pPr>
        <w:pStyle w:val="Titre3"/>
        <w:rPr>
          <w:rFonts w:ascii="system-ui" w:hAnsi="system-ui"/>
          <w:color w:val="0F1115"/>
          <w:szCs w:val="24"/>
          <w:lang w:val="fr-FR"/>
        </w:rPr>
      </w:pPr>
    </w:p>
    <w:p w14:paraId="3BBEA75C" w14:textId="77777777" w:rsidR="00764CD4" w:rsidRPr="00764CD4" w:rsidRDefault="00764CD4" w:rsidP="00764CD4">
      <w:pPr>
        <w:pStyle w:val="Titre3"/>
        <w:rPr>
          <w:rFonts w:ascii="system-ui" w:hAnsi="system-ui"/>
          <w:color w:val="0F1115"/>
          <w:szCs w:val="24"/>
          <w:lang w:val="fr-FR"/>
        </w:rPr>
      </w:pPr>
    </w:p>
    <w:p w14:paraId="2945E548" w14:textId="77777777" w:rsidR="00764CD4" w:rsidRPr="00764CD4" w:rsidRDefault="00764CD4" w:rsidP="00764CD4">
      <w:pPr>
        <w:pStyle w:val="Titre3"/>
        <w:rPr>
          <w:rFonts w:ascii="system-ui" w:hAnsi="system-ui"/>
          <w:color w:val="0F1115"/>
          <w:szCs w:val="24"/>
          <w:lang w:val="fr-FR"/>
        </w:rPr>
      </w:pPr>
    </w:p>
    <w:p w14:paraId="51E46CB2" w14:textId="77777777" w:rsidR="00764CD4" w:rsidRPr="00764CD4" w:rsidRDefault="00764CD4" w:rsidP="00764CD4">
      <w:pPr>
        <w:pStyle w:val="Titre3"/>
        <w:rPr>
          <w:rFonts w:ascii="system-ui" w:hAnsi="system-ui"/>
          <w:color w:val="0F1115"/>
          <w:szCs w:val="24"/>
          <w:lang w:val="fr-FR"/>
        </w:rPr>
      </w:pPr>
    </w:p>
    <w:p w14:paraId="5C408BD7" w14:textId="77777777" w:rsidR="00764CD4" w:rsidRPr="00764CD4" w:rsidRDefault="00764CD4" w:rsidP="00764CD4">
      <w:pPr>
        <w:pStyle w:val="Titre3"/>
        <w:rPr>
          <w:rFonts w:ascii="system-ui" w:hAnsi="system-ui"/>
          <w:color w:val="0F1115"/>
          <w:szCs w:val="24"/>
          <w:lang w:val="fr-FR"/>
        </w:rPr>
      </w:pPr>
    </w:p>
    <w:p w14:paraId="79FCF08F" w14:textId="77777777" w:rsidR="00764CD4" w:rsidRPr="00764CD4" w:rsidRDefault="00764CD4" w:rsidP="00764CD4">
      <w:pPr>
        <w:pStyle w:val="Titre3"/>
        <w:rPr>
          <w:rFonts w:ascii="system-ui" w:hAnsi="system-ui"/>
          <w:color w:val="0F1115"/>
          <w:szCs w:val="24"/>
          <w:lang w:val="fr-FR"/>
        </w:rPr>
      </w:pPr>
    </w:p>
    <w:p w14:paraId="500D4E72" w14:textId="77777777" w:rsidR="00764CD4" w:rsidRPr="00764CD4" w:rsidRDefault="00764CD4" w:rsidP="00764CD4">
      <w:pPr>
        <w:pStyle w:val="Titre3"/>
        <w:rPr>
          <w:rFonts w:ascii="system-ui" w:hAnsi="system-ui"/>
          <w:color w:val="0F1115"/>
          <w:szCs w:val="24"/>
          <w:lang w:val="fr-FR"/>
        </w:rPr>
      </w:pPr>
    </w:p>
    <w:p w14:paraId="3ABF9D3D" w14:textId="3F08CF81" w:rsidR="00764CD4" w:rsidRPr="00764CD4" w:rsidRDefault="00764CD4" w:rsidP="00764CD4">
      <w:pPr>
        <w:pStyle w:val="Titre3"/>
        <w:rPr>
          <w:rFonts w:ascii="system-ui" w:hAnsi="system-ui"/>
          <w:color w:val="0F1115"/>
          <w:szCs w:val="24"/>
          <w:lang w:val="fr-FR"/>
        </w:rPr>
      </w:pPr>
      <w:bookmarkStart w:id="17" w:name="_Toc230316561"/>
      <w:r w:rsidRPr="00764CD4">
        <w:rPr>
          <w:rFonts w:ascii="system-ui" w:hAnsi="system-ui"/>
          <w:color w:val="0F1115"/>
          <w:szCs w:val="24"/>
          <w:lang w:val="fr-FR"/>
        </w:rPr>
        <w:t>D. Outils de Développement</w:t>
      </w:r>
      <w:bookmarkEnd w:id="17"/>
    </w:p>
    <w:tbl>
      <w:tblPr>
        <w:tblW w:w="8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1"/>
        <w:gridCol w:w="5912"/>
      </w:tblGrid>
      <w:tr w:rsidR="00764CD4" w:rsidRPr="00764CD4" w14:paraId="3D7E3944" w14:textId="77777777" w:rsidTr="00764CD4">
        <w:trPr>
          <w:trHeight w:val="1151"/>
          <w:tblHeader/>
        </w:trPr>
        <w:tc>
          <w:tcPr>
            <w:tcW w:w="0" w:type="auto"/>
            <w:tcMar>
              <w:top w:w="150" w:type="dxa"/>
              <w:left w:w="0" w:type="dxa"/>
              <w:bottom w:w="150" w:type="dxa"/>
              <w:right w:w="240" w:type="dxa"/>
            </w:tcMar>
            <w:vAlign w:val="center"/>
            <w:hideMark/>
          </w:tcPr>
          <w:p w14:paraId="640004AD"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8" w:name="_Toc230316562"/>
            <w:r w:rsidRPr="00764CD4">
              <w:rPr>
                <w:rFonts w:ascii="system-ui" w:hAnsi="system-ui"/>
                <w:color w:val="0F1115"/>
                <w:szCs w:val="24"/>
                <w:lang w:val="fr-FR"/>
              </w:rPr>
              <w:lastRenderedPageBreak/>
              <w:t>Outil</w:t>
            </w:r>
            <w:bookmarkEnd w:id="18"/>
          </w:p>
        </w:tc>
        <w:tc>
          <w:tcPr>
            <w:tcW w:w="0" w:type="auto"/>
            <w:tcMar>
              <w:top w:w="150" w:type="dxa"/>
              <w:left w:w="240" w:type="dxa"/>
              <w:bottom w:w="150" w:type="dxa"/>
              <w:right w:w="240" w:type="dxa"/>
            </w:tcMar>
            <w:vAlign w:val="center"/>
            <w:hideMark/>
          </w:tcPr>
          <w:p w14:paraId="6FC040AE"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19" w:name="_Toc230316563"/>
            <w:r w:rsidRPr="00764CD4">
              <w:rPr>
                <w:rFonts w:ascii="system-ui" w:hAnsi="system-ui"/>
                <w:color w:val="0F1115"/>
                <w:szCs w:val="24"/>
                <w:lang w:val="fr-FR"/>
              </w:rPr>
              <w:t>Usage</w:t>
            </w:r>
            <w:bookmarkEnd w:id="19"/>
          </w:p>
        </w:tc>
      </w:tr>
      <w:tr w:rsidR="00764CD4" w:rsidRPr="00764CD4" w14:paraId="50B129B0" w14:textId="77777777" w:rsidTr="00764CD4">
        <w:trPr>
          <w:trHeight w:val="1619"/>
        </w:trPr>
        <w:tc>
          <w:tcPr>
            <w:tcW w:w="0" w:type="auto"/>
            <w:tcMar>
              <w:top w:w="150" w:type="dxa"/>
              <w:left w:w="0" w:type="dxa"/>
              <w:bottom w:w="150" w:type="dxa"/>
              <w:right w:w="240" w:type="dxa"/>
            </w:tcMar>
            <w:vAlign w:val="center"/>
            <w:hideMark/>
          </w:tcPr>
          <w:p w14:paraId="2E67A877"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0" w:name="_Toc230316564"/>
            <w:r w:rsidRPr="00764CD4">
              <w:rPr>
                <w:rFonts w:ascii="system-ui" w:hAnsi="system-ui"/>
                <w:color w:val="0F1115"/>
                <w:szCs w:val="24"/>
                <w:lang w:val="fr-FR"/>
              </w:rPr>
              <w:t xml:space="preserve">Android Studio </w:t>
            </w:r>
            <w:proofErr w:type="spellStart"/>
            <w:r w:rsidRPr="00764CD4">
              <w:rPr>
                <w:rFonts w:ascii="system-ui" w:hAnsi="system-ui"/>
                <w:color w:val="0F1115"/>
                <w:szCs w:val="24"/>
                <w:lang w:val="fr-FR"/>
              </w:rPr>
              <w:t>Hedgehog</w:t>
            </w:r>
            <w:bookmarkEnd w:id="20"/>
            <w:proofErr w:type="spellEnd"/>
          </w:p>
        </w:tc>
        <w:tc>
          <w:tcPr>
            <w:tcW w:w="0" w:type="auto"/>
            <w:tcMar>
              <w:top w:w="150" w:type="dxa"/>
              <w:left w:w="240" w:type="dxa"/>
              <w:bottom w:w="150" w:type="dxa"/>
              <w:right w:w="0" w:type="dxa"/>
            </w:tcMar>
            <w:vAlign w:val="center"/>
            <w:hideMark/>
          </w:tcPr>
          <w:p w14:paraId="59B6B100"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1" w:name="_Toc230316565"/>
            <w:r w:rsidRPr="00764CD4">
              <w:rPr>
                <w:rFonts w:ascii="system-ui" w:hAnsi="system-ui"/>
                <w:color w:val="0F1115"/>
                <w:szCs w:val="24"/>
                <w:lang w:val="fr-FR"/>
              </w:rPr>
              <w:t>IDE pour le développement Android</w:t>
            </w:r>
            <w:bookmarkEnd w:id="21"/>
          </w:p>
        </w:tc>
      </w:tr>
      <w:tr w:rsidR="00764CD4" w:rsidRPr="00764CD4" w14:paraId="6483DD81" w14:textId="77777777" w:rsidTr="00764CD4">
        <w:trPr>
          <w:trHeight w:val="1151"/>
        </w:trPr>
        <w:tc>
          <w:tcPr>
            <w:tcW w:w="0" w:type="auto"/>
            <w:tcMar>
              <w:top w:w="150" w:type="dxa"/>
              <w:left w:w="0" w:type="dxa"/>
              <w:bottom w:w="150" w:type="dxa"/>
              <w:right w:w="240" w:type="dxa"/>
            </w:tcMar>
            <w:vAlign w:val="center"/>
            <w:hideMark/>
          </w:tcPr>
          <w:p w14:paraId="379912DD"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2" w:name="_Toc230316566"/>
            <w:r w:rsidRPr="00764CD4">
              <w:rPr>
                <w:rFonts w:ascii="system-ui" w:hAnsi="system-ui"/>
                <w:color w:val="0F1115"/>
                <w:szCs w:val="24"/>
                <w:lang w:val="fr-FR"/>
              </w:rPr>
              <w:t>Visual Studio Code</w:t>
            </w:r>
            <w:bookmarkEnd w:id="22"/>
          </w:p>
        </w:tc>
        <w:tc>
          <w:tcPr>
            <w:tcW w:w="0" w:type="auto"/>
            <w:tcMar>
              <w:top w:w="150" w:type="dxa"/>
              <w:left w:w="240" w:type="dxa"/>
              <w:bottom w:w="150" w:type="dxa"/>
              <w:right w:w="0" w:type="dxa"/>
            </w:tcMar>
            <w:vAlign w:val="center"/>
            <w:hideMark/>
          </w:tcPr>
          <w:p w14:paraId="06757E88"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3" w:name="_Toc230316567"/>
            <w:r w:rsidRPr="00764CD4">
              <w:rPr>
                <w:rFonts w:ascii="system-ui" w:hAnsi="system-ui"/>
                <w:color w:val="0F1115"/>
                <w:szCs w:val="24"/>
                <w:lang w:val="fr-FR"/>
              </w:rPr>
              <w:t>IDE pour le développement Django</w:t>
            </w:r>
            <w:bookmarkEnd w:id="23"/>
          </w:p>
        </w:tc>
      </w:tr>
      <w:tr w:rsidR="00764CD4" w:rsidRPr="00764CD4" w14:paraId="4376091C" w14:textId="77777777" w:rsidTr="00764CD4">
        <w:trPr>
          <w:trHeight w:val="1151"/>
        </w:trPr>
        <w:tc>
          <w:tcPr>
            <w:tcW w:w="0" w:type="auto"/>
            <w:tcMar>
              <w:top w:w="150" w:type="dxa"/>
              <w:left w:w="0" w:type="dxa"/>
              <w:bottom w:w="150" w:type="dxa"/>
              <w:right w:w="240" w:type="dxa"/>
            </w:tcMar>
            <w:vAlign w:val="center"/>
            <w:hideMark/>
          </w:tcPr>
          <w:p w14:paraId="31D57D40"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4" w:name="_Toc230316568"/>
            <w:r w:rsidRPr="00764CD4">
              <w:rPr>
                <w:rFonts w:ascii="system-ui" w:hAnsi="system-ui"/>
                <w:color w:val="0F1115"/>
                <w:szCs w:val="24"/>
                <w:lang w:val="fr-FR"/>
              </w:rPr>
              <w:t>Postman</w:t>
            </w:r>
            <w:bookmarkEnd w:id="24"/>
          </w:p>
        </w:tc>
        <w:tc>
          <w:tcPr>
            <w:tcW w:w="0" w:type="auto"/>
            <w:tcMar>
              <w:top w:w="150" w:type="dxa"/>
              <w:left w:w="240" w:type="dxa"/>
              <w:bottom w:w="150" w:type="dxa"/>
              <w:right w:w="0" w:type="dxa"/>
            </w:tcMar>
            <w:vAlign w:val="center"/>
            <w:hideMark/>
          </w:tcPr>
          <w:p w14:paraId="6632BC7E"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5" w:name="_Toc230316569"/>
            <w:r w:rsidRPr="00764CD4">
              <w:rPr>
                <w:rFonts w:ascii="system-ui" w:hAnsi="system-ui"/>
                <w:color w:val="0F1115"/>
                <w:szCs w:val="24"/>
                <w:lang w:val="fr-FR"/>
              </w:rPr>
              <w:t xml:space="preserve">Test des </w:t>
            </w:r>
            <w:proofErr w:type="spellStart"/>
            <w:r w:rsidRPr="00764CD4">
              <w:rPr>
                <w:rFonts w:ascii="system-ui" w:hAnsi="system-ui"/>
                <w:color w:val="0F1115"/>
                <w:szCs w:val="24"/>
                <w:lang w:val="fr-FR"/>
              </w:rPr>
              <w:t>endpoints</w:t>
            </w:r>
            <w:proofErr w:type="spellEnd"/>
            <w:r w:rsidRPr="00764CD4">
              <w:rPr>
                <w:rFonts w:ascii="system-ui" w:hAnsi="system-ui"/>
                <w:color w:val="0F1115"/>
                <w:szCs w:val="24"/>
                <w:lang w:val="fr-FR"/>
              </w:rPr>
              <w:t xml:space="preserve"> API</w:t>
            </w:r>
            <w:bookmarkEnd w:id="25"/>
          </w:p>
        </w:tc>
      </w:tr>
      <w:tr w:rsidR="00764CD4" w:rsidRPr="00764CD4" w14:paraId="41CB4DB9" w14:textId="77777777" w:rsidTr="00764CD4">
        <w:trPr>
          <w:trHeight w:val="1619"/>
        </w:trPr>
        <w:tc>
          <w:tcPr>
            <w:tcW w:w="0" w:type="auto"/>
            <w:tcMar>
              <w:top w:w="150" w:type="dxa"/>
              <w:left w:w="0" w:type="dxa"/>
              <w:bottom w:w="150" w:type="dxa"/>
              <w:right w:w="240" w:type="dxa"/>
            </w:tcMar>
            <w:vAlign w:val="center"/>
            <w:hideMark/>
          </w:tcPr>
          <w:p w14:paraId="2248611F"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6" w:name="_Toc230316570"/>
            <w:r w:rsidRPr="00764CD4">
              <w:rPr>
                <w:rFonts w:ascii="system-ui" w:hAnsi="system-ui"/>
                <w:color w:val="0F1115"/>
                <w:szCs w:val="24"/>
                <w:lang w:val="fr-FR"/>
              </w:rPr>
              <w:t>XAMPP</w:t>
            </w:r>
            <w:bookmarkEnd w:id="26"/>
          </w:p>
        </w:tc>
        <w:tc>
          <w:tcPr>
            <w:tcW w:w="0" w:type="auto"/>
            <w:tcMar>
              <w:top w:w="150" w:type="dxa"/>
              <w:left w:w="240" w:type="dxa"/>
              <w:bottom w:w="150" w:type="dxa"/>
              <w:right w:w="0" w:type="dxa"/>
            </w:tcMar>
            <w:vAlign w:val="center"/>
            <w:hideMark/>
          </w:tcPr>
          <w:p w14:paraId="4DC2B5F5"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7" w:name="_Toc230316571"/>
            <w:r w:rsidRPr="00764CD4">
              <w:rPr>
                <w:rFonts w:ascii="system-ui" w:hAnsi="system-ui"/>
                <w:color w:val="0F1115"/>
                <w:szCs w:val="24"/>
                <w:lang w:val="fr-FR"/>
              </w:rPr>
              <w:t>Serveur local MySQL + Apache pour le développement</w:t>
            </w:r>
            <w:bookmarkEnd w:id="27"/>
          </w:p>
        </w:tc>
      </w:tr>
      <w:tr w:rsidR="00764CD4" w:rsidRPr="00764CD4" w14:paraId="56B959AA" w14:textId="77777777" w:rsidTr="00764CD4">
        <w:trPr>
          <w:trHeight w:val="1151"/>
        </w:trPr>
        <w:tc>
          <w:tcPr>
            <w:tcW w:w="0" w:type="auto"/>
            <w:tcMar>
              <w:top w:w="150" w:type="dxa"/>
              <w:left w:w="0" w:type="dxa"/>
              <w:bottom w:w="150" w:type="dxa"/>
              <w:right w:w="240" w:type="dxa"/>
            </w:tcMar>
            <w:vAlign w:val="center"/>
            <w:hideMark/>
          </w:tcPr>
          <w:p w14:paraId="2F718441"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8" w:name="_Toc230316572"/>
            <w:r w:rsidRPr="00764CD4">
              <w:rPr>
                <w:rFonts w:ascii="system-ui" w:hAnsi="system-ui"/>
                <w:color w:val="0F1115"/>
                <w:szCs w:val="24"/>
                <w:lang w:val="fr-FR"/>
              </w:rPr>
              <w:t>Git &amp; GitHub</w:t>
            </w:r>
            <w:bookmarkEnd w:id="28"/>
          </w:p>
        </w:tc>
        <w:tc>
          <w:tcPr>
            <w:tcW w:w="0" w:type="auto"/>
            <w:tcMar>
              <w:top w:w="150" w:type="dxa"/>
              <w:left w:w="240" w:type="dxa"/>
              <w:bottom w:w="150" w:type="dxa"/>
              <w:right w:w="0" w:type="dxa"/>
            </w:tcMar>
            <w:vAlign w:val="center"/>
            <w:hideMark/>
          </w:tcPr>
          <w:p w14:paraId="30EB877B"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29" w:name="_Toc230316573"/>
            <w:r w:rsidRPr="00764CD4">
              <w:rPr>
                <w:rFonts w:ascii="system-ui" w:hAnsi="system-ui"/>
                <w:color w:val="0F1115"/>
                <w:szCs w:val="24"/>
                <w:lang w:val="fr-FR"/>
              </w:rPr>
              <w:t>Gestion de versions et sauvegarde du code source</w:t>
            </w:r>
            <w:bookmarkEnd w:id="29"/>
          </w:p>
        </w:tc>
      </w:tr>
      <w:tr w:rsidR="00764CD4" w:rsidRPr="00764CD4" w14:paraId="7EF03DD7" w14:textId="77777777" w:rsidTr="00764CD4">
        <w:trPr>
          <w:trHeight w:val="1151"/>
        </w:trPr>
        <w:tc>
          <w:tcPr>
            <w:tcW w:w="0" w:type="auto"/>
            <w:tcMar>
              <w:top w:w="150" w:type="dxa"/>
              <w:left w:w="0" w:type="dxa"/>
              <w:bottom w:w="150" w:type="dxa"/>
              <w:right w:w="240" w:type="dxa"/>
            </w:tcMar>
            <w:vAlign w:val="center"/>
            <w:hideMark/>
          </w:tcPr>
          <w:p w14:paraId="1FB1C2C0"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30" w:name="_Toc230316574"/>
            <w:proofErr w:type="spellStart"/>
            <w:r w:rsidRPr="00764CD4">
              <w:rPr>
                <w:rFonts w:ascii="system-ui" w:hAnsi="system-ui"/>
                <w:color w:val="0F1115"/>
                <w:szCs w:val="24"/>
                <w:lang w:val="fr-FR"/>
              </w:rPr>
              <w:t>PlantUML</w:t>
            </w:r>
            <w:bookmarkEnd w:id="30"/>
            <w:proofErr w:type="spellEnd"/>
          </w:p>
        </w:tc>
        <w:tc>
          <w:tcPr>
            <w:tcW w:w="0" w:type="auto"/>
            <w:tcMar>
              <w:top w:w="150" w:type="dxa"/>
              <w:left w:w="240" w:type="dxa"/>
              <w:bottom w:w="150" w:type="dxa"/>
              <w:right w:w="0" w:type="dxa"/>
            </w:tcMar>
            <w:vAlign w:val="center"/>
            <w:hideMark/>
          </w:tcPr>
          <w:p w14:paraId="0188FA20" w14:textId="77777777" w:rsidR="00764CD4" w:rsidRPr="00764CD4" w:rsidRDefault="00764CD4" w:rsidP="00764CD4">
            <w:pPr>
              <w:pStyle w:val="Titre3"/>
              <w:shd w:val="clear" w:color="auto" w:fill="FFFFFF"/>
              <w:spacing w:before="480" w:after="240" w:line="450" w:lineRule="atLeast"/>
              <w:rPr>
                <w:rFonts w:ascii="system-ui" w:hAnsi="system-ui"/>
                <w:color w:val="0F1115"/>
                <w:szCs w:val="24"/>
                <w:lang w:val="fr-FR"/>
              </w:rPr>
            </w:pPr>
            <w:bookmarkStart w:id="31" w:name="_Toc230316575"/>
            <w:r w:rsidRPr="00764CD4">
              <w:rPr>
                <w:rFonts w:ascii="system-ui" w:hAnsi="system-ui"/>
                <w:color w:val="0F1115"/>
                <w:szCs w:val="24"/>
                <w:lang w:val="fr-FR"/>
              </w:rPr>
              <w:t>Génération des diagrammes UML à partir de texte</w:t>
            </w:r>
            <w:bookmarkEnd w:id="31"/>
          </w:p>
        </w:tc>
      </w:tr>
    </w:tbl>
    <w:p w14:paraId="4FDE0530" w14:textId="77777777" w:rsidR="00764CD4" w:rsidRDefault="00764CD4" w:rsidP="00764CD4">
      <w:pPr>
        <w:rPr>
          <w:lang w:val="fr-FR"/>
        </w:rPr>
      </w:pPr>
    </w:p>
    <w:p w14:paraId="44BC84B3" w14:textId="77777777" w:rsidR="00764CD4" w:rsidRPr="00764CD4" w:rsidRDefault="00764CD4" w:rsidP="00764CD4">
      <w:pPr>
        <w:rPr>
          <w:lang w:val="fr-FR"/>
        </w:rPr>
      </w:pPr>
    </w:p>
    <w:p w14:paraId="6181655A" w14:textId="02844002" w:rsidR="00764CD4" w:rsidRPr="00764CD4" w:rsidRDefault="00764CD4" w:rsidP="00764CD4">
      <w:pPr>
        <w:pStyle w:val="Titre3"/>
        <w:shd w:val="clear" w:color="auto" w:fill="FFFFFF"/>
        <w:spacing w:after="240" w:line="450" w:lineRule="atLeast"/>
        <w:rPr>
          <w:rFonts w:ascii="system-ui" w:hAnsi="system-ui"/>
          <w:color w:val="0F1115"/>
          <w:szCs w:val="24"/>
          <w:lang w:val="fr-FR"/>
        </w:rPr>
      </w:pPr>
      <w:bookmarkStart w:id="32" w:name="_Toc230316576"/>
      <w:r w:rsidRPr="00764CD4">
        <w:rPr>
          <w:rFonts w:ascii="system-ui" w:hAnsi="system-ui"/>
          <w:color w:val="0F1115"/>
          <w:szCs w:val="24"/>
          <w:lang w:val="fr-FR"/>
        </w:rPr>
        <w:lastRenderedPageBreak/>
        <w:pict w14:anchorId="74085DFB">
          <v:rect id="_x0000_i2102" style="width:0;height:.75pt" o:hralign="center" o:hrstd="t" o:hr="t" fillcolor="#a0a0a0" stroked="f"/>
        </w:pict>
      </w:r>
      <w:bookmarkEnd w:id="32"/>
    </w:p>
    <w:p w14:paraId="29E8E41C"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III – Environnement de Travail</w:t>
      </w:r>
    </w:p>
    <w:p w14:paraId="6683DF7C"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Configuration Matérielle</w:t>
      </w:r>
    </w:p>
    <w:p w14:paraId="6C2185AA" w14:textId="77777777" w:rsidR="00764CD4" w:rsidRPr="00764CD4" w:rsidRDefault="00764CD4" w:rsidP="00764CD4">
      <w:pPr>
        <w:numPr>
          <w:ilvl w:val="0"/>
          <w:numId w:val="70"/>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Ordinateur de développement : Processeur Intel Core i7, 16 Go RAM, SSD 512 Go</w:t>
      </w:r>
    </w:p>
    <w:p w14:paraId="5D11C0FE" w14:textId="77777777" w:rsidR="00764CD4" w:rsidRPr="00764CD4" w:rsidRDefault="00764CD4" w:rsidP="00764CD4">
      <w:pPr>
        <w:numPr>
          <w:ilvl w:val="0"/>
          <w:numId w:val="70"/>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Appareils de test : Émulateur Android (API 28), Smartphone physique (Android 13)</w:t>
      </w:r>
    </w:p>
    <w:p w14:paraId="0D25C265"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Configuration Logicielle</w:t>
      </w:r>
    </w:p>
    <w:p w14:paraId="7C9F424D"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Backend :</w:t>
      </w:r>
    </w:p>
    <w:p w14:paraId="04BF8B39" w14:textId="77777777" w:rsidR="00764CD4" w:rsidRPr="00764CD4" w:rsidRDefault="00764CD4" w:rsidP="00764CD4">
      <w:pPr>
        <w:numPr>
          <w:ilvl w:val="0"/>
          <w:numId w:val="71"/>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Système d'exploitation : Windows 11</w:t>
      </w:r>
    </w:p>
    <w:p w14:paraId="434CB7F0" w14:textId="77777777" w:rsidR="00764CD4" w:rsidRPr="00764CD4" w:rsidRDefault="00764CD4" w:rsidP="00764CD4">
      <w:pPr>
        <w:numPr>
          <w:ilvl w:val="0"/>
          <w:numId w:val="71"/>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Python 3.12 avec environnement virtuel (</w:t>
      </w:r>
      <w:proofErr w:type="spellStart"/>
      <w:r w:rsidRPr="00764CD4">
        <w:rPr>
          <w:rFonts w:ascii="system-ui" w:eastAsiaTheme="majorEastAsia" w:hAnsi="system-ui" w:cstheme="majorBidi"/>
          <w:b/>
          <w:bCs/>
          <w:color w:val="0F1115"/>
          <w:szCs w:val="24"/>
          <w:lang w:val="fr-FR"/>
        </w:rPr>
        <w:t>venv</w:t>
      </w:r>
      <w:proofErr w:type="spellEnd"/>
      <w:r w:rsidRPr="00764CD4">
        <w:rPr>
          <w:rFonts w:ascii="system-ui" w:eastAsiaTheme="majorEastAsia" w:hAnsi="system-ui" w:cstheme="majorBidi"/>
          <w:b/>
          <w:bCs/>
          <w:color w:val="0F1115"/>
          <w:szCs w:val="24"/>
          <w:lang w:val="fr-FR"/>
        </w:rPr>
        <w:t>)</w:t>
      </w:r>
    </w:p>
    <w:p w14:paraId="71394ECC" w14:textId="77777777" w:rsidR="00764CD4" w:rsidRPr="00764CD4" w:rsidRDefault="00764CD4" w:rsidP="00764CD4">
      <w:pPr>
        <w:numPr>
          <w:ilvl w:val="0"/>
          <w:numId w:val="71"/>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MySQL 8.0 via XAMPP (port 3306)</w:t>
      </w:r>
    </w:p>
    <w:p w14:paraId="3E90D56E" w14:textId="77777777" w:rsidR="00764CD4" w:rsidRPr="00764CD4" w:rsidRDefault="00764CD4" w:rsidP="00764CD4">
      <w:pPr>
        <w:numPr>
          <w:ilvl w:val="0"/>
          <w:numId w:val="71"/>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Serveur de développement Django (port 8000)</w:t>
      </w:r>
    </w:p>
    <w:p w14:paraId="5558B766"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Frontend Android :</w:t>
      </w:r>
    </w:p>
    <w:p w14:paraId="4780A71C" w14:textId="77777777" w:rsidR="00764CD4" w:rsidRPr="00764CD4" w:rsidRDefault="00764CD4" w:rsidP="00764CD4">
      <w:pPr>
        <w:numPr>
          <w:ilvl w:val="0"/>
          <w:numId w:val="72"/>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 xml:space="preserve">Android Studio </w:t>
      </w:r>
      <w:proofErr w:type="spellStart"/>
      <w:r w:rsidRPr="00764CD4">
        <w:rPr>
          <w:rFonts w:ascii="system-ui" w:eastAsiaTheme="majorEastAsia" w:hAnsi="system-ui" w:cstheme="majorBidi"/>
          <w:b/>
          <w:bCs/>
          <w:color w:val="0F1115"/>
          <w:szCs w:val="24"/>
          <w:lang w:val="fr-FR"/>
        </w:rPr>
        <w:t>Hedgehog</w:t>
      </w:r>
      <w:proofErr w:type="spellEnd"/>
      <w:r w:rsidRPr="00764CD4">
        <w:rPr>
          <w:rFonts w:ascii="system-ui" w:eastAsiaTheme="majorEastAsia" w:hAnsi="system-ui" w:cstheme="majorBidi"/>
          <w:b/>
          <w:bCs/>
          <w:color w:val="0F1115"/>
          <w:szCs w:val="24"/>
          <w:lang w:val="fr-FR"/>
        </w:rPr>
        <w:t xml:space="preserve"> 2023.1</w:t>
      </w:r>
    </w:p>
    <w:p w14:paraId="2D97BBF5" w14:textId="77777777" w:rsidR="00764CD4" w:rsidRPr="00764CD4" w:rsidRDefault="00764CD4" w:rsidP="00764CD4">
      <w:pPr>
        <w:numPr>
          <w:ilvl w:val="0"/>
          <w:numId w:val="72"/>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JDK 17</w:t>
      </w:r>
    </w:p>
    <w:p w14:paraId="3112773A" w14:textId="77777777" w:rsidR="00764CD4" w:rsidRPr="00764CD4" w:rsidRDefault="00764CD4" w:rsidP="00764CD4">
      <w:pPr>
        <w:numPr>
          <w:ilvl w:val="0"/>
          <w:numId w:val="72"/>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Gradle 8.2</w:t>
      </w:r>
    </w:p>
    <w:p w14:paraId="2C74C204" w14:textId="77777777" w:rsidR="00764CD4" w:rsidRPr="00764CD4" w:rsidRDefault="00764CD4" w:rsidP="00764CD4">
      <w:pPr>
        <w:numPr>
          <w:ilvl w:val="0"/>
          <w:numId w:val="72"/>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Android Gradle Plugin 8.1</w:t>
      </w:r>
    </w:p>
    <w:p w14:paraId="1643D40B" w14:textId="77777777" w:rsidR="00764CD4" w:rsidRPr="00764CD4" w:rsidRDefault="00764CD4" w:rsidP="00764CD4">
      <w:pPr>
        <w:numPr>
          <w:ilvl w:val="0"/>
          <w:numId w:val="72"/>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Compile SDK 34, Min SDK 21, Target SDK 34</w:t>
      </w:r>
    </w:p>
    <w:p w14:paraId="432A7380"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Configuration réseau :</w:t>
      </w:r>
    </w:p>
    <w:p w14:paraId="4E9DD69B" w14:textId="77777777" w:rsidR="00764CD4" w:rsidRPr="00764CD4" w:rsidRDefault="00764CD4" w:rsidP="00764CD4">
      <w:pPr>
        <w:numPr>
          <w:ilvl w:val="0"/>
          <w:numId w:val="73"/>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L'émulateur Android communique avec le backend Django via l'adresse 10.0.2.2 (qui correspond à localhost sur la machine hôte)</w:t>
      </w:r>
    </w:p>
    <w:p w14:paraId="183EE1BC" w14:textId="77777777" w:rsidR="00764CD4" w:rsidRPr="00764CD4" w:rsidRDefault="00764CD4" w:rsidP="00764CD4">
      <w:pPr>
        <w:numPr>
          <w:ilvl w:val="0"/>
          <w:numId w:val="73"/>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Les services externes (Gemini, Places) sont accessibles via Internet</w:t>
      </w:r>
    </w:p>
    <w:p w14:paraId="3F66B294"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Sécurité :</w:t>
      </w:r>
    </w:p>
    <w:p w14:paraId="61DDA3F7" w14:textId="77777777" w:rsidR="00764CD4" w:rsidRPr="00764CD4" w:rsidRDefault="00764CD4" w:rsidP="00764CD4">
      <w:pPr>
        <w:numPr>
          <w:ilvl w:val="0"/>
          <w:numId w:val="74"/>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 xml:space="preserve">Les </w:t>
      </w:r>
      <w:proofErr w:type="spellStart"/>
      <w:r w:rsidRPr="00764CD4">
        <w:rPr>
          <w:rFonts w:ascii="system-ui" w:eastAsiaTheme="majorEastAsia" w:hAnsi="system-ui" w:cstheme="majorBidi"/>
          <w:b/>
          <w:bCs/>
          <w:color w:val="0F1115"/>
          <w:szCs w:val="24"/>
          <w:lang w:val="fr-FR"/>
        </w:rPr>
        <w:t>tokens</w:t>
      </w:r>
      <w:proofErr w:type="spellEnd"/>
      <w:r w:rsidRPr="00764CD4">
        <w:rPr>
          <w:rFonts w:ascii="system-ui" w:eastAsiaTheme="majorEastAsia" w:hAnsi="system-ui" w:cstheme="majorBidi"/>
          <w:b/>
          <w:bCs/>
          <w:color w:val="0F1115"/>
          <w:szCs w:val="24"/>
          <w:lang w:val="fr-FR"/>
        </w:rPr>
        <w:t xml:space="preserve"> JWT sont stockés dans </w:t>
      </w:r>
      <w:proofErr w:type="spellStart"/>
      <w:r w:rsidRPr="00764CD4">
        <w:rPr>
          <w:rFonts w:ascii="system-ui" w:eastAsiaTheme="majorEastAsia" w:hAnsi="system-ui" w:cstheme="majorBidi"/>
          <w:b/>
          <w:bCs/>
          <w:color w:val="0F1115"/>
          <w:szCs w:val="24"/>
          <w:lang w:val="fr-FR"/>
        </w:rPr>
        <w:t>SharedPreferences</w:t>
      </w:r>
      <w:proofErr w:type="spellEnd"/>
      <w:r w:rsidRPr="00764CD4">
        <w:rPr>
          <w:rFonts w:ascii="system-ui" w:eastAsiaTheme="majorEastAsia" w:hAnsi="system-ui" w:cstheme="majorBidi"/>
          <w:b/>
          <w:bCs/>
          <w:color w:val="0F1115"/>
          <w:szCs w:val="24"/>
          <w:lang w:val="fr-FR"/>
        </w:rPr>
        <w:t xml:space="preserve"> sur l'appareil</w:t>
      </w:r>
    </w:p>
    <w:p w14:paraId="0EE83085" w14:textId="77777777" w:rsidR="00764CD4" w:rsidRPr="00764CD4" w:rsidRDefault="00764CD4" w:rsidP="00764CD4">
      <w:pPr>
        <w:numPr>
          <w:ilvl w:val="0"/>
          <w:numId w:val="74"/>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lastRenderedPageBreak/>
        <w:t>La clé API Gemini est stockée dans le code (à sécuriser avant publication)</w:t>
      </w:r>
    </w:p>
    <w:p w14:paraId="7C9A2678" w14:textId="77777777" w:rsidR="00764CD4" w:rsidRPr="00764CD4" w:rsidRDefault="00764CD4" w:rsidP="00764CD4">
      <w:pPr>
        <w:numPr>
          <w:ilvl w:val="0"/>
          <w:numId w:val="74"/>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Le fichier google-</w:t>
      </w:r>
      <w:proofErr w:type="spellStart"/>
      <w:proofErr w:type="gramStart"/>
      <w:r w:rsidRPr="00764CD4">
        <w:rPr>
          <w:rFonts w:ascii="system-ui" w:eastAsiaTheme="majorEastAsia" w:hAnsi="system-ui" w:cstheme="majorBidi"/>
          <w:b/>
          <w:bCs/>
          <w:color w:val="0F1115"/>
          <w:szCs w:val="24"/>
          <w:lang w:val="fr-FR"/>
        </w:rPr>
        <w:t>services.json</w:t>
      </w:r>
      <w:proofErr w:type="spellEnd"/>
      <w:proofErr w:type="gramEnd"/>
      <w:r w:rsidRPr="00764CD4">
        <w:rPr>
          <w:rFonts w:ascii="system-ui" w:eastAsiaTheme="majorEastAsia" w:hAnsi="system-ui" w:cstheme="majorBidi"/>
          <w:b/>
          <w:bCs/>
          <w:color w:val="0F1115"/>
          <w:szCs w:val="24"/>
          <w:lang w:val="fr-FR"/>
        </w:rPr>
        <w:t xml:space="preserve"> contient les identifiants </w:t>
      </w:r>
      <w:proofErr w:type="spellStart"/>
      <w:r w:rsidRPr="00764CD4">
        <w:rPr>
          <w:rFonts w:ascii="system-ui" w:eastAsiaTheme="majorEastAsia" w:hAnsi="system-ui" w:cstheme="majorBidi"/>
          <w:b/>
          <w:bCs/>
          <w:color w:val="0F1115"/>
          <w:szCs w:val="24"/>
          <w:lang w:val="fr-FR"/>
        </w:rPr>
        <w:t>Firebase</w:t>
      </w:r>
      <w:proofErr w:type="spellEnd"/>
    </w:p>
    <w:p w14:paraId="40C2C6B9" w14:textId="77777777" w:rsidR="00764CD4" w:rsidRPr="00764CD4" w:rsidRDefault="00764CD4" w:rsidP="00764CD4">
      <w:pPr>
        <w:numPr>
          <w:ilvl w:val="0"/>
          <w:numId w:val="74"/>
        </w:num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 xml:space="preserve">Les mots de passe sont </w:t>
      </w:r>
      <w:proofErr w:type="spellStart"/>
      <w:r w:rsidRPr="00764CD4">
        <w:rPr>
          <w:rFonts w:ascii="system-ui" w:eastAsiaTheme="majorEastAsia" w:hAnsi="system-ui" w:cstheme="majorBidi"/>
          <w:b/>
          <w:bCs/>
          <w:color w:val="0F1115"/>
          <w:szCs w:val="24"/>
          <w:lang w:val="fr-FR"/>
        </w:rPr>
        <w:t>hashés</w:t>
      </w:r>
      <w:proofErr w:type="spellEnd"/>
      <w:r w:rsidRPr="00764CD4">
        <w:rPr>
          <w:rFonts w:ascii="system-ui" w:eastAsiaTheme="majorEastAsia" w:hAnsi="system-ui" w:cstheme="majorBidi"/>
          <w:b/>
          <w:bCs/>
          <w:color w:val="0F1115"/>
          <w:szCs w:val="24"/>
          <w:lang w:val="fr-FR"/>
        </w:rPr>
        <w:t xml:space="preserve"> côté serveur (</w:t>
      </w:r>
      <w:proofErr w:type="spellStart"/>
      <w:r w:rsidRPr="00764CD4">
        <w:rPr>
          <w:rFonts w:ascii="system-ui" w:eastAsiaTheme="majorEastAsia" w:hAnsi="system-ui" w:cstheme="majorBidi"/>
          <w:b/>
          <w:bCs/>
          <w:color w:val="0F1115"/>
          <w:szCs w:val="24"/>
          <w:lang w:val="fr-FR"/>
        </w:rPr>
        <w:t>bcrypt</w:t>
      </w:r>
      <w:proofErr w:type="spellEnd"/>
      <w:r w:rsidRPr="00764CD4">
        <w:rPr>
          <w:rFonts w:ascii="system-ui" w:eastAsiaTheme="majorEastAsia" w:hAnsi="system-ui" w:cstheme="majorBidi"/>
          <w:b/>
          <w:bCs/>
          <w:color w:val="0F1115"/>
          <w:szCs w:val="24"/>
          <w:lang w:val="fr-FR"/>
        </w:rPr>
        <w:t xml:space="preserve"> via Django)</w:t>
      </w:r>
    </w:p>
    <w:p w14:paraId="0B4E8E3D"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pict w14:anchorId="44A8B82C">
          <v:rect id="_x0000_i1231" style="width:0;height:.75pt" o:hralign="center" o:hrstd="t" o:hr="t" fillcolor="#a0a0a0" stroked="f"/>
        </w:pict>
      </w:r>
    </w:p>
    <w:p w14:paraId="5FB36445"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Conclusion</w:t>
      </w:r>
    </w:p>
    <w:p w14:paraId="001A880F"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Ce troisième chapitre a permis de présenter l'architecture technique du projet A7san 7issa et de justifier l'ensemble des choix technologiques qui ont présidé à sa réalisation. L'architecture trois tiers retenue garantit une séparation claire des responsabilités, tandis que les technologies choisies – Django REST Framework pour le backend et Android natif pour le frontend – offrent un excellent compromis entre robustesse, performances et maintenabilité.</w:t>
      </w:r>
    </w:p>
    <w:p w14:paraId="14E24486"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Le chapitre suivant sera consacré à la mise en œuvre concrète du projet, en détaillant les principales réalisations, les extraits de code significatifs, et les difficultés rencontrées avec leurs solutions.</w:t>
      </w:r>
    </w:p>
    <w:p w14:paraId="04444B05"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pict w14:anchorId="17AE53B7">
          <v:rect id="_x0000_i1232" style="width:0;height:.75pt" o:hralign="center" o:hrstd="t" o:hr="t" fillcolor="#a0a0a0" stroked="f"/>
        </w:pict>
      </w:r>
    </w:p>
    <w:p w14:paraId="4AFEACD2"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Chapitre 4 : Mise en Œuvre</w:t>
      </w:r>
    </w:p>
    <w:p w14:paraId="2738E25C"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Introduction</w:t>
      </w:r>
    </w:p>
    <w:p w14:paraId="4C50B6BE"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Ce dernier chapitre est consacré à la réalisation concrète du projet A7san 7issa. Nous y détaillerons les aspects pratiques du développement, depuis la configuration initiale des environnements jusqu'aux fonctionnalités finales. Nous présenterons également les choix d'implémentation les plus significatifs, les extraits de code pertinents, ainsi que les difficultés rencontrées et les solutions apportées.</w:t>
      </w:r>
    </w:p>
    <w:p w14:paraId="4F7F7043"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pict w14:anchorId="15CE6442">
          <v:rect id="_x0000_i1233" style="width:0;height:.75pt" o:hralign="center" o:hrstd="t" o:hr="t" fillcolor="#a0a0a0" stroked="f"/>
        </w:pict>
      </w:r>
    </w:p>
    <w:p w14:paraId="6702A0FD" w14:textId="77777777" w:rsidR="00764CD4" w:rsidRPr="00764CD4" w:rsidRDefault="00764CD4" w:rsidP="00764CD4">
      <w:pPr>
        <w:rPr>
          <w:rFonts w:ascii="system-ui" w:eastAsiaTheme="majorEastAsia" w:hAnsi="system-ui" w:cstheme="majorBidi"/>
          <w:b/>
          <w:bCs/>
          <w:color w:val="0F1115"/>
          <w:szCs w:val="24"/>
          <w:lang w:val="fr-FR"/>
        </w:rPr>
      </w:pPr>
      <w:r w:rsidRPr="00764CD4">
        <w:rPr>
          <w:rFonts w:ascii="system-ui" w:eastAsiaTheme="majorEastAsia" w:hAnsi="system-ui" w:cstheme="majorBidi"/>
          <w:b/>
          <w:bCs/>
          <w:color w:val="0F1115"/>
          <w:szCs w:val="24"/>
          <w:lang w:val="fr-FR"/>
        </w:rPr>
        <w:t>I – Réalisation</w:t>
      </w:r>
    </w:p>
    <w:p w14:paraId="1BDC889B" w14:textId="77777777" w:rsidR="00A61590" w:rsidRPr="00A61590" w:rsidRDefault="00A61590" w:rsidP="00A61590">
      <w:pPr>
        <w:rPr>
          <w:b/>
          <w:bCs/>
          <w:szCs w:val="24"/>
          <w:lang w:val="fr-FR"/>
        </w:rPr>
      </w:pPr>
      <w:r w:rsidRPr="00A61590">
        <w:rPr>
          <w:b/>
          <w:bCs/>
          <w:szCs w:val="24"/>
          <w:lang w:val="fr-FR"/>
        </w:rPr>
        <w:t>I-1 Mise en place du Backend Django</w:t>
      </w:r>
    </w:p>
    <w:p w14:paraId="76715B2D" w14:textId="77777777" w:rsidR="00A61590" w:rsidRPr="00A61590" w:rsidRDefault="00A61590" w:rsidP="00A61590">
      <w:pPr>
        <w:rPr>
          <w:b/>
          <w:bCs/>
          <w:szCs w:val="24"/>
          <w:lang w:val="fr-FR"/>
        </w:rPr>
      </w:pPr>
      <w:r w:rsidRPr="00A61590">
        <w:rPr>
          <w:b/>
          <w:bCs/>
          <w:szCs w:val="24"/>
          <w:lang w:val="fr-FR"/>
        </w:rPr>
        <w:t>a) Structure du projet Django</w:t>
      </w:r>
    </w:p>
    <w:p w14:paraId="75C3C861" w14:textId="77777777" w:rsidR="00A61590" w:rsidRPr="00A61590" w:rsidRDefault="00A61590" w:rsidP="00A61590">
      <w:pPr>
        <w:rPr>
          <w:szCs w:val="24"/>
          <w:lang w:val="fr-FR"/>
        </w:rPr>
      </w:pPr>
      <w:r w:rsidRPr="00A61590">
        <w:rPr>
          <w:szCs w:val="24"/>
          <w:lang w:val="fr-FR"/>
        </w:rPr>
        <w:t>Le projet Django a été structuré en deux applications principales pour une séparation claire des responsabilités :</w:t>
      </w:r>
    </w:p>
    <w:p w14:paraId="3E0BED32" w14:textId="77777777" w:rsidR="00A61590" w:rsidRPr="00A61590" w:rsidRDefault="00A61590" w:rsidP="00A61590">
      <w:pPr>
        <w:rPr>
          <w:szCs w:val="24"/>
          <w:lang w:val="fr-FR"/>
        </w:rPr>
      </w:pPr>
      <w:r w:rsidRPr="00A61590">
        <w:rPr>
          <w:szCs w:val="24"/>
          <w:lang w:val="fr-FR"/>
        </w:rPr>
        <w:lastRenderedPageBreak/>
        <w:t>A7san7issa_Backend/</w:t>
      </w:r>
    </w:p>
    <w:p w14:paraId="6A975D72" w14:textId="77777777" w:rsidR="00A61590" w:rsidRPr="00A61590" w:rsidRDefault="00A61590" w:rsidP="00A61590">
      <w:pPr>
        <w:rPr>
          <w:szCs w:val="24"/>
          <w:lang w:val="fr-FR"/>
        </w:rPr>
      </w:pPr>
      <w:r w:rsidRPr="00A61590">
        <w:rPr>
          <w:szCs w:val="24"/>
          <w:lang w:val="fr-FR"/>
        </w:rPr>
        <w:t>├── manage.py</w:t>
      </w:r>
    </w:p>
    <w:p w14:paraId="4BE8C6CA" w14:textId="77777777" w:rsidR="00A61590" w:rsidRPr="00A61590" w:rsidRDefault="00A61590" w:rsidP="00A61590">
      <w:pPr>
        <w:rPr>
          <w:szCs w:val="24"/>
          <w:lang w:val="fr-FR"/>
        </w:rPr>
      </w:pPr>
      <w:r w:rsidRPr="00A61590">
        <w:rPr>
          <w:szCs w:val="24"/>
          <w:lang w:val="fr-FR"/>
        </w:rPr>
        <w:t>├── config/</w:t>
      </w:r>
    </w:p>
    <w:p w14:paraId="3C1F0E32" w14:textId="77777777" w:rsidR="00A61590" w:rsidRPr="00A61590" w:rsidRDefault="00A61590" w:rsidP="00A61590">
      <w:pPr>
        <w:rPr>
          <w:szCs w:val="24"/>
          <w:lang w:val="fr-FR"/>
        </w:rPr>
      </w:pPr>
      <w:r w:rsidRPr="00A61590">
        <w:rPr>
          <w:szCs w:val="24"/>
          <w:lang w:val="fr-FR"/>
        </w:rPr>
        <w:t>│   ├── settings.py</w:t>
      </w:r>
    </w:p>
    <w:p w14:paraId="0E7073B3" w14:textId="77777777" w:rsidR="00A61590" w:rsidRPr="00A61590" w:rsidRDefault="00A61590" w:rsidP="00A61590">
      <w:pPr>
        <w:rPr>
          <w:szCs w:val="24"/>
          <w:lang w:val="fr-FR"/>
        </w:rPr>
      </w:pPr>
      <w:r w:rsidRPr="00A61590">
        <w:rPr>
          <w:szCs w:val="24"/>
          <w:lang w:val="fr-FR"/>
        </w:rPr>
        <w:t>│   ├── urls.py</w:t>
      </w:r>
    </w:p>
    <w:p w14:paraId="0B136436" w14:textId="77777777" w:rsidR="00A61590" w:rsidRPr="00A61590" w:rsidRDefault="00A61590" w:rsidP="00A61590">
      <w:pPr>
        <w:rPr>
          <w:szCs w:val="24"/>
          <w:lang w:val="fr-FR"/>
        </w:rPr>
      </w:pPr>
      <w:r w:rsidRPr="00A61590">
        <w:rPr>
          <w:szCs w:val="24"/>
          <w:lang w:val="fr-FR"/>
        </w:rPr>
        <w:t>│   └── wsgi.py</w:t>
      </w:r>
    </w:p>
    <w:p w14:paraId="01F8185A"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accounts</w:t>
      </w:r>
      <w:proofErr w:type="spellEnd"/>
      <w:r w:rsidRPr="00A61590">
        <w:rPr>
          <w:szCs w:val="24"/>
          <w:lang w:val="fr-FR"/>
        </w:rPr>
        <w:t>/</w:t>
      </w:r>
    </w:p>
    <w:p w14:paraId="25CAF908" w14:textId="77777777" w:rsidR="00A61590" w:rsidRPr="00A61590" w:rsidRDefault="00A61590" w:rsidP="00A61590">
      <w:pPr>
        <w:rPr>
          <w:szCs w:val="24"/>
          <w:lang w:val="fr-FR"/>
        </w:rPr>
      </w:pPr>
      <w:r w:rsidRPr="00A61590">
        <w:rPr>
          <w:szCs w:val="24"/>
          <w:lang w:val="fr-FR"/>
        </w:rPr>
        <w:t xml:space="preserve">│   ├── models.py          # Modèle </w:t>
      </w:r>
      <w:proofErr w:type="spellStart"/>
      <w:r w:rsidRPr="00A61590">
        <w:rPr>
          <w:szCs w:val="24"/>
          <w:lang w:val="fr-FR"/>
        </w:rPr>
        <w:t>CustomUser</w:t>
      </w:r>
      <w:proofErr w:type="spellEnd"/>
    </w:p>
    <w:p w14:paraId="76C0748F" w14:textId="77777777" w:rsidR="00A61590" w:rsidRPr="00A61590" w:rsidRDefault="00A61590" w:rsidP="00A61590">
      <w:pPr>
        <w:rPr>
          <w:szCs w:val="24"/>
          <w:lang w:val="fr-FR"/>
        </w:rPr>
      </w:pPr>
      <w:r w:rsidRPr="00A61590">
        <w:rPr>
          <w:szCs w:val="24"/>
          <w:lang w:val="fr-FR"/>
        </w:rPr>
        <w:t xml:space="preserve">│   ├── serializers.py     # </w:t>
      </w:r>
      <w:proofErr w:type="spellStart"/>
      <w:r w:rsidRPr="00A61590">
        <w:rPr>
          <w:szCs w:val="24"/>
          <w:lang w:val="fr-FR"/>
        </w:rPr>
        <w:t>UserSerializer</w:t>
      </w:r>
      <w:proofErr w:type="spellEnd"/>
      <w:r w:rsidRPr="00A61590">
        <w:rPr>
          <w:szCs w:val="24"/>
          <w:lang w:val="fr-FR"/>
        </w:rPr>
        <w:t xml:space="preserve">, </w:t>
      </w:r>
      <w:proofErr w:type="spellStart"/>
      <w:r w:rsidRPr="00A61590">
        <w:rPr>
          <w:szCs w:val="24"/>
          <w:lang w:val="fr-FR"/>
        </w:rPr>
        <w:t>ProfileSerializer</w:t>
      </w:r>
      <w:proofErr w:type="spellEnd"/>
    </w:p>
    <w:p w14:paraId="50447BD2" w14:textId="77777777" w:rsidR="00A61590" w:rsidRPr="00A61590" w:rsidRDefault="00A61590" w:rsidP="00A61590">
      <w:pPr>
        <w:rPr>
          <w:szCs w:val="24"/>
          <w:lang w:val="fr-FR"/>
        </w:rPr>
      </w:pPr>
      <w:r w:rsidRPr="00A61590">
        <w:rPr>
          <w:szCs w:val="24"/>
          <w:lang w:val="fr-FR"/>
        </w:rPr>
        <w:t xml:space="preserve">│   ├── views.py           # </w:t>
      </w:r>
      <w:proofErr w:type="spellStart"/>
      <w:r w:rsidRPr="00A61590">
        <w:rPr>
          <w:szCs w:val="24"/>
          <w:lang w:val="fr-FR"/>
        </w:rPr>
        <w:t>SignupView</w:t>
      </w:r>
      <w:proofErr w:type="spellEnd"/>
      <w:r w:rsidRPr="00A61590">
        <w:rPr>
          <w:szCs w:val="24"/>
          <w:lang w:val="fr-FR"/>
        </w:rPr>
        <w:t xml:space="preserve">, </w:t>
      </w:r>
      <w:proofErr w:type="spellStart"/>
      <w:r w:rsidRPr="00A61590">
        <w:rPr>
          <w:szCs w:val="24"/>
          <w:lang w:val="fr-FR"/>
        </w:rPr>
        <w:t>LoginView</w:t>
      </w:r>
      <w:proofErr w:type="spellEnd"/>
      <w:r w:rsidRPr="00A61590">
        <w:rPr>
          <w:szCs w:val="24"/>
          <w:lang w:val="fr-FR"/>
        </w:rPr>
        <w:t xml:space="preserve">, </w:t>
      </w:r>
      <w:proofErr w:type="spellStart"/>
      <w:r w:rsidRPr="00A61590">
        <w:rPr>
          <w:szCs w:val="24"/>
          <w:lang w:val="fr-FR"/>
        </w:rPr>
        <w:t>ProfileView</w:t>
      </w:r>
      <w:proofErr w:type="spellEnd"/>
      <w:r w:rsidRPr="00A61590">
        <w:rPr>
          <w:szCs w:val="24"/>
          <w:lang w:val="fr-FR"/>
        </w:rPr>
        <w:t xml:space="preserve">, </w:t>
      </w:r>
      <w:proofErr w:type="spellStart"/>
      <w:r w:rsidRPr="00A61590">
        <w:rPr>
          <w:szCs w:val="24"/>
          <w:lang w:val="fr-FR"/>
        </w:rPr>
        <w:t>UserListView</w:t>
      </w:r>
      <w:proofErr w:type="spellEnd"/>
    </w:p>
    <w:p w14:paraId="6E4F1A74" w14:textId="77777777" w:rsidR="00A61590" w:rsidRPr="00A61590" w:rsidRDefault="00A61590" w:rsidP="00A61590">
      <w:pPr>
        <w:rPr>
          <w:szCs w:val="24"/>
          <w:lang w:val="fr-FR"/>
        </w:rPr>
      </w:pPr>
      <w:r w:rsidRPr="00A61590">
        <w:rPr>
          <w:szCs w:val="24"/>
          <w:lang w:val="fr-FR"/>
        </w:rPr>
        <w:t>│   └── urls.py</w:t>
      </w:r>
    </w:p>
    <w:p w14:paraId="6BB6B4F2" w14:textId="77777777" w:rsidR="00A61590" w:rsidRPr="00A61590" w:rsidRDefault="00A61590" w:rsidP="00A61590">
      <w:pPr>
        <w:rPr>
          <w:szCs w:val="24"/>
          <w:lang w:val="fr-FR"/>
        </w:rPr>
      </w:pPr>
      <w:r w:rsidRPr="00A61590">
        <w:rPr>
          <w:szCs w:val="24"/>
          <w:lang w:val="fr-FR"/>
        </w:rPr>
        <w:t>├── documents/</w:t>
      </w:r>
    </w:p>
    <w:p w14:paraId="5B489BD4" w14:textId="77777777" w:rsidR="00A61590" w:rsidRPr="00A61590" w:rsidRDefault="00A61590" w:rsidP="00A61590">
      <w:pPr>
        <w:rPr>
          <w:szCs w:val="24"/>
          <w:lang w:val="fr-FR"/>
        </w:rPr>
      </w:pPr>
      <w:r w:rsidRPr="00A61590">
        <w:rPr>
          <w:szCs w:val="24"/>
          <w:lang w:val="fr-FR"/>
        </w:rPr>
        <w:t>│   ├── models.py          # Modèles Document, Favori, Historique</w:t>
      </w:r>
    </w:p>
    <w:p w14:paraId="0B8EEDDC" w14:textId="77777777" w:rsidR="00A61590" w:rsidRPr="00A61590" w:rsidRDefault="00A61590" w:rsidP="00A61590">
      <w:pPr>
        <w:rPr>
          <w:szCs w:val="24"/>
          <w:lang w:val="fr-FR"/>
        </w:rPr>
      </w:pPr>
      <w:r w:rsidRPr="00A61590">
        <w:rPr>
          <w:szCs w:val="24"/>
          <w:lang w:val="fr-FR"/>
        </w:rPr>
        <w:t xml:space="preserve">│   ├── serializers.py     # </w:t>
      </w:r>
      <w:proofErr w:type="spellStart"/>
      <w:r w:rsidRPr="00A61590">
        <w:rPr>
          <w:szCs w:val="24"/>
          <w:lang w:val="fr-FR"/>
        </w:rPr>
        <w:t>DocumentSerializer</w:t>
      </w:r>
      <w:proofErr w:type="spellEnd"/>
      <w:r w:rsidRPr="00A61590">
        <w:rPr>
          <w:szCs w:val="24"/>
          <w:lang w:val="fr-FR"/>
        </w:rPr>
        <w:t>, etc.</w:t>
      </w:r>
    </w:p>
    <w:p w14:paraId="0547BC3C" w14:textId="77777777" w:rsidR="00A61590" w:rsidRPr="00A61590" w:rsidRDefault="00A61590" w:rsidP="00A61590">
      <w:pPr>
        <w:rPr>
          <w:szCs w:val="24"/>
          <w:lang w:val="fr-FR"/>
        </w:rPr>
      </w:pPr>
      <w:r w:rsidRPr="00A61590">
        <w:rPr>
          <w:szCs w:val="24"/>
          <w:lang w:val="fr-FR"/>
        </w:rPr>
        <w:t xml:space="preserve">│   ├── views.py           # </w:t>
      </w:r>
      <w:proofErr w:type="spellStart"/>
      <w:r w:rsidRPr="00A61590">
        <w:rPr>
          <w:szCs w:val="24"/>
          <w:lang w:val="fr-FR"/>
        </w:rPr>
        <w:t>DocumentListView</w:t>
      </w:r>
      <w:proofErr w:type="spellEnd"/>
      <w:r w:rsidRPr="00A61590">
        <w:rPr>
          <w:szCs w:val="24"/>
          <w:lang w:val="fr-FR"/>
        </w:rPr>
        <w:t xml:space="preserve">, </w:t>
      </w:r>
      <w:proofErr w:type="spellStart"/>
      <w:r w:rsidRPr="00A61590">
        <w:rPr>
          <w:szCs w:val="24"/>
          <w:lang w:val="fr-FR"/>
        </w:rPr>
        <w:t>AdminDocumentView</w:t>
      </w:r>
      <w:proofErr w:type="spellEnd"/>
      <w:r w:rsidRPr="00A61590">
        <w:rPr>
          <w:szCs w:val="24"/>
          <w:lang w:val="fr-FR"/>
        </w:rPr>
        <w:t xml:space="preserve">, </w:t>
      </w:r>
      <w:proofErr w:type="spellStart"/>
      <w:r w:rsidRPr="00A61590">
        <w:rPr>
          <w:szCs w:val="24"/>
          <w:lang w:val="fr-FR"/>
        </w:rPr>
        <w:t>StatsView</w:t>
      </w:r>
      <w:proofErr w:type="spellEnd"/>
    </w:p>
    <w:p w14:paraId="2C0CFCD3" w14:textId="77777777" w:rsidR="00A61590" w:rsidRPr="00A61590" w:rsidRDefault="00A61590" w:rsidP="00A61590">
      <w:pPr>
        <w:rPr>
          <w:szCs w:val="24"/>
          <w:lang w:val="fr-FR"/>
        </w:rPr>
      </w:pPr>
      <w:r w:rsidRPr="00A61590">
        <w:rPr>
          <w:szCs w:val="24"/>
          <w:lang w:val="fr-FR"/>
        </w:rPr>
        <w:t>│   ├── urls.py</w:t>
      </w:r>
    </w:p>
    <w:p w14:paraId="094BF8E2" w14:textId="77777777" w:rsidR="00A61590" w:rsidRPr="00A61590" w:rsidRDefault="00A61590" w:rsidP="00A61590">
      <w:pPr>
        <w:rPr>
          <w:szCs w:val="24"/>
          <w:lang w:val="fr-FR"/>
        </w:rPr>
      </w:pPr>
      <w:r w:rsidRPr="00A61590">
        <w:rPr>
          <w:szCs w:val="24"/>
          <w:lang w:val="fr-FR"/>
        </w:rPr>
        <w:t>│   └── management/</w:t>
      </w:r>
    </w:p>
    <w:p w14:paraId="42979B7E" w14:textId="77777777" w:rsidR="00A61590" w:rsidRPr="00A61590" w:rsidRDefault="00A61590" w:rsidP="00A61590">
      <w:pPr>
        <w:rPr>
          <w:szCs w:val="24"/>
          <w:lang w:val="fr-FR"/>
        </w:rPr>
      </w:pPr>
      <w:r w:rsidRPr="00A61590">
        <w:rPr>
          <w:szCs w:val="24"/>
          <w:lang w:val="fr-FR"/>
        </w:rPr>
        <w:t xml:space="preserve">│       └── </w:t>
      </w:r>
      <w:proofErr w:type="spellStart"/>
      <w:r w:rsidRPr="00A61590">
        <w:rPr>
          <w:szCs w:val="24"/>
          <w:lang w:val="fr-FR"/>
        </w:rPr>
        <w:t>commands</w:t>
      </w:r>
      <w:proofErr w:type="spellEnd"/>
      <w:r w:rsidRPr="00A61590">
        <w:rPr>
          <w:szCs w:val="24"/>
          <w:lang w:val="fr-FR"/>
        </w:rPr>
        <w:t>/</w:t>
      </w:r>
    </w:p>
    <w:p w14:paraId="4D34FCC0" w14:textId="77777777" w:rsidR="00A61590" w:rsidRPr="00A61590" w:rsidRDefault="00A61590" w:rsidP="00A61590">
      <w:pPr>
        <w:rPr>
          <w:szCs w:val="24"/>
          <w:lang w:val="fr-FR"/>
        </w:rPr>
      </w:pPr>
      <w:r w:rsidRPr="00A61590">
        <w:rPr>
          <w:szCs w:val="24"/>
          <w:lang w:val="fr-FR"/>
        </w:rPr>
        <w:t xml:space="preserve">│           └── </w:t>
      </w:r>
      <w:proofErr w:type="gramStart"/>
      <w:r w:rsidRPr="00A61590">
        <w:rPr>
          <w:szCs w:val="24"/>
          <w:lang w:val="fr-FR"/>
        </w:rPr>
        <w:t>populate_documents.py  #</w:t>
      </w:r>
      <w:proofErr w:type="gramEnd"/>
      <w:r w:rsidRPr="00A61590">
        <w:rPr>
          <w:szCs w:val="24"/>
          <w:lang w:val="fr-FR"/>
        </w:rPr>
        <w:t xml:space="preserve"> Commande de génération de données test</w:t>
      </w:r>
    </w:p>
    <w:p w14:paraId="04D132A3" w14:textId="77777777" w:rsidR="00A61590" w:rsidRPr="00A61590" w:rsidRDefault="00A61590" w:rsidP="00A61590">
      <w:pPr>
        <w:rPr>
          <w:szCs w:val="24"/>
          <w:lang w:val="fr-FR"/>
        </w:rPr>
      </w:pPr>
      <w:r w:rsidRPr="00A61590">
        <w:rPr>
          <w:szCs w:val="24"/>
          <w:lang w:val="fr-FR"/>
        </w:rPr>
        <w:t>└── media/</w:t>
      </w:r>
    </w:p>
    <w:p w14:paraId="6890455E" w14:textId="77777777" w:rsidR="00A61590" w:rsidRPr="00A61590" w:rsidRDefault="00A61590" w:rsidP="00A61590">
      <w:pPr>
        <w:rPr>
          <w:szCs w:val="24"/>
          <w:lang w:val="fr-FR"/>
        </w:rPr>
      </w:pPr>
      <w:r w:rsidRPr="00A61590">
        <w:rPr>
          <w:szCs w:val="24"/>
          <w:lang w:val="fr-FR"/>
        </w:rPr>
        <w:t xml:space="preserve">    ├── </w:t>
      </w:r>
      <w:proofErr w:type="spellStart"/>
      <w:r w:rsidRPr="00A61590">
        <w:rPr>
          <w:szCs w:val="24"/>
          <w:lang w:val="fr-FR"/>
        </w:rPr>
        <w:t>pdfs</w:t>
      </w:r>
      <w:proofErr w:type="spellEnd"/>
      <w:r w:rsidRPr="00A61590">
        <w:rPr>
          <w:szCs w:val="24"/>
          <w:lang w:val="fr-FR"/>
        </w:rPr>
        <w:t>/              # Stockage des fichiers PDF</w:t>
      </w:r>
    </w:p>
    <w:p w14:paraId="7935A028" w14:textId="01C22329" w:rsidR="00623677" w:rsidRDefault="00A61590" w:rsidP="00A61590">
      <w:pPr>
        <w:rPr>
          <w:szCs w:val="24"/>
          <w:lang w:val="fr-FR"/>
        </w:rPr>
      </w:pPr>
      <w:r w:rsidRPr="00A61590">
        <w:rPr>
          <w:szCs w:val="24"/>
          <w:lang w:val="fr-FR"/>
        </w:rPr>
        <w:t xml:space="preserve">    └── avatars/           # Stockage des photos de profil</w:t>
      </w:r>
    </w:p>
    <w:p w14:paraId="7EF314F1" w14:textId="77777777" w:rsidR="00A61590" w:rsidRDefault="00A61590" w:rsidP="00A61590">
      <w:pPr>
        <w:rPr>
          <w:szCs w:val="24"/>
          <w:lang w:val="fr-FR"/>
        </w:rPr>
      </w:pPr>
    </w:p>
    <w:p w14:paraId="53CBA7FF" w14:textId="77777777" w:rsidR="00A61590" w:rsidRDefault="00A61590" w:rsidP="00A61590">
      <w:pPr>
        <w:rPr>
          <w:szCs w:val="24"/>
          <w:lang w:val="fr-FR"/>
        </w:rPr>
      </w:pPr>
    </w:p>
    <w:p w14:paraId="50651BAC" w14:textId="77777777" w:rsidR="00A61590" w:rsidRDefault="00A61590" w:rsidP="00A61590">
      <w:pPr>
        <w:rPr>
          <w:szCs w:val="24"/>
          <w:lang w:val="fr-FR"/>
        </w:rPr>
      </w:pPr>
    </w:p>
    <w:p w14:paraId="47DC6755" w14:textId="77777777" w:rsidR="00A61590" w:rsidRPr="00A61590" w:rsidRDefault="00A61590" w:rsidP="00A61590">
      <w:pPr>
        <w:rPr>
          <w:b/>
          <w:bCs/>
          <w:szCs w:val="24"/>
          <w:lang w:val="fr-FR"/>
        </w:rPr>
      </w:pPr>
      <w:r w:rsidRPr="00A61590">
        <w:rPr>
          <w:b/>
          <w:bCs/>
          <w:szCs w:val="24"/>
          <w:lang w:val="fr-FR"/>
        </w:rPr>
        <w:lastRenderedPageBreak/>
        <w:t>b) Configuration de la base de données</w:t>
      </w:r>
    </w:p>
    <w:p w14:paraId="222ED7FA" w14:textId="77777777" w:rsidR="00A61590" w:rsidRPr="00A61590" w:rsidRDefault="00A61590" w:rsidP="00A61590">
      <w:pPr>
        <w:rPr>
          <w:szCs w:val="24"/>
          <w:lang w:val="fr-FR"/>
        </w:rPr>
      </w:pPr>
      <w:r w:rsidRPr="00A61590">
        <w:rPr>
          <w:szCs w:val="24"/>
          <w:lang w:val="fr-FR"/>
        </w:rPr>
        <w:t># config/settings.py (extrait)</w:t>
      </w:r>
    </w:p>
    <w:p w14:paraId="7A20594C" w14:textId="77777777" w:rsidR="00A61590" w:rsidRPr="00A61590" w:rsidRDefault="00A61590" w:rsidP="00A61590">
      <w:pPr>
        <w:rPr>
          <w:szCs w:val="24"/>
          <w:lang w:val="fr-FR"/>
        </w:rPr>
      </w:pPr>
      <w:proofErr w:type="gramStart"/>
      <w:r w:rsidRPr="00A61590">
        <w:rPr>
          <w:szCs w:val="24"/>
          <w:lang w:val="fr-FR"/>
        </w:rPr>
        <w:t>import</w:t>
      </w:r>
      <w:proofErr w:type="gramEnd"/>
      <w:r w:rsidRPr="00A61590">
        <w:rPr>
          <w:szCs w:val="24"/>
          <w:lang w:val="fr-FR"/>
        </w:rPr>
        <w:t xml:space="preserve"> </w:t>
      </w:r>
      <w:proofErr w:type="spellStart"/>
      <w:r w:rsidRPr="00A61590">
        <w:rPr>
          <w:szCs w:val="24"/>
          <w:lang w:val="fr-FR"/>
        </w:rPr>
        <w:t>pymysql</w:t>
      </w:r>
      <w:proofErr w:type="spellEnd"/>
    </w:p>
    <w:p w14:paraId="460EC3C0" w14:textId="77777777" w:rsidR="00A61590" w:rsidRPr="00A61590" w:rsidRDefault="00A61590" w:rsidP="00A61590">
      <w:pPr>
        <w:rPr>
          <w:szCs w:val="24"/>
          <w:lang w:val="fr-FR"/>
        </w:rPr>
      </w:pPr>
      <w:proofErr w:type="spellStart"/>
      <w:proofErr w:type="gramStart"/>
      <w:r w:rsidRPr="00A61590">
        <w:rPr>
          <w:szCs w:val="24"/>
          <w:lang w:val="fr-FR"/>
        </w:rPr>
        <w:t>pymysql.install</w:t>
      </w:r>
      <w:proofErr w:type="gramEnd"/>
      <w:r w:rsidRPr="00A61590">
        <w:rPr>
          <w:szCs w:val="24"/>
          <w:lang w:val="fr-FR"/>
        </w:rPr>
        <w:t>_as_</w:t>
      </w:r>
      <w:proofErr w:type="gramStart"/>
      <w:r w:rsidRPr="00A61590">
        <w:rPr>
          <w:szCs w:val="24"/>
          <w:lang w:val="fr-FR"/>
        </w:rPr>
        <w:t>MySQLdb</w:t>
      </w:r>
      <w:proofErr w:type="spellEnd"/>
      <w:r w:rsidRPr="00A61590">
        <w:rPr>
          <w:szCs w:val="24"/>
          <w:lang w:val="fr-FR"/>
        </w:rPr>
        <w:t>(</w:t>
      </w:r>
      <w:proofErr w:type="gramEnd"/>
      <w:r w:rsidRPr="00A61590">
        <w:rPr>
          <w:szCs w:val="24"/>
          <w:lang w:val="fr-FR"/>
        </w:rPr>
        <w:t>)</w:t>
      </w:r>
    </w:p>
    <w:p w14:paraId="3F78826E" w14:textId="77777777" w:rsidR="00A61590" w:rsidRPr="00A61590" w:rsidRDefault="00A61590" w:rsidP="00A61590">
      <w:pPr>
        <w:rPr>
          <w:szCs w:val="24"/>
          <w:lang w:val="fr-FR"/>
        </w:rPr>
      </w:pPr>
    </w:p>
    <w:p w14:paraId="0D307C19" w14:textId="77777777" w:rsidR="00A61590" w:rsidRPr="00A61590" w:rsidRDefault="00A61590" w:rsidP="00A61590">
      <w:pPr>
        <w:rPr>
          <w:szCs w:val="24"/>
          <w:lang w:val="fr-FR"/>
        </w:rPr>
      </w:pPr>
      <w:r w:rsidRPr="00A61590">
        <w:rPr>
          <w:szCs w:val="24"/>
          <w:lang w:val="fr-FR"/>
        </w:rPr>
        <w:t>DATABASES = {</w:t>
      </w:r>
    </w:p>
    <w:p w14:paraId="18157F29" w14:textId="77777777" w:rsidR="00A61590" w:rsidRPr="00A61590" w:rsidRDefault="00A61590" w:rsidP="00A61590">
      <w:pPr>
        <w:rPr>
          <w:szCs w:val="24"/>
          <w:lang w:val="fr-FR"/>
        </w:rPr>
      </w:pPr>
      <w:r w:rsidRPr="00A61590">
        <w:rPr>
          <w:szCs w:val="24"/>
          <w:lang w:val="fr-FR"/>
        </w:rPr>
        <w:t xml:space="preserve">    'default</w:t>
      </w:r>
      <w:proofErr w:type="gramStart"/>
      <w:r w:rsidRPr="00A61590">
        <w:rPr>
          <w:szCs w:val="24"/>
          <w:lang w:val="fr-FR"/>
        </w:rPr>
        <w:t>':</w:t>
      </w:r>
      <w:proofErr w:type="gramEnd"/>
      <w:r w:rsidRPr="00A61590">
        <w:rPr>
          <w:szCs w:val="24"/>
          <w:lang w:val="fr-FR"/>
        </w:rPr>
        <w:t xml:space="preserve"> {</w:t>
      </w:r>
    </w:p>
    <w:p w14:paraId="0BBC0497" w14:textId="77777777" w:rsidR="00A61590" w:rsidRPr="00A61590" w:rsidRDefault="00A61590" w:rsidP="00A61590">
      <w:pPr>
        <w:rPr>
          <w:szCs w:val="24"/>
          <w:lang w:val="fr-FR"/>
        </w:rPr>
      </w:pPr>
      <w:r w:rsidRPr="00A61590">
        <w:rPr>
          <w:szCs w:val="24"/>
          <w:lang w:val="fr-FR"/>
        </w:rPr>
        <w:t xml:space="preserve">        'ENGINE</w:t>
      </w:r>
      <w:proofErr w:type="gramStart"/>
      <w:r w:rsidRPr="00A61590">
        <w:rPr>
          <w:szCs w:val="24"/>
          <w:lang w:val="fr-FR"/>
        </w:rPr>
        <w:t>':</w:t>
      </w:r>
      <w:proofErr w:type="gramEnd"/>
      <w:r w:rsidRPr="00A61590">
        <w:rPr>
          <w:szCs w:val="24"/>
          <w:lang w:val="fr-FR"/>
        </w:rPr>
        <w:t xml:space="preserve"> '</w:t>
      </w:r>
      <w:proofErr w:type="spellStart"/>
      <w:r w:rsidRPr="00A61590">
        <w:rPr>
          <w:szCs w:val="24"/>
          <w:lang w:val="fr-FR"/>
        </w:rPr>
        <w:t>django.</w:t>
      </w:r>
      <w:proofErr w:type="gramStart"/>
      <w:r w:rsidRPr="00A61590">
        <w:rPr>
          <w:szCs w:val="24"/>
          <w:lang w:val="fr-FR"/>
        </w:rPr>
        <w:t>db.backends</w:t>
      </w:r>
      <w:proofErr w:type="gramEnd"/>
      <w:r w:rsidRPr="00A61590">
        <w:rPr>
          <w:szCs w:val="24"/>
          <w:lang w:val="fr-FR"/>
        </w:rPr>
        <w:t>.mysql</w:t>
      </w:r>
      <w:proofErr w:type="spellEnd"/>
      <w:r w:rsidRPr="00A61590">
        <w:rPr>
          <w:szCs w:val="24"/>
          <w:lang w:val="fr-FR"/>
        </w:rPr>
        <w:t>',</w:t>
      </w:r>
    </w:p>
    <w:p w14:paraId="4708CD47" w14:textId="77777777" w:rsidR="00A61590" w:rsidRPr="00A61590" w:rsidRDefault="00A61590" w:rsidP="00A61590">
      <w:pPr>
        <w:rPr>
          <w:szCs w:val="24"/>
          <w:lang w:val="fr-FR"/>
        </w:rPr>
      </w:pPr>
      <w:r w:rsidRPr="00A61590">
        <w:rPr>
          <w:szCs w:val="24"/>
          <w:lang w:val="fr-FR"/>
        </w:rPr>
        <w:t xml:space="preserve">        'NAME</w:t>
      </w:r>
      <w:proofErr w:type="gramStart"/>
      <w:r w:rsidRPr="00A61590">
        <w:rPr>
          <w:szCs w:val="24"/>
          <w:lang w:val="fr-FR"/>
        </w:rPr>
        <w:t>':</w:t>
      </w:r>
      <w:proofErr w:type="gramEnd"/>
      <w:r w:rsidRPr="00A61590">
        <w:rPr>
          <w:szCs w:val="24"/>
          <w:lang w:val="fr-FR"/>
        </w:rPr>
        <w:t xml:space="preserve"> 'a7san7issa_db',</w:t>
      </w:r>
    </w:p>
    <w:p w14:paraId="37B7EE04" w14:textId="77777777" w:rsidR="00A61590" w:rsidRPr="00A61590" w:rsidRDefault="00A61590" w:rsidP="00A61590">
      <w:pPr>
        <w:rPr>
          <w:szCs w:val="24"/>
          <w:lang w:val="fr-FR"/>
        </w:rPr>
      </w:pPr>
      <w:r w:rsidRPr="00A61590">
        <w:rPr>
          <w:szCs w:val="24"/>
          <w:lang w:val="fr-FR"/>
        </w:rPr>
        <w:t xml:space="preserve">        'USER</w:t>
      </w:r>
      <w:proofErr w:type="gramStart"/>
      <w:r w:rsidRPr="00A61590">
        <w:rPr>
          <w:szCs w:val="24"/>
          <w:lang w:val="fr-FR"/>
        </w:rPr>
        <w:t>':</w:t>
      </w:r>
      <w:proofErr w:type="gramEnd"/>
      <w:r w:rsidRPr="00A61590">
        <w:rPr>
          <w:szCs w:val="24"/>
          <w:lang w:val="fr-FR"/>
        </w:rPr>
        <w:t xml:space="preserve"> 'root',</w:t>
      </w:r>
    </w:p>
    <w:p w14:paraId="2632E566" w14:textId="77777777" w:rsidR="00A61590" w:rsidRPr="00A61590" w:rsidRDefault="00A61590" w:rsidP="00A61590">
      <w:pPr>
        <w:rPr>
          <w:szCs w:val="24"/>
          <w:lang w:val="fr-FR"/>
        </w:rPr>
      </w:pPr>
      <w:r w:rsidRPr="00A61590">
        <w:rPr>
          <w:szCs w:val="24"/>
          <w:lang w:val="fr-FR"/>
        </w:rPr>
        <w:t xml:space="preserve">        'PASSWORD</w:t>
      </w:r>
      <w:proofErr w:type="gramStart"/>
      <w:r w:rsidRPr="00A61590">
        <w:rPr>
          <w:szCs w:val="24"/>
          <w:lang w:val="fr-FR"/>
        </w:rPr>
        <w:t>':</w:t>
      </w:r>
      <w:proofErr w:type="gramEnd"/>
      <w:r w:rsidRPr="00A61590">
        <w:rPr>
          <w:szCs w:val="24"/>
          <w:lang w:val="fr-FR"/>
        </w:rPr>
        <w:t xml:space="preserve"> '',</w:t>
      </w:r>
    </w:p>
    <w:p w14:paraId="09973AA6" w14:textId="77777777" w:rsidR="00A61590" w:rsidRPr="00A61590" w:rsidRDefault="00A61590" w:rsidP="00A61590">
      <w:pPr>
        <w:rPr>
          <w:szCs w:val="24"/>
          <w:lang w:val="fr-FR"/>
        </w:rPr>
      </w:pPr>
      <w:r w:rsidRPr="00A61590">
        <w:rPr>
          <w:szCs w:val="24"/>
          <w:lang w:val="fr-FR"/>
        </w:rPr>
        <w:t xml:space="preserve">        'HOST</w:t>
      </w:r>
      <w:proofErr w:type="gramStart"/>
      <w:r w:rsidRPr="00A61590">
        <w:rPr>
          <w:szCs w:val="24"/>
          <w:lang w:val="fr-FR"/>
        </w:rPr>
        <w:t>':</w:t>
      </w:r>
      <w:proofErr w:type="gramEnd"/>
      <w:r w:rsidRPr="00A61590">
        <w:rPr>
          <w:szCs w:val="24"/>
          <w:lang w:val="fr-FR"/>
        </w:rPr>
        <w:t xml:space="preserve"> 'localhost',</w:t>
      </w:r>
    </w:p>
    <w:p w14:paraId="09B19573" w14:textId="77777777" w:rsidR="00A61590" w:rsidRPr="00A61590" w:rsidRDefault="00A61590" w:rsidP="00A61590">
      <w:pPr>
        <w:rPr>
          <w:szCs w:val="24"/>
          <w:lang w:val="fr-FR"/>
        </w:rPr>
      </w:pPr>
      <w:r w:rsidRPr="00A61590">
        <w:rPr>
          <w:szCs w:val="24"/>
          <w:lang w:val="fr-FR"/>
        </w:rPr>
        <w:t xml:space="preserve">        'PORT</w:t>
      </w:r>
      <w:proofErr w:type="gramStart"/>
      <w:r w:rsidRPr="00A61590">
        <w:rPr>
          <w:szCs w:val="24"/>
          <w:lang w:val="fr-FR"/>
        </w:rPr>
        <w:t>':</w:t>
      </w:r>
      <w:proofErr w:type="gramEnd"/>
      <w:r w:rsidRPr="00A61590">
        <w:rPr>
          <w:szCs w:val="24"/>
          <w:lang w:val="fr-FR"/>
        </w:rPr>
        <w:t xml:space="preserve"> '3306',</w:t>
      </w:r>
    </w:p>
    <w:p w14:paraId="7CBF1785" w14:textId="77777777" w:rsidR="00A61590" w:rsidRPr="00A61590" w:rsidRDefault="00A61590" w:rsidP="00A61590">
      <w:pPr>
        <w:rPr>
          <w:szCs w:val="24"/>
          <w:lang w:val="fr-FR"/>
        </w:rPr>
      </w:pPr>
      <w:r w:rsidRPr="00A61590">
        <w:rPr>
          <w:szCs w:val="24"/>
          <w:lang w:val="fr-FR"/>
        </w:rPr>
        <w:t xml:space="preserve">        'OPTIONS</w:t>
      </w:r>
      <w:proofErr w:type="gramStart"/>
      <w:r w:rsidRPr="00A61590">
        <w:rPr>
          <w:szCs w:val="24"/>
          <w:lang w:val="fr-FR"/>
        </w:rPr>
        <w:t>':</w:t>
      </w:r>
      <w:proofErr w:type="gramEnd"/>
      <w:r w:rsidRPr="00A61590">
        <w:rPr>
          <w:szCs w:val="24"/>
          <w:lang w:val="fr-FR"/>
        </w:rPr>
        <w:t xml:space="preserve"> {</w:t>
      </w:r>
    </w:p>
    <w:p w14:paraId="49F632BE"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charset</w:t>
      </w:r>
      <w:proofErr w:type="spellEnd"/>
      <w:proofErr w:type="gramStart"/>
      <w:r w:rsidRPr="00A61590">
        <w:rPr>
          <w:szCs w:val="24"/>
          <w:lang w:val="fr-FR"/>
        </w:rPr>
        <w:t>':</w:t>
      </w:r>
      <w:proofErr w:type="gramEnd"/>
      <w:r w:rsidRPr="00A61590">
        <w:rPr>
          <w:szCs w:val="24"/>
          <w:lang w:val="fr-FR"/>
        </w:rPr>
        <w:t xml:space="preserve"> 'utf8mb4',</w:t>
      </w:r>
    </w:p>
    <w:p w14:paraId="05056C62" w14:textId="77777777" w:rsidR="00A61590" w:rsidRPr="00A61590" w:rsidRDefault="00A61590" w:rsidP="00A61590">
      <w:pPr>
        <w:rPr>
          <w:szCs w:val="24"/>
          <w:lang w:val="fr-FR"/>
        </w:rPr>
      </w:pPr>
      <w:r w:rsidRPr="00A61590">
        <w:rPr>
          <w:szCs w:val="24"/>
          <w:lang w:val="fr-FR"/>
        </w:rPr>
        <w:t xml:space="preserve">        }</w:t>
      </w:r>
    </w:p>
    <w:p w14:paraId="3C1B9869" w14:textId="77777777" w:rsidR="00A61590" w:rsidRPr="00A61590" w:rsidRDefault="00A61590" w:rsidP="00A61590">
      <w:pPr>
        <w:rPr>
          <w:szCs w:val="24"/>
          <w:lang w:val="fr-FR"/>
        </w:rPr>
      </w:pPr>
      <w:r w:rsidRPr="00A61590">
        <w:rPr>
          <w:szCs w:val="24"/>
          <w:lang w:val="fr-FR"/>
        </w:rPr>
        <w:t xml:space="preserve">    }</w:t>
      </w:r>
    </w:p>
    <w:p w14:paraId="1CC279DF" w14:textId="6BCA1A4E" w:rsidR="00A61590" w:rsidRDefault="00A61590" w:rsidP="00A61590">
      <w:pPr>
        <w:rPr>
          <w:szCs w:val="24"/>
          <w:lang w:val="fr-FR"/>
        </w:rPr>
      </w:pPr>
      <w:r w:rsidRPr="00A61590">
        <w:rPr>
          <w:szCs w:val="24"/>
          <w:lang w:val="fr-FR"/>
        </w:rPr>
        <w:t>}</w:t>
      </w:r>
    </w:p>
    <w:p w14:paraId="562BC725" w14:textId="40CAB042" w:rsidR="00A61590" w:rsidRDefault="00A61590" w:rsidP="00A61590">
      <w:pPr>
        <w:rPr>
          <w:szCs w:val="24"/>
        </w:rPr>
      </w:pPr>
      <w:r w:rsidRPr="00A61590">
        <w:rPr>
          <w:szCs w:val="24"/>
        </w:rPr>
        <w:t xml:space="preserve">Le </w:t>
      </w:r>
      <w:proofErr w:type="spellStart"/>
      <w:r w:rsidRPr="00A61590">
        <w:rPr>
          <w:szCs w:val="24"/>
        </w:rPr>
        <w:t>monkeypatch</w:t>
      </w:r>
      <w:proofErr w:type="spellEnd"/>
      <w:r w:rsidRPr="00A61590">
        <w:rPr>
          <w:szCs w:val="24"/>
        </w:rPr>
        <w:t> </w:t>
      </w:r>
      <w:proofErr w:type="spellStart"/>
      <w:proofErr w:type="gramStart"/>
      <w:r w:rsidRPr="00A61590">
        <w:rPr>
          <w:szCs w:val="24"/>
        </w:rPr>
        <w:t>pymysql.install</w:t>
      </w:r>
      <w:proofErr w:type="gramEnd"/>
      <w:r w:rsidRPr="00A61590">
        <w:rPr>
          <w:szCs w:val="24"/>
        </w:rPr>
        <w:t>_as_</w:t>
      </w:r>
      <w:proofErr w:type="gramStart"/>
      <w:r w:rsidRPr="00A61590">
        <w:rPr>
          <w:szCs w:val="24"/>
        </w:rPr>
        <w:t>MySQLdb</w:t>
      </w:r>
      <w:proofErr w:type="spellEnd"/>
      <w:r w:rsidRPr="00A61590">
        <w:rPr>
          <w:szCs w:val="24"/>
        </w:rPr>
        <w:t>(</w:t>
      </w:r>
      <w:proofErr w:type="gramEnd"/>
      <w:r w:rsidRPr="00A61590">
        <w:rPr>
          <w:szCs w:val="24"/>
        </w:rPr>
        <w:t xml:space="preserve">) a </w:t>
      </w:r>
      <w:proofErr w:type="spellStart"/>
      <w:r w:rsidRPr="00A61590">
        <w:rPr>
          <w:szCs w:val="24"/>
        </w:rPr>
        <w:t>été</w:t>
      </w:r>
      <w:proofErr w:type="spellEnd"/>
      <w:r w:rsidRPr="00A61590">
        <w:rPr>
          <w:szCs w:val="24"/>
        </w:rPr>
        <w:t xml:space="preserve"> </w:t>
      </w:r>
      <w:proofErr w:type="spellStart"/>
      <w:r w:rsidRPr="00A61590">
        <w:rPr>
          <w:szCs w:val="24"/>
        </w:rPr>
        <w:t>nécessaire</w:t>
      </w:r>
      <w:proofErr w:type="spellEnd"/>
      <w:r w:rsidRPr="00A61590">
        <w:rPr>
          <w:szCs w:val="24"/>
        </w:rPr>
        <w:t xml:space="preserve"> pour assurer la </w:t>
      </w:r>
      <w:proofErr w:type="spellStart"/>
      <w:r w:rsidRPr="00A61590">
        <w:rPr>
          <w:szCs w:val="24"/>
        </w:rPr>
        <w:t>compatibilité</w:t>
      </w:r>
      <w:proofErr w:type="spellEnd"/>
      <w:r w:rsidRPr="00A61590">
        <w:rPr>
          <w:szCs w:val="24"/>
        </w:rPr>
        <w:t xml:space="preserve"> entre Python 3.12 et le </w:t>
      </w:r>
      <w:proofErr w:type="spellStart"/>
      <w:r w:rsidRPr="00A61590">
        <w:rPr>
          <w:szCs w:val="24"/>
        </w:rPr>
        <w:t>connecteur</w:t>
      </w:r>
      <w:proofErr w:type="spellEnd"/>
      <w:r w:rsidRPr="00A61590">
        <w:rPr>
          <w:szCs w:val="24"/>
        </w:rPr>
        <w:t xml:space="preserve"> MySQL de Django.</w:t>
      </w:r>
    </w:p>
    <w:p w14:paraId="7C3AFCFF" w14:textId="77777777" w:rsidR="00A61590" w:rsidRDefault="00A61590" w:rsidP="00A61590">
      <w:pPr>
        <w:rPr>
          <w:b/>
          <w:bCs/>
          <w:szCs w:val="24"/>
          <w:lang w:val="fr-FR"/>
        </w:rPr>
      </w:pPr>
    </w:p>
    <w:p w14:paraId="21F93D73" w14:textId="6C6CCDC6" w:rsidR="00A61590" w:rsidRPr="00A61590" w:rsidRDefault="00A61590" w:rsidP="00A61590">
      <w:pPr>
        <w:rPr>
          <w:b/>
          <w:bCs/>
          <w:szCs w:val="24"/>
          <w:lang w:val="fr-FR"/>
        </w:rPr>
      </w:pPr>
      <w:r w:rsidRPr="00A61590">
        <w:rPr>
          <w:b/>
          <w:bCs/>
          <w:szCs w:val="24"/>
          <w:lang w:val="fr-FR"/>
        </w:rPr>
        <w:t>c) Modèles clés</w:t>
      </w:r>
    </w:p>
    <w:p w14:paraId="0F869FB7" w14:textId="77777777" w:rsidR="00A61590" w:rsidRPr="00A61590" w:rsidRDefault="00A61590" w:rsidP="00A61590">
      <w:pPr>
        <w:rPr>
          <w:szCs w:val="24"/>
          <w:lang w:val="fr-FR"/>
        </w:rPr>
      </w:pPr>
      <w:r w:rsidRPr="00A61590">
        <w:rPr>
          <w:szCs w:val="24"/>
          <w:lang w:val="fr-FR"/>
        </w:rPr>
        <w:t># accounts/models.py</w:t>
      </w:r>
    </w:p>
    <w:p w14:paraId="3AA9E820" w14:textId="77777777" w:rsidR="00A61590" w:rsidRPr="00A61590" w:rsidRDefault="00A61590" w:rsidP="00A61590">
      <w:pPr>
        <w:rPr>
          <w:szCs w:val="24"/>
          <w:lang w:val="fr-FR"/>
        </w:rPr>
      </w:pPr>
      <w:proofErr w:type="gramStart"/>
      <w:r w:rsidRPr="00A61590">
        <w:rPr>
          <w:szCs w:val="24"/>
          <w:lang w:val="fr-FR"/>
        </w:rPr>
        <w:t>class</w:t>
      </w:r>
      <w:proofErr w:type="gramEnd"/>
      <w:r w:rsidRPr="00A61590">
        <w:rPr>
          <w:szCs w:val="24"/>
          <w:lang w:val="fr-FR"/>
        </w:rPr>
        <w:t xml:space="preserve"> </w:t>
      </w:r>
      <w:proofErr w:type="spellStart"/>
      <w:proofErr w:type="gramStart"/>
      <w:r w:rsidRPr="00A61590">
        <w:rPr>
          <w:szCs w:val="24"/>
          <w:lang w:val="fr-FR"/>
        </w:rPr>
        <w:t>CustomUser</w:t>
      </w:r>
      <w:proofErr w:type="spellEnd"/>
      <w:r w:rsidRPr="00A61590">
        <w:rPr>
          <w:szCs w:val="24"/>
          <w:lang w:val="fr-FR"/>
        </w:rPr>
        <w:t>(</w:t>
      </w:r>
      <w:proofErr w:type="spellStart"/>
      <w:proofErr w:type="gramEnd"/>
      <w:r w:rsidRPr="00A61590">
        <w:rPr>
          <w:szCs w:val="24"/>
          <w:lang w:val="fr-FR"/>
        </w:rPr>
        <w:t>AbstractUser</w:t>
      </w:r>
      <w:proofErr w:type="spellEnd"/>
      <w:proofErr w:type="gramStart"/>
      <w:r w:rsidRPr="00A61590">
        <w:rPr>
          <w:szCs w:val="24"/>
          <w:lang w:val="fr-FR"/>
        </w:rPr>
        <w:t>):</w:t>
      </w:r>
      <w:proofErr w:type="gramEnd"/>
    </w:p>
    <w:p w14:paraId="233AF9C1"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filière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 xml:space="preserve">=100, </w:t>
      </w:r>
      <w:proofErr w:type="spellStart"/>
      <w:r w:rsidRPr="00A61590">
        <w:rPr>
          <w:szCs w:val="24"/>
          <w:lang w:val="fr-FR"/>
        </w:rPr>
        <w:t>blank</w:t>
      </w:r>
      <w:proofErr w:type="spellEnd"/>
      <w:r w:rsidRPr="00A61590">
        <w:rPr>
          <w:szCs w:val="24"/>
          <w:lang w:val="fr-FR"/>
        </w:rPr>
        <w:t>=True)</w:t>
      </w:r>
    </w:p>
    <w:p w14:paraId="288C2AB2" w14:textId="77777777" w:rsidR="00A61590" w:rsidRPr="00A61590" w:rsidRDefault="00A61590" w:rsidP="00A61590">
      <w:pPr>
        <w:rPr>
          <w:szCs w:val="24"/>
          <w:lang w:val="fr-FR"/>
        </w:rPr>
      </w:pPr>
      <w:r w:rsidRPr="00A61590">
        <w:rPr>
          <w:szCs w:val="24"/>
          <w:lang w:val="fr-FR"/>
        </w:rPr>
        <w:lastRenderedPageBreak/>
        <w:t xml:space="preserve">    </w:t>
      </w:r>
      <w:proofErr w:type="gramStart"/>
      <w:r w:rsidRPr="00A61590">
        <w:rPr>
          <w:szCs w:val="24"/>
          <w:lang w:val="fr-FR"/>
        </w:rPr>
        <w:t>langue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=10, default='</w:t>
      </w:r>
      <w:proofErr w:type="spellStart"/>
      <w:r w:rsidRPr="00A61590">
        <w:rPr>
          <w:szCs w:val="24"/>
          <w:lang w:val="fr-FR"/>
        </w:rPr>
        <w:t>fr</w:t>
      </w:r>
      <w:proofErr w:type="spellEnd"/>
      <w:r w:rsidRPr="00A61590">
        <w:rPr>
          <w:szCs w:val="24"/>
          <w:lang w:val="fr-FR"/>
        </w:rPr>
        <w:t>')</w:t>
      </w:r>
    </w:p>
    <w:p w14:paraId="244EB061"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avatar</w:t>
      </w:r>
      <w:proofErr w:type="gramEnd"/>
      <w:r w:rsidRPr="00A61590">
        <w:rPr>
          <w:szCs w:val="24"/>
          <w:lang w:val="fr-FR"/>
        </w:rPr>
        <w:t xml:space="preserve"> = </w:t>
      </w:r>
      <w:proofErr w:type="spellStart"/>
      <w:proofErr w:type="gramStart"/>
      <w:r w:rsidRPr="00A61590">
        <w:rPr>
          <w:szCs w:val="24"/>
          <w:lang w:val="fr-FR"/>
        </w:rPr>
        <w:t>models.ImageField</w:t>
      </w:r>
      <w:proofErr w:type="spellEnd"/>
      <w:proofErr w:type="gramEnd"/>
      <w:r w:rsidRPr="00A61590">
        <w:rPr>
          <w:szCs w:val="24"/>
          <w:lang w:val="fr-FR"/>
        </w:rPr>
        <w:t>(</w:t>
      </w:r>
      <w:proofErr w:type="spellStart"/>
      <w:r w:rsidRPr="00A61590">
        <w:rPr>
          <w:szCs w:val="24"/>
          <w:lang w:val="fr-FR"/>
        </w:rPr>
        <w:t>upload_to</w:t>
      </w:r>
      <w:proofErr w:type="spellEnd"/>
      <w:r w:rsidRPr="00A61590">
        <w:rPr>
          <w:szCs w:val="24"/>
          <w:lang w:val="fr-FR"/>
        </w:rPr>
        <w:t xml:space="preserve">='avatars/', </w:t>
      </w:r>
      <w:proofErr w:type="spellStart"/>
      <w:r w:rsidRPr="00A61590">
        <w:rPr>
          <w:szCs w:val="24"/>
          <w:lang w:val="fr-FR"/>
        </w:rPr>
        <w:t>null</w:t>
      </w:r>
      <w:proofErr w:type="spellEnd"/>
      <w:r w:rsidRPr="00A61590">
        <w:rPr>
          <w:szCs w:val="24"/>
          <w:lang w:val="fr-FR"/>
        </w:rPr>
        <w:t xml:space="preserve">=True, </w:t>
      </w:r>
      <w:proofErr w:type="spellStart"/>
      <w:r w:rsidRPr="00A61590">
        <w:rPr>
          <w:szCs w:val="24"/>
          <w:lang w:val="fr-FR"/>
        </w:rPr>
        <w:t>blank</w:t>
      </w:r>
      <w:proofErr w:type="spellEnd"/>
      <w:r w:rsidRPr="00A61590">
        <w:rPr>
          <w:szCs w:val="24"/>
          <w:lang w:val="fr-FR"/>
        </w:rPr>
        <w:t>=True)</w:t>
      </w:r>
    </w:p>
    <w:p w14:paraId="79D1382D" w14:textId="77777777" w:rsidR="00A61590" w:rsidRPr="00A61590" w:rsidRDefault="00A61590" w:rsidP="00A61590">
      <w:pPr>
        <w:rPr>
          <w:szCs w:val="24"/>
          <w:lang w:val="fr-FR"/>
        </w:rPr>
      </w:pPr>
      <w:r w:rsidRPr="00A61590">
        <w:rPr>
          <w:szCs w:val="24"/>
          <w:lang w:val="fr-FR"/>
        </w:rPr>
        <w:t xml:space="preserve">    </w:t>
      </w:r>
    </w:p>
    <w:p w14:paraId="6A65065D" w14:textId="77777777" w:rsidR="00A61590" w:rsidRPr="00A61590" w:rsidRDefault="00A61590" w:rsidP="00A61590">
      <w:pPr>
        <w:rPr>
          <w:szCs w:val="24"/>
          <w:lang w:val="fr-FR"/>
        </w:rPr>
      </w:pPr>
      <w:r w:rsidRPr="00A61590">
        <w:rPr>
          <w:szCs w:val="24"/>
          <w:lang w:val="fr-FR"/>
        </w:rPr>
        <w:t xml:space="preserve">    </w:t>
      </w:r>
      <w:proofErr w:type="spellStart"/>
      <w:proofErr w:type="gramStart"/>
      <w:r w:rsidRPr="00A61590">
        <w:rPr>
          <w:szCs w:val="24"/>
          <w:lang w:val="fr-FR"/>
        </w:rPr>
        <w:t>def</w:t>
      </w:r>
      <w:proofErr w:type="spellEnd"/>
      <w:proofErr w:type="gramEnd"/>
      <w:r w:rsidRPr="00A61590">
        <w:rPr>
          <w:szCs w:val="24"/>
          <w:lang w:val="fr-FR"/>
        </w:rPr>
        <w:t xml:space="preserve"> __</w:t>
      </w:r>
      <w:proofErr w:type="spellStart"/>
      <w:r w:rsidRPr="00A61590">
        <w:rPr>
          <w:szCs w:val="24"/>
          <w:lang w:val="fr-FR"/>
        </w:rPr>
        <w:t>str</w:t>
      </w:r>
      <w:proofErr w:type="spellEnd"/>
      <w:r w:rsidRPr="00A61590">
        <w:rPr>
          <w:szCs w:val="24"/>
          <w:lang w:val="fr-FR"/>
        </w:rPr>
        <w:t>__(self</w:t>
      </w:r>
      <w:proofErr w:type="gramStart"/>
      <w:r w:rsidRPr="00A61590">
        <w:rPr>
          <w:szCs w:val="24"/>
          <w:lang w:val="fr-FR"/>
        </w:rPr>
        <w:t>):</w:t>
      </w:r>
      <w:proofErr w:type="gramEnd"/>
    </w:p>
    <w:p w14:paraId="40B20CE7"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return</w:t>
      </w:r>
      <w:proofErr w:type="gramEnd"/>
      <w:r w:rsidRPr="00A61590">
        <w:rPr>
          <w:szCs w:val="24"/>
          <w:lang w:val="fr-FR"/>
        </w:rPr>
        <w:t xml:space="preserve"> </w:t>
      </w:r>
      <w:proofErr w:type="spellStart"/>
      <w:proofErr w:type="gramStart"/>
      <w:r w:rsidRPr="00A61590">
        <w:rPr>
          <w:szCs w:val="24"/>
          <w:lang w:val="fr-FR"/>
        </w:rPr>
        <w:t>self.username</w:t>
      </w:r>
      <w:proofErr w:type="spellEnd"/>
      <w:proofErr w:type="gramEnd"/>
    </w:p>
    <w:p w14:paraId="09A5E212" w14:textId="77777777" w:rsidR="00A61590" w:rsidRPr="00A61590" w:rsidRDefault="00A61590" w:rsidP="00A61590">
      <w:pPr>
        <w:rPr>
          <w:szCs w:val="24"/>
          <w:lang w:val="fr-FR"/>
        </w:rPr>
      </w:pPr>
    </w:p>
    <w:p w14:paraId="3BDE9273" w14:textId="77777777" w:rsidR="00A61590" w:rsidRPr="00A61590" w:rsidRDefault="00A61590" w:rsidP="00A61590">
      <w:pPr>
        <w:rPr>
          <w:szCs w:val="24"/>
          <w:lang w:val="fr-FR"/>
        </w:rPr>
      </w:pPr>
      <w:r w:rsidRPr="00A61590">
        <w:rPr>
          <w:szCs w:val="24"/>
          <w:lang w:val="fr-FR"/>
        </w:rPr>
        <w:t># documents/models.py</w:t>
      </w:r>
    </w:p>
    <w:p w14:paraId="64A50B4F" w14:textId="77777777" w:rsidR="00A61590" w:rsidRPr="00A61590" w:rsidRDefault="00A61590" w:rsidP="00A61590">
      <w:pPr>
        <w:rPr>
          <w:szCs w:val="24"/>
          <w:lang w:val="fr-FR"/>
        </w:rPr>
      </w:pPr>
      <w:proofErr w:type="gramStart"/>
      <w:r w:rsidRPr="00A61590">
        <w:rPr>
          <w:szCs w:val="24"/>
          <w:lang w:val="fr-FR"/>
        </w:rPr>
        <w:t>class</w:t>
      </w:r>
      <w:proofErr w:type="gramEnd"/>
      <w:r w:rsidRPr="00A61590">
        <w:rPr>
          <w:szCs w:val="24"/>
          <w:lang w:val="fr-FR"/>
        </w:rPr>
        <w:t xml:space="preserve"> Document(</w:t>
      </w:r>
      <w:proofErr w:type="spellStart"/>
      <w:proofErr w:type="gramStart"/>
      <w:r w:rsidRPr="00A61590">
        <w:rPr>
          <w:szCs w:val="24"/>
          <w:lang w:val="fr-FR"/>
        </w:rPr>
        <w:t>models.Model</w:t>
      </w:r>
      <w:proofErr w:type="spellEnd"/>
      <w:r w:rsidRPr="00A61590">
        <w:rPr>
          <w:szCs w:val="24"/>
          <w:lang w:val="fr-FR"/>
        </w:rPr>
        <w:t>):</w:t>
      </w:r>
      <w:proofErr w:type="gramEnd"/>
    </w:p>
    <w:p w14:paraId="2AAFC51F" w14:textId="77777777" w:rsidR="00A61590" w:rsidRPr="00A61590" w:rsidRDefault="00A61590" w:rsidP="00A61590">
      <w:pPr>
        <w:rPr>
          <w:szCs w:val="24"/>
          <w:lang w:val="fr-FR"/>
        </w:rPr>
      </w:pPr>
      <w:r w:rsidRPr="00A61590">
        <w:rPr>
          <w:szCs w:val="24"/>
          <w:lang w:val="fr-FR"/>
        </w:rPr>
        <w:t xml:space="preserve">    TYPE_CHOICES = [</w:t>
      </w:r>
    </w:p>
    <w:p w14:paraId="3429ED8F" w14:textId="77777777" w:rsidR="00A61590" w:rsidRPr="00A61590" w:rsidRDefault="00A61590" w:rsidP="00A61590">
      <w:pPr>
        <w:rPr>
          <w:szCs w:val="24"/>
          <w:lang w:val="fr-FR"/>
        </w:rPr>
      </w:pPr>
      <w:r w:rsidRPr="00A61590">
        <w:rPr>
          <w:szCs w:val="24"/>
          <w:lang w:val="fr-FR"/>
        </w:rPr>
        <w:t xml:space="preserve">        ('cours', 'Cours'),</w:t>
      </w:r>
    </w:p>
    <w:p w14:paraId="478B62BC" w14:textId="77777777" w:rsidR="00A61590" w:rsidRPr="00A61590" w:rsidRDefault="00A61590" w:rsidP="00A61590">
      <w:pPr>
        <w:rPr>
          <w:szCs w:val="24"/>
          <w:lang w:val="fr-FR"/>
        </w:rPr>
      </w:pPr>
      <w:r w:rsidRPr="00A61590">
        <w:rPr>
          <w:szCs w:val="24"/>
          <w:lang w:val="fr-FR"/>
        </w:rPr>
        <w:t xml:space="preserve">        ('national', 'Examen National'),</w:t>
      </w:r>
    </w:p>
    <w:p w14:paraId="4957B3B1" w14:textId="77777777" w:rsidR="00A61590" w:rsidRPr="00A61590" w:rsidRDefault="00A61590" w:rsidP="00A61590">
      <w:pPr>
        <w:rPr>
          <w:szCs w:val="24"/>
          <w:lang w:val="fr-FR"/>
        </w:rPr>
      </w:pPr>
      <w:r w:rsidRPr="00A61590">
        <w:rPr>
          <w:szCs w:val="24"/>
          <w:lang w:val="fr-FR"/>
        </w:rPr>
        <w:t xml:space="preserve">        ('rattrapage', 'Rattrapage'),</w:t>
      </w:r>
    </w:p>
    <w:p w14:paraId="44956EA2" w14:textId="77777777" w:rsidR="00A61590" w:rsidRPr="00A61590" w:rsidRDefault="00A61590" w:rsidP="00A61590">
      <w:pPr>
        <w:rPr>
          <w:szCs w:val="24"/>
          <w:lang w:val="fr-FR"/>
        </w:rPr>
      </w:pPr>
      <w:r w:rsidRPr="00A61590">
        <w:rPr>
          <w:szCs w:val="24"/>
          <w:lang w:val="fr-FR"/>
        </w:rPr>
        <w:t xml:space="preserve">    ]</w:t>
      </w:r>
    </w:p>
    <w:p w14:paraId="33C214D2"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titre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=500)</w:t>
      </w:r>
    </w:p>
    <w:p w14:paraId="37A57935"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filière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=100)</w:t>
      </w:r>
    </w:p>
    <w:p w14:paraId="6227B394"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langue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=10)</w:t>
      </w:r>
    </w:p>
    <w:p w14:paraId="28211FFD"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année</w:t>
      </w:r>
      <w:proofErr w:type="gramEnd"/>
      <w:r w:rsidRPr="00A61590">
        <w:rPr>
          <w:szCs w:val="24"/>
          <w:lang w:val="fr-FR"/>
        </w:rPr>
        <w:t xml:space="preserve"> = </w:t>
      </w:r>
      <w:proofErr w:type="spellStart"/>
      <w:proofErr w:type="gramStart"/>
      <w:r w:rsidRPr="00A61590">
        <w:rPr>
          <w:szCs w:val="24"/>
          <w:lang w:val="fr-FR"/>
        </w:rPr>
        <w:t>models.IntegerField</w:t>
      </w:r>
      <w:proofErr w:type="spellEnd"/>
      <w:proofErr w:type="gramEnd"/>
      <w:r w:rsidRPr="00A61590">
        <w:rPr>
          <w:szCs w:val="24"/>
          <w:lang w:val="fr-FR"/>
        </w:rPr>
        <w:t>()</w:t>
      </w:r>
    </w:p>
    <w:p w14:paraId="19D503FB"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matière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=100)</w:t>
      </w:r>
    </w:p>
    <w:p w14:paraId="1C066A36"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type</w:t>
      </w:r>
      <w:proofErr w:type="gramEnd"/>
      <w:r w:rsidRPr="00A61590">
        <w:rPr>
          <w:szCs w:val="24"/>
          <w:lang w:val="fr-FR"/>
        </w:rPr>
        <w:t xml:space="preserve"> = </w:t>
      </w:r>
      <w:proofErr w:type="spellStart"/>
      <w:proofErr w:type="gramStart"/>
      <w:r w:rsidRPr="00A61590">
        <w:rPr>
          <w:szCs w:val="24"/>
          <w:lang w:val="fr-FR"/>
        </w:rPr>
        <w:t>models.CharField</w:t>
      </w:r>
      <w:proofErr w:type="spellEnd"/>
      <w:proofErr w:type="gramEnd"/>
      <w:r w:rsidRPr="00A61590">
        <w:rPr>
          <w:szCs w:val="24"/>
          <w:lang w:val="fr-FR"/>
        </w:rPr>
        <w:t>(</w:t>
      </w:r>
      <w:proofErr w:type="spellStart"/>
      <w:r w:rsidRPr="00A61590">
        <w:rPr>
          <w:szCs w:val="24"/>
          <w:lang w:val="fr-FR"/>
        </w:rPr>
        <w:t>max_length</w:t>
      </w:r>
      <w:proofErr w:type="spellEnd"/>
      <w:r w:rsidRPr="00A61590">
        <w:rPr>
          <w:szCs w:val="24"/>
          <w:lang w:val="fr-FR"/>
        </w:rPr>
        <w:t xml:space="preserve">=20, </w:t>
      </w:r>
      <w:proofErr w:type="spellStart"/>
      <w:r w:rsidRPr="00A61590">
        <w:rPr>
          <w:szCs w:val="24"/>
          <w:lang w:val="fr-FR"/>
        </w:rPr>
        <w:t>choices</w:t>
      </w:r>
      <w:proofErr w:type="spellEnd"/>
      <w:r w:rsidRPr="00A61590">
        <w:rPr>
          <w:szCs w:val="24"/>
          <w:lang w:val="fr-FR"/>
        </w:rPr>
        <w:t>=TYPE_CHOICES)</w:t>
      </w:r>
    </w:p>
    <w:p w14:paraId="3D254BAB"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fichier</w:t>
      </w:r>
      <w:proofErr w:type="gramEnd"/>
      <w:r w:rsidRPr="00A61590">
        <w:rPr>
          <w:szCs w:val="24"/>
          <w:lang w:val="fr-FR"/>
        </w:rPr>
        <w:t xml:space="preserve"> = </w:t>
      </w:r>
      <w:proofErr w:type="spellStart"/>
      <w:proofErr w:type="gramStart"/>
      <w:r w:rsidRPr="00A61590">
        <w:rPr>
          <w:szCs w:val="24"/>
          <w:lang w:val="fr-FR"/>
        </w:rPr>
        <w:t>models.FileField</w:t>
      </w:r>
      <w:proofErr w:type="spellEnd"/>
      <w:proofErr w:type="gramEnd"/>
      <w:r w:rsidRPr="00A61590">
        <w:rPr>
          <w:szCs w:val="24"/>
          <w:lang w:val="fr-FR"/>
        </w:rPr>
        <w:t>(</w:t>
      </w:r>
      <w:proofErr w:type="spellStart"/>
      <w:r w:rsidRPr="00A61590">
        <w:rPr>
          <w:szCs w:val="24"/>
          <w:lang w:val="fr-FR"/>
        </w:rPr>
        <w:t>upload_to</w:t>
      </w:r>
      <w:proofErr w:type="spellEnd"/>
      <w:r w:rsidRPr="00A61590">
        <w:rPr>
          <w:szCs w:val="24"/>
          <w:lang w:val="fr-FR"/>
        </w:rPr>
        <w:t>='</w:t>
      </w:r>
      <w:proofErr w:type="spellStart"/>
      <w:r w:rsidRPr="00A61590">
        <w:rPr>
          <w:szCs w:val="24"/>
          <w:lang w:val="fr-FR"/>
        </w:rPr>
        <w:t>pdfs</w:t>
      </w:r>
      <w:proofErr w:type="spellEnd"/>
      <w:r w:rsidRPr="00A61590">
        <w:rPr>
          <w:szCs w:val="24"/>
          <w:lang w:val="fr-FR"/>
        </w:rPr>
        <w:t>/')</w:t>
      </w:r>
    </w:p>
    <w:p w14:paraId="5AD4C5D9"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vues</w:t>
      </w:r>
      <w:proofErr w:type="gramEnd"/>
      <w:r w:rsidRPr="00A61590">
        <w:rPr>
          <w:szCs w:val="24"/>
          <w:lang w:val="fr-FR"/>
        </w:rPr>
        <w:t xml:space="preserve"> = </w:t>
      </w:r>
      <w:proofErr w:type="spellStart"/>
      <w:proofErr w:type="gramStart"/>
      <w:r w:rsidRPr="00A61590">
        <w:rPr>
          <w:szCs w:val="24"/>
          <w:lang w:val="fr-FR"/>
        </w:rPr>
        <w:t>models.IntegerField</w:t>
      </w:r>
      <w:proofErr w:type="spellEnd"/>
      <w:proofErr w:type="gramEnd"/>
      <w:r w:rsidRPr="00A61590">
        <w:rPr>
          <w:szCs w:val="24"/>
          <w:lang w:val="fr-FR"/>
        </w:rPr>
        <w:t>(default=0)</w:t>
      </w:r>
    </w:p>
    <w:p w14:paraId="2FB6F0CC"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téléchargements</w:t>
      </w:r>
      <w:proofErr w:type="gramEnd"/>
      <w:r w:rsidRPr="00A61590">
        <w:rPr>
          <w:szCs w:val="24"/>
          <w:lang w:val="fr-FR"/>
        </w:rPr>
        <w:t xml:space="preserve"> = </w:t>
      </w:r>
      <w:proofErr w:type="spellStart"/>
      <w:proofErr w:type="gramStart"/>
      <w:r w:rsidRPr="00A61590">
        <w:rPr>
          <w:szCs w:val="24"/>
          <w:lang w:val="fr-FR"/>
        </w:rPr>
        <w:t>models.IntegerField</w:t>
      </w:r>
      <w:proofErr w:type="spellEnd"/>
      <w:proofErr w:type="gramEnd"/>
      <w:r w:rsidRPr="00A61590">
        <w:rPr>
          <w:szCs w:val="24"/>
          <w:lang w:val="fr-FR"/>
        </w:rPr>
        <w:t>(default=0)</w:t>
      </w:r>
    </w:p>
    <w:p w14:paraId="0AA6B894" w14:textId="18408938" w:rsidR="00A61590" w:rsidRDefault="00A61590" w:rsidP="00A61590">
      <w:pPr>
        <w:rPr>
          <w:szCs w:val="24"/>
          <w:lang w:val="fr-FR"/>
        </w:rPr>
      </w:pPr>
      <w:r w:rsidRPr="00A61590">
        <w:rPr>
          <w:szCs w:val="24"/>
          <w:lang w:val="fr-FR"/>
        </w:rPr>
        <w:t xml:space="preserve">    </w:t>
      </w:r>
      <w:proofErr w:type="spellStart"/>
      <w:proofErr w:type="gramStart"/>
      <w:r w:rsidRPr="00A61590">
        <w:rPr>
          <w:szCs w:val="24"/>
          <w:lang w:val="fr-FR"/>
        </w:rPr>
        <w:t>date</w:t>
      </w:r>
      <w:proofErr w:type="gramEnd"/>
      <w:r w:rsidRPr="00A61590">
        <w:rPr>
          <w:szCs w:val="24"/>
          <w:lang w:val="fr-FR"/>
        </w:rPr>
        <w:t>_ajout</w:t>
      </w:r>
      <w:proofErr w:type="spellEnd"/>
      <w:r w:rsidRPr="00A61590">
        <w:rPr>
          <w:szCs w:val="24"/>
          <w:lang w:val="fr-FR"/>
        </w:rPr>
        <w:t xml:space="preserve"> = </w:t>
      </w:r>
      <w:proofErr w:type="spellStart"/>
      <w:proofErr w:type="gramStart"/>
      <w:r w:rsidRPr="00A61590">
        <w:rPr>
          <w:szCs w:val="24"/>
          <w:lang w:val="fr-FR"/>
        </w:rPr>
        <w:t>models.DateTimeField</w:t>
      </w:r>
      <w:proofErr w:type="spellEnd"/>
      <w:proofErr w:type="gramEnd"/>
      <w:r w:rsidRPr="00A61590">
        <w:rPr>
          <w:szCs w:val="24"/>
          <w:lang w:val="fr-FR"/>
        </w:rPr>
        <w:t>(</w:t>
      </w:r>
      <w:proofErr w:type="spellStart"/>
      <w:r w:rsidRPr="00A61590">
        <w:rPr>
          <w:szCs w:val="24"/>
          <w:lang w:val="fr-FR"/>
        </w:rPr>
        <w:t>auto_now_add</w:t>
      </w:r>
      <w:proofErr w:type="spellEnd"/>
      <w:r w:rsidRPr="00A61590">
        <w:rPr>
          <w:szCs w:val="24"/>
          <w:lang w:val="fr-FR"/>
        </w:rPr>
        <w:t>=True)</w:t>
      </w:r>
    </w:p>
    <w:p w14:paraId="3EFBC052" w14:textId="77777777" w:rsidR="00A61590" w:rsidRPr="00A61590" w:rsidRDefault="00A61590" w:rsidP="00A61590">
      <w:pPr>
        <w:rPr>
          <w:b/>
          <w:bCs/>
          <w:szCs w:val="24"/>
          <w:lang w:val="fr-FR"/>
        </w:rPr>
      </w:pPr>
      <w:r w:rsidRPr="00A61590">
        <w:rPr>
          <w:b/>
          <w:bCs/>
          <w:szCs w:val="24"/>
          <w:lang w:val="fr-FR"/>
        </w:rPr>
        <w:t xml:space="preserve">d) </w:t>
      </w:r>
      <w:proofErr w:type="spellStart"/>
      <w:r w:rsidRPr="00A61590">
        <w:rPr>
          <w:b/>
          <w:bCs/>
          <w:szCs w:val="24"/>
          <w:lang w:val="fr-FR"/>
        </w:rPr>
        <w:t>Endpoints</w:t>
      </w:r>
      <w:proofErr w:type="spellEnd"/>
      <w:r w:rsidRPr="00A61590">
        <w:rPr>
          <w:b/>
          <w:bCs/>
          <w:szCs w:val="24"/>
          <w:lang w:val="fr-FR"/>
        </w:rPr>
        <w:t xml:space="preserve"> API implémentés</w:t>
      </w:r>
    </w:p>
    <w:p w14:paraId="5B0DE68D" w14:textId="77777777" w:rsidR="00A61590" w:rsidRPr="00A61590" w:rsidRDefault="00A61590" w:rsidP="00A61590">
      <w:pPr>
        <w:rPr>
          <w:szCs w:val="24"/>
          <w:lang w:val="fr-FR"/>
        </w:rPr>
      </w:pPr>
      <w:r w:rsidRPr="00A61590">
        <w:rPr>
          <w:szCs w:val="24"/>
          <w:lang w:val="fr-FR"/>
        </w:rPr>
        <w:t xml:space="preserve">L'API REST expose les </w:t>
      </w:r>
      <w:proofErr w:type="spellStart"/>
      <w:r w:rsidRPr="00A61590">
        <w:rPr>
          <w:szCs w:val="24"/>
          <w:lang w:val="fr-FR"/>
        </w:rPr>
        <w:t>endpoints</w:t>
      </w:r>
      <w:proofErr w:type="spellEnd"/>
      <w:r w:rsidRPr="00A61590">
        <w:rPr>
          <w:szCs w:val="24"/>
          <w:lang w:val="fr-FR"/>
        </w:rPr>
        <w:t xml:space="preserve"> suivants, testés et validés :</w:t>
      </w:r>
    </w:p>
    <w:p w14:paraId="3F52841E" w14:textId="77777777" w:rsidR="00A61590" w:rsidRPr="00A61590" w:rsidRDefault="00A61590" w:rsidP="00A61590">
      <w:pPr>
        <w:numPr>
          <w:ilvl w:val="0"/>
          <w:numId w:val="75"/>
        </w:numPr>
        <w:rPr>
          <w:szCs w:val="24"/>
          <w:lang w:val="fr-FR"/>
        </w:rPr>
      </w:pPr>
      <w:r w:rsidRPr="00A61590">
        <w:rPr>
          <w:szCs w:val="24"/>
          <w:lang w:val="fr-FR"/>
        </w:rPr>
        <w:lastRenderedPageBreak/>
        <w:t>POST /api/</w:t>
      </w:r>
      <w:proofErr w:type="spellStart"/>
      <w:r w:rsidRPr="00A61590">
        <w:rPr>
          <w:szCs w:val="24"/>
          <w:lang w:val="fr-FR"/>
        </w:rPr>
        <w:t>auth</w:t>
      </w:r>
      <w:proofErr w:type="spellEnd"/>
      <w:r w:rsidRPr="00A61590">
        <w:rPr>
          <w:szCs w:val="24"/>
          <w:lang w:val="fr-FR"/>
        </w:rPr>
        <w:t>/</w:t>
      </w:r>
      <w:proofErr w:type="spellStart"/>
      <w:r w:rsidRPr="00A61590">
        <w:rPr>
          <w:szCs w:val="24"/>
          <w:lang w:val="fr-FR"/>
        </w:rPr>
        <w:t>signup</w:t>
      </w:r>
      <w:proofErr w:type="spellEnd"/>
      <w:r w:rsidRPr="00A61590">
        <w:rPr>
          <w:szCs w:val="24"/>
          <w:lang w:val="fr-FR"/>
        </w:rPr>
        <w:t>/ – Inscription</w:t>
      </w:r>
    </w:p>
    <w:p w14:paraId="5BA34505" w14:textId="77777777" w:rsidR="00A61590" w:rsidRPr="00A61590" w:rsidRDefault="00A61590" w:rsidP="00A61590">
      <w:pPr>
        <w:numPr>
          <w:ilvl w:val="0"/>
          <w:numId w:val="75"/>
        </w:numPr>
        <w:rPr>
          <w:szCs w:val="24"/>
          <w:lang w:val="fr-FR"/>
        </w:rPr>
      </w:pPr>
      <w:r w:rsidRPr="00A61590">
        <w:rPr>
          <w:szCs w:val="24"/>
          <w:lang w:val="fr-FR"/>
        </w:rPr>
        <w:t>POST /api/</w:t>
      </w:r>
      <w:proofErr w:type="spellStart"/>
      <w:r w:rsidRPr="00A61590">
        <w:rPr>
          <w:szCs w:val="24"/>
          <w:lang w:val="fr-FR"/>
        </w:rPr>
        <w:t>auth</w:t>
      </w:r>
      <w:proofErr w:type="spellEnd"/>
      <w:r w:rsidRPr="00A61590">
        <w:rPr>
          <w:szCs w:val="24"/>
          <w:lang w:val="fr-FR"/>
        </w:rPr>
        <w:t>/login/ – Connexion (retourne JWT)</w:t>
      </w:r>
    </w:p>
    <w:p w14:paraId="219BADA8" w14:textId="77777777" w:rsidR="00A61590" w:rsidRPr="00A61590" w:rsidRDefault="00A61590" w:rsidP="00A61590">
      <w:pPr>
        <w:numPr>
          <w:ilvl w:val="0"/>
          <w:numId w:val="75"/>
        </w:numPr>
        <w:rPr>
          <w:szCs w:val="24"/>
          <w:lang w:val="fr-FR"/>
        </w:rPr>
      </w:pPr>
      <w:r w:rsidRPr="00A61590">
        <w:rPr>
          <w:szCs w:val="24"/>
          <w:lang w:val="fr-FR"/>
        </w:rPr>
        <w:t>GET/PUT/PATCH /api/</w:t>
      </w:r>
      <w:proofErr w:type="spellStart"/>
      <w:r w:rsidRPr="00A61590">
        <w:rPr>
          <w:szCs w:val="24"/>
          <w:lang w:val="fr-FR"/>
        </w:rPr>
        <w:t>auth</w:t>
      </w:r>
      <w:proofErr w:type="spellEnd"/>
      <w:r w:rsidRPr="00A61590">
        <w:rPr>
          <w:szCs w:val="24"/>
          <w:lang w:val="fr-FR"/>
        </w:rPr>
        <w:t>/profile/ – Profil utilisateur</w:t>
      </w:r>
    </w:p>
    <w:p w14:paraId="6C61BB87" w14:textId="77777777" w:rsidR="00A61590" w:rsidRPr="00A61590" w:rsidRDefault="00A61590" w:rsidP="00A61590">
      <w:pPr>
        <w:numPr>
          <w:ilvl w:val="0"/>
          <w:numId w:val="75"/>
        </w:numPr>
        <w:rPr>
          <w:szCs w:val="24"/>
          <w:lang w:val="fr-FR"/>
        </w:rPr>
      </w:pPr>
      <w:r w:rsidRPr="00A61590">
        <w:rPr>
          <w:szCs w:val="24"/>
          <w:lang w:val="fr-FR"/>
        </w:rPr>
        <w:t>GET /api/documents/ – Liste paginée avec filtres</w:t>
      </w:r>
    </w:p>
    <w:p w14:paraId="7C641E67" w14:textId="77777777" w:rsidR="00A61590" w:rsidRPr="00A61590" w:rsidRDefault="00A61590" w:rsidP="00A61590">
      <w:pPr>
        <w:numPr>
          <w:ilvl w:val="0"/>
          <w:numId w:val="75"/>
        </w:numPr>
        <w:rPr>
          <w:szCs w:val="24"/>
          <w:lang w:val="fr-FR"/>
        </w:rPr>
      </w:pPr>
      <w:r w:rsidRPr="00A61590">
        <w:rPr>
          <w:szCs w:val="24"/>
          <w:lang w:val="fr-FR"/>
        </w:rPr>
        <w:t xml:space="preserve">GET /api/documents/{id}/ – Détail + </w:t>
      </w:r>
      <w:proofErr w:type="gramStart"/>
      <w:r w:rsidRPr="00A61590">
        <w:rPr>
          <w:szCs w:val="24"/>
          <w:lang w:val="fr-FR"/>
        </w:rPr>
        <w:t>incrémentation vues</w:t>
      </w:r>
      <w:proofErr w:type="gramEnd"/>
    </w:p>
    <w:p w14:paraId="27EF5912" w14:textId="77777777" w:rsidR="00A61590" w:rsidRPr="00A61590" w:rsidRDefault="00A61590" w:rsidP="00A61590">
      <w:pPr>
        <w:numPr>
          <w:ilvl w:val="0"/>
          <w:numId w:val="75"/>
        </w:numPr>
        <w:rPr>
          <w:szCs w:val="24"/>
          <w:lang w:val="fr-FR"/>
        </w:rPr>
      </w:pPr>
      <w:r w:rsidRPr="00A61590">
        <w:rPr>
          <w:szCs w:val="24"/>
          <w:lang w:val="fr-FR"/>
        </w:rPr>
        <w:t>POST/PUT/DELETE /api/documents/admin/ – CRUD admin</w:t>
      </w:r>
    </w:p>
    <w:p w14:paraId="2438C090" w14:textId="77777777" w:rsidR="00A61590" w:rsidRPr="00A61590" w:rsidRDefault="00A61590" w:rsidP="00A61590">
      <w:pPr>
        <w:numPr>
          <w:ilvl w:val="0"/>
          <w:numId w:val="75"/>
        </w:numPr>
        <w:rPr>
          <w:szCs w:val="24"/>
          <w:lang w:val="fr-FR"/>
        </w:rPr>
      </w:pPr>
      <w:r w:rsidRPr="00A61590">
        <w:rPr>
          <w:szCs w:val="24"/>
          <w:lang w:val="fr-FR"/>
        </w:rPr>
        <w:t>GET/POST/DELETE /api/documents/favoris/ – Gestion favoris</w:t>
      </w:r>
    </w:p>
    <w:p w14:paraId="3040108E" w14:textId="77777777" w:rsidR="00A61590" w:rsidRPr="00A61590" w:rsidRDefault="00A61590" w:rsidP="00A61590">
      <w:pPr>
        <w:numPr>
          <w:ilvl w:val="0"/>
          <w:numId w:val="75"/>
        </w:numPr>
        <w:rPr>
          <w:szCs w:val="24"/>
          <w:lang w:val="fr-FR"/>
        </w:rPr>
      </w:pPr>
      <w:r w:rsidRPr="00A61590">
        <w:rPr>
          <w:szCs w:val="24"/>
          <w:lang w:val="fr-FR"/>
        </w:rPr>
        <w:t>GET /api/documents/historique/ – Historique personnel</w:t>
      </w:r>
    </w:p>
    <w:p w14:paraId="24C7F2ED" w14:textId="77777777" w:rsidR="00A61590" w:rsidRPr="00A61590" w:rsidRDefault="00A61590" w:rsidP="00A61590">
      <w:pPr>
        <w:numPr>
          <w:ilvl w:val="0"/>
          <w:numId w:val="75"/>
        </w:numPr>
        <w:rPr>
          <w:szCs w:val="24"/>
          <w:lang w:val="fr-FR"/>
        </w:rPr>
      </w:pPr>
      <w:r w:rsidRPr="00A61590">
        <w:rPr>
          <w:szCs w:val="24"/>
          <w:lang w:val="fr-FR"/>
        </w:rPr>
        <w:t>GET /api/documents/admin-stats/ – Statistiques globales</w:t>
      </w:r>
    </w:p>
    <w:p w14:paraId="25BF31AF" w14:textId="77777777" w:rsidR="00A61590" w:rsidRPr="00A61590" w:rsidRDefault="00A61590" w:rsidP="00A61590">
      <w:pPr>
        <w:numPr>
          <w:ilvl w:val="0"/>
          <w:numId w:val="75"/>
        </w:numPr>
        <w:rPr>
          <w:szCs w:val="24"/>
          <w:lang w:val="fr-FR"/>
        </w:rPr>
      </w:pPr>
      <w:r w:rsidRPr="00A61590">
        <w:rPr>
          <w:szCs w:val="24"/>
          <w:lang w:val="fr-FR"/>
        </w:rPr>
        <w:t>GET /api/</w:t>
      </w:r>
      <w:proofErr w:type="spellStart"/>
      <w:r w:rsidRPr="00A61590">
        <w:rPr>
          <w:szCs w:val="24"/>
          <w:lang w:val="fr-FR"/>
        </w:rPr>
        <w:t>auth</w:t>
      </w:r>
      <w:proofErr w:type="spellEnd"/>
      <w:r w:rsidRPr="00A61590">
        <w:rPr>
          <w:szCs w:val="24"/>
          <w:lang w:val="fr-FR"/>
        </w:rPr>
        <w:t>/</w:t>
      </w:r>
      <w:proofErr w:type="spellStart"/>
      <w:r w:rsidRPr="00A61590">
        <w:rPr>
          <w:szCs w:val="24"/>
          <w:lang w:val="fr-FR"/>
        </w:rPr>
        <w:t>users</w:t>
      </w:r>
      <w:proofErr w:type="spellEnd"/>
      <w:r w:rsidRPr="00A61590">
        <w:rPr>
          <w:szCs w:val="24"/>
          <w:lang w:val="fr-FR"/>
        </w:rPr>
        <w:t>/ – Liste utilisateurs (admin)</w:t>
      </w:r>
    </w:p>
    <w:p w14:paraId="32E1DA45" w14:textId="77777777" w:rsidR="00A61590" w:rsidRPr="00A61590" w:rsidRDefault="00A61590" w:rsidP="00A61590">
      <w:pPr>
        <w:numPr>
          <w:ilvl w:val="0"/>
          <w:numId w:val="75"/>
        </w:numPr>
        <w:rPr>
          <w:szCs w:val="24"/>
          <w:lang w:val="fr-FR"/>
        </w:rPr>
      </w:pPr>
      <w:r w:rsidRPr="00A61590">
        <w:rPr>
          <w:szCs w:val="24"/>
          <w:lang w:val="fr-FR"/>
        </w:rPr>
        <w:t>PATCH/DELETE /api/</w:t>
      </w:r>
      <w:proofErr w:type="spellStart"/>
      <w:r w:rsidRPr="00A61590">
        <w:rPr>
          <w:szCs w:val="24"/>
          <w:lang w:val="fr-FR"/>
        </w:rPr>
        <w:t>auth</w:t>
      </w:r>
      <w:proofErr w:type="spellEnd"/>
      <w:r w:rsidRPr="00A61590">
        <w:rPr>
          <w:szCs w:val="24"/>
          <w:lang w:val="fr-FR"/>
        </w:rPr>
        <w:t>/</w:t>
      </w:r>
      <w:proofErr w:type="spellStart"/>
      <w:r w:rsidRPr="00A61590">
        <w:rPr>
          <w:szCs w:val="24"/>
          <w:lang w:val="fr-FR"/>
        </w:rPr>
        <w:t>users</w:t>
      </w:r>
      <w:proofErr w:type="spellEnd"/>
      <w:r w:rsidRPr="00A61590">
        <w:rPr>
          <w:szCs w:val="24"/>
          <w:lang w:val="fr-FR"/>
        </w:rPr>
        <w:t>/{id}/ – Gestion utilisateurs (admin)</w:t>
      </w:r>
    </w:p>
    <w:p w14:paraId="1D7F5EC9" w14:textId="77777777" w:rsidR="00A61590" w:rsidRPr="00A61590" w:rsidRDefault="00A61590" w:rsidP="00A61590">
      <w:pPr>
        <w:rPr>
          <w:b/>
          <w:bCs/>
          <w:szCs w:val="24"/>
          <w:lang w:val="fr-FR"/>
        </w:rPr>
      </w:pPr>
      <w:r w:rsidRPr="00A61590">
        <w:rPr>
          <w:b/>
          <w:bCs/>
          <w:szCs w:val="24"/>
          <w:lang w:val="fr-FR"/>
        </w:rPr>
        <w:t>I-2 Développement de l'Application Android</w:t>
      </w:r>
    </w:p>
    <w:p w14:paraId="7E974C19" w14:textId="77777777" w:rsidR="00A61590" w:rsidRPr="00A61590" w:rsidRDefault="00A61590" w:rsidP="00A61590">
      <w:pPr>
        <w:rPr>
          <w:b/>
          <w:bCs/>
          <w:szCs w:val="24"/>
          <w:lang w:val="fr-FR"/>
        </w:rPr>
      </w:pPr>
      <w:r w:rsidRPr="00A61590">
        <w:rPr>
          <w:b/>
          <w:bCs/>
          <w:szCs w:val="24"/>
          <w:lang w:val="fr-FR"/>
        </w:rPr>
        <w:t>a) Structure du projet Android</w:t>
      </w:r>
    </w:p>
    <w:p w14:paraId="6C11419F" w14:textId="77777777" w:rsidR="00A61590" w:rsidRPr="00A61590" w:rsidRDefault="00A61590" w:rsidP="00A61590">
      <w:pPr>
        <w:rPr>
          <w:szCs w:val="24"/>
          <w:lang w:val="fr-FR"/>
        </w:rPr>
      </w:pPr>
      <w:proofErr w:type="gramStart"/>
      <w:r w:rsidRPr="00A61590">
        <w:rPr>
          <w:szCs w:val="24"/>
          <w:lang w:val="fr-FR"/>
        </w:rPr>
        <w:t>app</w:t>
      </w:r>
      <w:proofErr w:type="gramEnd"/>
      <w:r w:rsidRPr="00A61590">
        <w:rPr>
          <w:szCs w:val="24"/>
          <w:lang w:val="fr-FR"/>
        </w:rPr>
        <w:t>/src/main/java/com/</w:t>
      </w:r>
      <w:proofErr w:type="spellStart"/>
      <w:r w:rsidRPr="00A61590">
        <w:rPr>
          <w:szCs w:val="24"/>
          <w:lang w:val="fr-FR"/>
        </w:rPr>
        <w:t>example</w:t>
      </w:r>
      <w:proofErr w:type="spellEnd"/>
      <w:r w:rsidRPr="00A61590">
        <w:rPr>
          <w:szCs w:val="24"/>
          <w:lang w:val="fr-FR"/>
        </w:rPr>
        <w:t>/a7san7issa/</w:t>
      </w:r>
    </w:p>
    <w:p w14:paraId="6D0F675F" w14:textId="77777777" w:rsidR="00A61590" w:rsidRPr="00A61590" w:rsidRDefault="00A61590" w:rsidP="00A61590">
      <w:pPr>
        <w:rPr>
          <w:szCs w:val="24"/>
          <w:lang w:val="fr-FR"/>
        </w:rPr>
      </w:pPr>
      <w:r w:rsidRPr="00A61590">
        <w:rPr>
          <w:szCs w:val="24"/>
          <w:lang w:val="fr-FR"/>
        </w:rPr>
        <w:t>├── api/</w:t>
      </w:r>
    </w:p>
    <w:p w14:paraId="02FD9609" w14:textId="77777777" w:rsidR="00A61590" w:rsidRPr="00A61590" w:rsidRDefault="00A61590" w:rsidP="00A61590">
      <w:pPr>
        <w:rPr>
          <w:szCs w:val="24"/>
          <w:lang w:val="fr-FR"/>
        </w:rPr>
      </w:pPr>
      <w:r w:rsidRPr="00A61590">
        <w:rPr>
          <w:szCs w:val="24"/>
          <w:lang w:val="fr-FR"/>
        </w:rPr>
        <w:t xml:space="preserve">│   ├── ApiClient.java            # Configuration </w:t>
      </w:r>
      <w:proofErr w:type="spellStart"/>
      <w:r w:rsidRPr="00A61590">
        <w:rPr>
          <w:szCs w:val="24"/>
          <w:lang w:val="fr-FR"/>
        </w:rPr>
        <w:t>Retrofit</w:t>
      </w:r>
      <w:proofErr w:type="spellEnd"/>
      <w:r w:rsidRPr="00A61590">
        <w:rPr>
          <w:szCs w:val="24"/>
          <w:lang w:val="fr-FR"/>
        </w:rPr>
        <w:t xml:space="preserve"> + </w:t>
      </w:r>
      <w:proofErr w:type="spellStart"/>
      <w:r w:rsidRPr="00A61590">
        <w:rPr>
          <w:szCs w:val="24"/>
          <w:lang w:val="fr-FR"/>
        </w:rPr>
        <w:t>AuthInterceptor</w:t>
      </w:r>
      <w:proofErr w:type="spellEnd"/>
    </w:p>
    <w:p w14:paraId="557187BF" w14:textId="77777777" w:rsidR="00A61590" w:rsidRPr="00A61590" w:rsidRDefault="00A61590" w:rsidP="00A61590">
      <w:pPr>
        <w:rPr>
          <w:szCs w:val="24"/>
          <w:lang w:val="fr-FR"/>
        </w:rPr>
      </w:pPr>
      <w:r w:rsidRPr="00A61590">
        <w:rPr>
          <w:szCs w:val="24"/>
          <w:lang w:val="fr-FR"/>
        </w:rPr>
        <w:t xml:space="preserve">│   ├── ApiService.java           # Interface des </w:t>
      </w:r>
      <w:proofErr w:type="spellStart"/>
      <w:r w:rsidRPr="00A61590">
        <w:rPr>
          <w:szCs w:val="24"/>
          <w:lang w:val="fr-FR"/>
        </w:rPr>
        <w:t>endpoints</w:t>
      </w:r>
      <w:proofErr w:type="spellEnd"/>
      <w:r w:rsidRPr="00A61590">
        <w:rPr>
          <w:szCs w:val="24"/>
          <w:lang w:val="fr-FR"/>
        </w:rPr>
        <w:t xml:space="preserve"> Django</w:t>
      </w:r>
    </w:p>
    <w:p w14:paraId="7F71983B" w14:textId="77777777" w:rsidR="00A61590" w:rsidRPr="00A61590" w:rsidRDefault="00A61590" w:rsidP="00A61590">
      <w:pPr>
        <w:rPr>
          <w:szCs w:val="24"/>
          <w:lang w:val="fr-FR"/>
        </w:rPr>
      </w:pPr>
      <w:r w:rsidRPr="00A61590">
        <w:rPr>
          <w:szCs w:val="24"/>
          <w:lang w:val="fr-FR"/>
        </w:rPr>
        <w:t xml:space="preserve">│   ├── AuthInterceptor.java      # Injection du </w:t>
      </w:r>
      <w:proofErr w:type="spellStart"/>
      <w:r w:rsidRPr="00A61590">
        <w:rPr>
          <w:szCs w:val="24"/>
          <w:lang w:val="fr-FR"/>
        </w:rPr>
        <w:t>token</w:t>
      </w:r>
      <w:proofErr w:type="spellEnd"/>
      <w:r w:rsidRPr="00A61590">
        <w:rPr>
          <w:szCs w:val="24"/>
          <w:lang w:val="fr-FR"/>
        </w:rPr>
        <w:t xml:space="preserve"> JWT</w:t>
      </w:r>
    </w:p>
    <w:p w14:paraId="43EA0B37" w14:textId="77777777" w:rsidR="00A61590" w:rsidRPr="00A61590" w:rsidRDefault="00A61590" w:rsidP="00A61590">
      <w:pPr>
        <w:rPr>
          <w:szCs w:val="24"/>
          <w:lang w:val="fr-FR"/>
        </w:rPr>
      </w:pPr>
      <w:r w:rsidRPr="00A61590">
        <w:rPr>
          <w:szCs w:val="24"/>
          <w:lang w:val="fr-FR"/>
        </w:rPr>
        <w:t>│   └── GeminiService.java        # Interface Gemini</w:t>
      </w:r>
    </w:p>
    <w:p w14:paraId="04BD1985"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models</w:t>
      </w:r>
      <w:proofErr w:type="spellEnd"/>
      <w:r w:rsidRPr="00A61590">
        <w:rPr>
          <w:szCs w:val="24"/>
          <w:lang w:val="fr-FR"/>
        </w:rPr>
        <w:t>/                       # Classes de données</w:t>
      </w:r>
    </w:p>
    <w:p w14:paraId="6588C34E" w14:textId="77777777" w:rsidR="00A61590" w:rsidRPr="00A61590" w:rsidRDefault="00A61590" w:rsidP="00A61590">
      <w:pPr>
        <w:rPr>
          <w:szCs w:val="24"/>
          <w:lang w:val="fr-FR"/>
        </w:rPr>
      </w:pPr>
      <w:r w:rsidRPr="00A61590">
        <w:rPr>
          <w:szCs w:val="24"/>
          <w:lang w:val="fr-FR"/>
        </w:rPr>
        <w:t>│   ├── Document.java</w:t>
      </w:r>
    </w:p>
    <w:p w14:paraId="4AB965D2" w14:textId="77777777" w:rsidR="00A61590" w:rsidRPr="00A61590" w:rsidRDefault="00A61590" w:rsidP="00A61590">
      <w:pPr>
        <w:rPr>
          <w:szCs w:val="24"/>
          <w:lang w:val="fr-FR"/>
        </w:rPr>
      </w:pPr>
      <w:r w:rsidRPr="00A61590">
        <w:rPr>
          <w:szCs w:val="24"/>
          <w:lang w:val="fr-FR"/>
        </w:rPr>
        <w:t>│   ├── User.java</w:t>
      </w:r>
    </w:p>
    <w:p w14:paraId="45840500" w14:textId="77777777" w:rsidR="00A61590" w:rsidRPr="00A61590" w:rsidRDefault="00A61590" w:rsidP="00A61590">
      <w:pPr>
        <w:rPr>
          <w:szCs w:val="24"/>
          <w:lang w:val="fr-FR"/>
        </w:rPr>
      </w:pPr>
      <w:r w:rsidRPr="00A61590">
        <w:rPr>
          <w:szCs w:val="24"/>
          <w:lang w:val="fr-FR"/>
        </w:rPr>
        <w:t>│   ├── Favori.java</w:t>
      </w:r>
    </w:p>
    <w:p w14:paraId="74C0B76D" w14:textId="77777777" w:rsidR="00A61590" w:rsidRPr="00A61590" w:rsidRDefault="00A61590" w:rsidP="00A61590">
      <w:pPr>
        <w:rPr>
          <w:szCs w:val="24"/>
          <w:lang w:val="fr-FR"/>
        </w:rPr>
      </w:pPr>
      <w:r w:rsidRPr="00A61590">
        <w:rPr>
          <w:szCs w:val="24"/>
          <w:lang w:val="fr-FR"/>
        </w:rPr>
        <w:t>│   ├── Historique.java</w:t>
      </w:r>
    </w:p>
    <w:p w14:paraId="2049B60E" w14:textId="77777777" w:rsidR="00A61590" w:rsidRPr="00A61590" w:rsidRDefault="00A61590" w:rsidP="00A61590">
      <w:pPr>
        <w:rPr>
          <w:szCs w:val="24"/>
          <w:lang w:val="fr-FR"/>
        </w:rPr>
      </w:pPr>
      <w:r w:rsidRPr="00A61590">
        <w:rPr>
          <w:szCs w:val="24"/>
          <w:lang w:val="fr-FR"/>
        </w:rPr>
        <w:t>│   ├── LoginResponse.java</w:t>
      </w:r>
    </w:p>
    <w:p w14:paraId="46D9E877" w14:textId="77777777" w:rsidR="00A61590" w:rsidRPr="00A61590" w:rsidRDefault="00A61590" w:rsidP="00A61590">
      <w:pPr>
        <w:rPr>
          <w:szCs w:val="24"/>
          <w:lang w:val="fr-FR"/>
        </w:rPr>
      </w:pPr>
      <w:r w:rsidRPr="00A61590">
        <w:rPr>
          <w:szCs w:val="24"/>
          <w:lang w:val="fr-FR"/>
        </w:rPr>
        <w:lastRenderedPageBreak/>
        <w:t>│   ├── PaginatedResponse.java</w:t>
      </w:r>
    </w:p>
    <w:p w14:paraId="30B7EB9B" w14:textId="77777777" w:rsidR="00A61590" w:rsidRPr="00A61590" w:rsidRDefault="00A61590" w:rsidP="00A61590">
      <w:pPr>
        <w:rPr>
          <w:szCs w:val="24"/>
          <w:lang w:val="fr-FR"/>
        </w:rPr>
      </w:pPr>
      <w:r w:rsidRPr="00A61590">
        <w:rPr>
          <w:szCs w:val="24"/>
          <w:lang w:val="fr-FR"/>
        </w:rPr>
        <w:t>│   ├── GeminiRequest.java</w:t>
      </w:r>
    </w:p>
    <w:p w14:paraId="1AD67300" w14:textId="77777777" w:rsidR="00A61590" w:rsidRPr="00A61590" w:rsidRDefault="00A61590" w:rsidP="00A61590">
      <w:pPr>
        <w:rPr>
          <w:szCs w:val="24"/>
          <w:lang w:val="fr-FR"/>
        </w:rPr>
      </w:pPr>
      <w:r w:rsidRPr="00A61590">
        <w:rPr>
          <w:szCs w:val="24"/>
          <w:lang w:val="fr-FR"/>
        </w:rPr>
        <w:t>│   └── GeminiResponse.java</w:t>
      </w:r>
    </w:p>
    <w:p w14:paraId="30068ABD"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utils</w:t>
      </w:r>
      <w:proofErr w:type="spellEnd"/>
      <w:r w:rsidRPr="00A61590">
        <w:rPr>
          <w:szCs w:val="24"/>
          <w:lang w:val="fr-FR"/>
        </w:rPr>
        <w:t>/</w:t>
      </w:r>
    </w:p>
    <w:p w14:paraId="06052FEF" w14:textId="77777777" w:rsidR="00A61590" w:rsidRPr="00A61590" w:rsidRDefault="00A61590" w:rsidP="00A61590">
      <w:pPr>
        <w:rPr>
          <w:szCs w:val="24"/>
          <w:lang w:val="fr-FR"/>
        </w:rPr>
      </w:pPr>
      <w:r w:rsidRPr="00A61590">
        <w:rPr>
          <w:szCs w:val="24"/>
          <w:lang w:val="fr-FR"/>
        </w:rPr>
        <w:t xml:space="preserve">│   └── TokenManager.java         # </w:t>
      </w:r>
      <w:proofErr w:type="spellStart"/>
      <w:r w:rsidRPr="00A61590">
        <w:rPr>
          <w:szCs w:val="24"/>
          <w:lang w:val="fr-FR"/>
        </w:rPr>
        <w:t>SharedPreferences</w:t>
      </w:r>
      <w:proofErr w:type="spellEnd"/>
      <w:r w:rsidRPr="00A61590">
        <w:rPr>
          <w:szCs w:val="24"/>
          <w:lang w:val="fr-FR"/>
        </w:rPr>
        <w:t xml:space="preserve"> </w:t>
      </w:r>
      <w:proofErr w:type="spellStart"/>
      <w:r w:rsidRPr="00A61590">
        <w:rPr>
          <w:szCs w:val="24"/>
          <w:lang w:val="fr-FR"/>
        </w:rPr>
        <w:t>wrapper</w:t>
      </w:r>
      <w:proofErr w:type="spellEnd"/>
    </w:p>
    <w:p w14:paraId="100C8AF1"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ui</w:t>
      </w:r>
      <w:proofErr w:type="spellEnd"/>
      <w:r w:rsidRPr="00A61590">
        <w:rPr>
          <w:szCs w:val="24"/>
          <w:lang w:val="fr-FR"/>
        </w:rPr>
        <w:t>/</w:t>
      </w:r>
    </w:p>
    <w:p w14:paraId="4C3AEBFC" w14:textId="77777777" w:rsidR="00A61590" w:rsidRPr="00A61590" w:rsidRDefault="00A61590" w:rsidP="00A61590">
      <w:pPr>
        <w:rPr>
          <w:szCs w:val="24"/>
          <w:lang w:val="fr-FR"/>
        </w:rPr>
      </w:pPr>
      <w:r w:rsidRPr="00A61590">
        <w:rPr>
          <w:szCs w:val="24"/>
          <w:lang w:val="fr-FR"/>
        </w:rPr>
        <w:t xml:space="preserve">│   ├── </w:t>
      </w:r>
      <w:proofErr w:type="spellStart"/>
      <w:r w:rsidRPr="00A61590">
        <w:rPr>
          <w:szCs w:val="24"/>
          <w:lang w:val="fr-FR"/>
        </w:rPr>
        <w:t>auth</w:t>
      </w:r>
      <w:proofErr w:type="spellEnd"/>
      <w:r w:rsidRPr="00A61590">
        <w:rPr>
          <w:szCs w:val="24"/>
          <w:lang w:val="fr-FR"/>
        </w:rPr>
        <w:t xml:space="preserve">/                     # </w:t>
      </w:r>
      <w:proofErr w:type="spellStart"/>
      <w:r w:rsidRPr="00A61590">
        <w:rPr>
          <w:szCs w:val="24"/>
          <w:lang w:val="fr-FR"/>
        </w:rPr>
        <w:t>LoginActivity</w:t>
      </w:r>
      <w:proofErr w:type="spellEnd"/>
      <w:r w:rsidRPr="00A61590">
        <w:rPr>
          <w:szCs w:val="24"/>
          <w:lang w:val="fr-FR"/>
        </w:rPr>
        <w:t xml:space="preserve">, </w:t>
      </w:r>
      <w:proofErr w:type="spellStart"/>
      <w:r w:rsidRPr="00A61590">
        <w:rPr>
          <w:szCs w:val="24"/>
          <w:lang w:val="fr-FR"/>
        </w:rPr>
        <w:t>SignupActivity</w:t>
      </w:r>
      <w:proofErr w:type="spellEnd"/>
    </w:p>
    <w:p w14:paraId="0B7BF160" w14:textId="77777777" w:rsidR="00A61590" w:rsidRPr="00A61590" w:rsidRDefault="00A61590" w:rsidP="00A61590">
      <w:pPr>
        <w:rPr>
          <w:szCs w:val="24"/>
          <w:lang w:val="fr-FR"/>
        </w:rPr>
      </w:pPr>
      <w:r w:rsidRPr="00A61590">
        <w:rPr>
          <w:szCs w:val="24"/>
          <w:lang w:val="fr-FR"/>
        </w:rPr>
        <w:t xml:space="preserve">│   ├── main/                     # </w:t>
      </w:r>
      <w:proofErr w:type="spellStart"/>
      <w:r w:rsidRPr="00A61590">
        <w:rPr>
          <w:szCs w:val="24"/>
          <w:lang w:val="fr-FR"/>
        </w:rPr>
        <w:t>MainActivity</w:t>
      </w:r>
      <w:proofErr w:type="spellEnd"/>
      <w:r w:rsidRPr="00A61590">
        <w:rPr>
          <w:szCs w:val="24"/>
          <w:lang w:val="fr-FR"/>
        </w:rPr>
        <w:t xml:space="preserve"> + Fragments</w:t>
      </w:r>
    </w:p>
    <w:p w14:paraId="2CE7A6A6" w14:textId="77777777" w:rsidR="00A61590" w:rsidRPr="00A61590" w:rsidRDefault="00A61590" w:rsidP="00A61590">
      <w:pPr>
        <w:rPr>
          <w:szCs w:val="24"/>
          <w:lang w:val="fr-FR"/>
        </w:rPr>
      </w:pPr>
      <w:r w:rsidRPr="00A61590">
        <w:rPr>
          <w:szCs w:val="24"/>
          <w:lang w:val="fr-FR"/>
        </w:rPr>
        <w:t>│   │   ├── HomeFragment.java</w:t>
      </w:r>
    </w:p>
    <w:p w14:paraId="4DF0FFAD" w14:textId="77777777" w:rsidR="00A61590" w:rsidRPr="00A61590" w:rsidRDefault="00A61590" w:rsidP="00A61590">
      <w:pPr>
        <w:rPr>
          <w:szCs w:val="24"/>
          <w:lang w:val="fr-FR"/>
        </w:rPr>
      </w:pPr>
      <w:r w:rsidRPr="00A61590">
        <w:rPr>
          <w:szCs w:val="24"/>
          <w:lang w:val="fr-FR"/>
        </w:rPr>
        <w:t>│   │   ├── DocumentsFragment.java</w:t>
      </w:r>
    </w:p>
    <w:p w14:paraId="318D73BA" w14:textId="77777777" w:rsidR="00A61590" w:rsidRPr="00A61590" w:rsidRDefault="00A61590" w:rsidP="00A61590">
      <w:pPr>
        <w:rPr>
          <w:szCs w:val="24"/>
          <w:lang w:val="fr-FR"/>
        </w:rPr>
      </w:pPr>
      <w:r w:rsidRPr="00A61590">
        <w:rPr>
          <w:szCs w:val="24"/>
          <w:lang w:val="fr-FR"/>
        </w:rPr>
        <w:t>│   │   ├── AIFragment.java</w:t>
      </w:r>
    </w:p>
    <w:p w14:paraId="1A9D8548" w14:textId="77777777" w:rsidR="00A61590" w:rsidRPr="00A61590" w:rsidRDefault="00A61590" w:rsidP="00A61590">
      <w:pPr>
        <w:rPr>
          <w:szCs w:val="24"/>
          <w:lang w:val="fr-FR"/>
        </w:rPr>
      </w:pPr>
      <w:r w:rsidRPr="00A61590">
        <w:rPr>
          <w:szCs w:val="24"/>
          <w:lang w:val="fr-FR"/>
        </w:rPr>
        <w:t>│   │   ├── MapsFragment.java</w:t>
      </w:r>
    </w:p>
    <w:p w14:paraId="280EE569" w14:textId="77777777" w:rsidR="00A61590" w:rsidRPr="00A61590" w:rsidRDefault="00A61590" w:rsidP="00A61590">
      <w:pPr>
        <w:rPr>
          <w:szCs w:val="24"/>
          <w:lang w:val="fr-FR"/>
        </w:rPr>
      </w:pPr>
      <w:r w:rsidRPr="00A61590">
        <w:rPr>
          <w:szCs w:val="24"/>
          <w:lang w:val="fr-FR"/>
        </w:rPr>
        <w:t>│   │   ├── ProfileFragment.java</w:t>
      </w:r>
    </w:p>
    <w:p w14:paraId="5E83C735" w14:textId="77777777" w:rsidR="00A61590" w:rsidRPr="00A61590" w:rsidRDefault="00A61590" w:rsidP="00A61590">
      <w:pPr>
        <w:rPr>
          <w:szCs w:val="24"/>
          <w:lang w:val="fr-FR"/>
        </w:rPr>
      </w:pPr>
      <w:r w:rsidRPr="00A61590">
        <w:rPr>
          <w:szCs w:val="24"/>
          <w:lang w:val="fr-FR"/>
        </w:rPr>
        <w:t>│   │   └── FavoritesFragment.java</w:t>
      </w:r>
    </w:p>
    <w:p w14:paraId="007E22D6" w14:textId="77777777" w:rsidR="00A61590" w:rsidRPr="00A61590" w:rsidRDefault="00A61590" w:rsidP="00A61590">
      <w:pPr>
        <w:rPr>
          <w:szCs w:val="24"/>
          <w:lang w:val="fr-FR"/>
        </w:rPr>
      </w:pPr>
      <w:r w:rsidRPr="00A61590">
        <w:rPr>
          <w:szCs w:val="24"/>
          <w:lang w:val="fr-FR"/>
        </w:rPr>
        <w:t xml:space="preserve">│   ├── admin/                    # </w:t>
      </w:r>
      <w:proofErr w:type="spellStart"/>
      <w:r w:rsidRPr="00A61590">
        <w:rPr>
          <w:szCs w:val="24"/>
          <w:lang w:val="fr-FR"/>
        </w:rPr>
        <w:t>AdminMainActivity</w:t>
      </w:r>
      <w:proofErr w:type="spellEnd"/>
      <w:r w:rsidRPr="00A61590">
        <w:rPr>
          <w:szCs w:val="24"/>
          <w:lang w:val="fr-FR"/>
        </w:rPr>
        <w:t xml:space="preserve"> + Fragments</w:t>
      </w:r>
    </w:p>
    <w:p w14:paraId="020B1269" w14:textId="77777777" w:rsidR="00A61590" w:rsidRPr="00A61590" w:rsidRDefault="00A61590" w:rsidP="00A61590">
      <w:pPr>
        <w:rPr>
          <w:szCs w:val="24"/>
          <w:lang w:val="fr-FR"/>
        </w:rPr>
      </w:pPr>
      <w:r w:rsidRPr="00A61590">
        <w:rPr>
          <w:szCs w:val="24"/>
          <w:lang w:val="fr-FR"/>
        </w:rPr>
        <w:t>│   │   ├── AdminDocsFragment.java</w:t>
      </w:r>
    </w:p>
    <w:p w14:paraId="7DCDEF21" w14:textId="77777777" w:rsidR="00A61590" w:rsidRPr="00A61590" w:rsidRDefault="00A61590" w:rsidP="00A61590">
      <w:pPr>
        <w:rPr>
          <w:szCs w:val="24"/>
          <w:lang w:val="fr-FR"/>
        </w:rPr>
      </w:pPr>
      <w:r w:rsidRPr="00A61590">
        <w:rPr>
          <w:szCs w:val="24"/>
          <w:lang w:val="fr-FR"/>
        </w:rPr>
        <w:t>│   │   ├── AdminUsersFragment.java</w:t>
      </w:r>
    </w:p>
    <w:p w14:paraId="605BB809" w14:textId="77777777" w:rsidR="00A61590" w:rsidRPr="00A61590" w:rsidRDefault="00A61590" w:rsidP="00A61590">
      <w:pPr>
        <w:rPr>
          <w:szCs w:val="24"/>
          <w:lang w:val="fr-FR"/>
        </w:rPr>
      </w:pPr>
      <w:r w:rsidRPr="00A61590">
        <w:rPr>
          <w:szCs w:val="24"/>
          <w:lang w:val="fr-FR"/>
        </w:rPr>
        <w:t>│   │   └── AdminStatsFragment.java</w:t>
      </w:r>
    </w:p>
    <w:p w14:paraId="39B02A48" w14:textId="77777777" w:rsidR="00A61590" w:rsidRPr="00A61590" w:rsidRDefault="00A61590" w:rsidP="00A61590">
      <w:pPr>
        <w:rPr>
          <w:szCs w:val="24"/>
          <w:lang w:val="fr-FR"/>
        </w:rPr>
      </w:pPr>
      <w:r w:rsidRPr="00A61590">
        <w:rPr>
          <w:szCs w:val="24"/>
          <w:lang w:val="fr-FR"/>
        </w:rPr>
        <w:t>│   ├── document/</w:t>
      </w:r>
    </w:p>
    <w:p w14:paraId="3652CD0C" w14:textId="77777777" w:rsidR="00A61590" w:rsidRPr="00A61590" w:rsidRDefault="00A61590" w:rsidP="00A61590">
      <w:pPr>
        <w:rPr>
          <w:szCs w:val="24"/>
          <w:lang w:val="fr-FR"/>
        </w:rPr>
      </w:pPr>
      <w:r w:rsidRPr="00A61590">
        <w:rPr>
          <w:szCs w:val="24"/>
          <w:lang w:val="fr-FR"/>
        </w:rPr>
        <w:t>│   │   └── PdfViewerActivity.java</w:t>
      </w:r>
    </w:p>
    <w:p w14:paraId="21910460" w14:textId="77777777" w:rsidR="00A61590" w:rsidRPr="00A61590" w:rsidRDefault="00A61590" w:rsidP="00A61590">
      <w:pPr>
        <w:rPr>
          <w:szCs w:val="24"/>
          <w:lang w:val="fr-FR"/>
        </w:rPr>
      </w:pPr>
      <w:r w:rsidRPr="00A61590">
        <w:rPr>
          <w:szCs w:val="24"/>
          <w:lang w:val="fr-FR"/>
        </w:rPr>
        <w:t xml:space="preserve">│   └── </w:t>
      </w:r>
      <w:proofErr w:type="spellStart"/>
      <w:r w:rsidRPr="00A61590">
        <w:rPr>
          <w:szCs w:val="24"/>
          <w:lang w:val="fr-FR"/>
        </w:rPr>
        <w:t>splash</w:t>
      </w:r>
      <w:proofErr w:type="spellEnd"/>
      <w:r w:rsidRPr="00A61590">
        <w:rPr>
          <w:szCs w:val="24"/>
          <w:lang w:val="fr-FR"/>
        </w:rPr>
        <w:t>/</w:t>
      </w:r>
    </w:p>
    <w:p w14:paraId="5361A77F" w14:textId="77777777" w:rsidR="00A61590" w:rsidRPr="00A61590" w:rsidRDefault="00A61590" w:rsidP="00A61590">
      <w:pPr>
        <w:rPr>
          <w:szCs w:val="24"/>
          <w:lang w:val="fr-FR"/>
        </w:rPr>
      </w:pPr>
      <w:r w:rsidRPr="00A61590">
        <w:rPr>
          <w:szCs w:val="24"/>
          <w:lang w:val="fr-FR"/>
        </w:rPr>
        <w:t>│       └── SplashActivity.java</w:t>
      </w:r>
    </w:p>
    <w:p w14:paraId="64639E0F"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adapters</w:t>
      </w:r>
      <w:proofErr w:type="spellEnd"/>
      <w:r w:rsidRPr="00A61590">
        <w:rPr>
          <w:szCs w:val="24"/>
          <w:lang w:val="fr-FR"/>
        </w:rPr>
        <w:t>/</w:t>
      </w:r>
    </w:p>
    <w:p w14:paraId="5CB38701" w14:textId="77777777" w:rsidR="00A61590" w:rsidRPr="00A61590" w:rsidRDefault="00A61590" w:rsidP="00A61590">
      <w:pPr>
        <w:rPr>
          <w:szCs w:val="24"/>
          <w:lang w:val="fr-FR"/>
        </w:rPr>
      </w:pPr>
      <w:r w:rsidRPr="00A61590">
        <w:rPr>
          <w:szCs w:val="24"/>
          <w:lang w:val="fr-FR"/>
        </w:rPr>
        <w:t>│   ├── DocumentAdapter.java</w:t>
      </w:r>
    </w:p>
    <w:p w14:paraId="6E4F1E3B" w14:textId="77777777" w:rsidR="00A61590" w:rsidRPr="00A61590" w:rsidRDefault="00A61590" w:rsidP="00A61590">
      <w:pPr>
        <w:rPr>
          <w:szCs w:val="24"/>
          <w:lang w:val="fr-FR"/>
        </w:rPr>
      </w:pPr>
      <w:r w:rsidRPr="00A61590">
        <w:rPr>
          <w:szCs w:val="24"/>
          <w:lang w:val="fr-FR"/>
        </w:rPr>
        <w:t>│   ├── AdminDocumentAdapter.java</w:t>
      </w:r>
    </w:p>
    <w:p w14:paraId="6C47BAB6" w14:textId="77777777" w:rsidR="00A61590" w:rsidRPr="00A61590" w:rsidRDefault="00A61590" w:rsidP="00A61590">
      <w:pPr>
        <w:rPr>
          <w:szCs w:val="24"/>
          <w:lang w:val="fr-FR"/>
        </w:rPr>
      </w:pPr>
      <w:r w:rsidRPr="00A61590">
        <w:rPr>
          <w:szCs w:val="24"/>
          <w:lang w:val="fr-FR"/>
        </w:rPr>
        <w:lastRenderedPageBreak/>
        <w:t>│   ├── AdminUserAdapter.java</w:t>
      </w:r>
    </w:p>
    <w:p w14:paraId="16D2CCEF" w14:textId="77777777" w:rsidR="00A61590" w:rsidRPr="00A61590" w:rsidRDefault="00A61590" w:rsidP="00A61590">
      <w:pPr>
        <w:rPr>
          <w:szCs w:val="24"/>
          <w:lang w:val="fr-FR"/>
        </w:rPr>
      </w:pPr>
      <w:r w:rsidRPr="00A61590">
        <w:rPr>
          <w:szCs w:val="24"/>
          <w:lang w:val="fr-FR"/>
        </w:rPr>
        <w:t>│   └── ChatAdapter.java</w:t>
      </w:r>
    </w:p>
    <w:p w14:paraId="300CA732" w14:textId="77777777" w:rsidR="00A61590" w:rsidRPr="00A61590" w:rsidRDefault="00A61590" w:rsidP="00A61590">
      <w:pPr>
        <w:rPr>
          <w:szCs w:val="24"/>
          <w:lang w:val="fr-FR"/>
        </w:rPr>
      </w:pPr>
      <w:r w:rsidRPr="00A61590">
        <w:rPr>
          <w:szCs w:val="24"/>
          <w:lang w:val="fr-FR"/>
        </w:rPr>
        <w:t>├── data/</w:t>
      </w:r>
    </w:p>
    <w:p w14:paraId="7076EFBE" w14:textId="77777777" w:rsidR="00A61590" w:rsidRPr="00A61590" w:rsidRDefault="00A61590" w:rsidP="00A61590">
      <w:pPr>
        <w:rPr>
          <w:szCs w:val="24"/>
          <w:lang w:val="fr-FR"/>
        </w:rPr>
      </w:pPr>
      <w:r w:rsidRPr="00A61590">
        <w:rPr>
          <w:szCs w:val="24"/>
          <w:lang w:val="fr-FR"/>
        </w:rPr>
        <w:t>│   ├── ChatMessageEntity.java    # Entité Room</w:t>
      </w:r>
    </w:p>
    <w:p w14:paraId="1DD85046" w14:textId="77777777" w:rsidR="00A61590" w:rsidRPr="00A61590" w:rsidRDefault="00A61590" w:rsidP="00A61590">
      <w:pPr>
        <w:rPr>
          <w:szCs w:val="24"/>
          <w:lang w:val="fr-FR"/>
        </w:rPr>
      </w:pPr>
      <w:r w:rsidRPr="00A61590">
        <w:rPr>
          <w:szCs w:val="24"/>
          <w:lang w:val="fr-FR"/>
        </w:rPr>
        <w:t>│   ├── ChatDao.java              # DAO</w:t>
      </w:r>
    </w:p>
    <w:p w14:paraId="0E8C57D6" w14:textId="77777777" w:rsidR="00A61590" w:rsidRPr="00A61590" w:rsidRDefault="00A61590" w:rsidP="00A61590">
      <w:pPr>
        <w:rPr>
          <w:szCs w:val="24"/>
          <w:lang w:val="fr-FR"/>
        </w:rPr>
      </w:pPr>
      <w:r w:rsidRPr="00A61590">
        <w:rPr>
          <w:szCs w:val="24"/>
          <w:lang w:val="fr-FR"/>
        </w:rPr>
        <w:t>│   └── ChatDatabase.java         # Base Room</w:t>
      </w:r>
    </w:p>
    <w:p w14:paraId="39126E61"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firebase</w:t>
      </w:r>
      <w:proofErr w:type="spellEnd"/>
      <w:r w:rsidRPr="00A61590">
        <w:rPr>
          <w:szCs w:val="24"/>
          <w:lang w:val="fr-FR"/>
        </w:rPr>
        <w:t>/</w:t>
      </w:r>
    </w:p>
    <w:p w14:paraId="32F7D85F" w14:textId="13215D93" w:rsidR="00A61590" w:rsidRDefault="00A61590" w:rsidP="00A61590">
      <w:pPr>
        <w:rPr>
          <w:szCs w:val="24"/>
          <w:lang w:val="fr-FR"/>
        </w:rPr>
      </w:pPr>
      <w:r w:rsidRPr="00A61590">
        <w:rPr>
          <w:szCs w:val="24"/>
          <w:lang w:val="fr-FR"/>
        </w:rPr>
        <w:t xml:space="preserve">    └── </w:t>
      </w:r>
      <w:proofErr w:type="gramStart"/>
      <w:r w:rsidRPr="00A61590">
        <w:rPr>
          <w:szCs w:val="24"/>
          <w:lang w:val="fr-FR"/>
        </w:rPr>
        <w:t>FirebaseAuthManager.java  #</w:t>
      </w:r>
      <w:proofErr w:type="gramEnd"/>
      <w:r w:rsidRPr="00A61590">
        <w:rPr>
          <w:szCs w:val="24"/>
          <w:lang w:val="fr-FR"/>
        </w:rPr>
        <w:t xml:space="preserve"> Gestionnaire </w:t>
      </w:r>
      <w:proofErr w:type="spellStart"/>
      <w:r w:rsidRPr="00A61590">
        <w:rPr>
          <w:szCs w:val="24"/>
          <w:lang w:val="fr-FR"/>
        </w:rPr>
        <w:t>Firebase</w:t>
      </w:r>
      <w:proofErr w:type="spellEnd"/>
      <w:r w:rsidRPr="00A61590">
        <w:rPr>
          <w:szCs w:val="24"/>
          <w:lang w:val="fr-FR"/>
        </w:rPr>
        <w:t xml:space="preserve"> isolé</w:t>
      </w:r>
    </w:p>
    <w:p w14:paraId="5D12C2BF" w14:textId="77777777" w:rsidR="00A61590" w:rsidRPr="00A61590" w:rsidRDefault="00A61590" w:rsidP="00A61590">
      <w:pPr>
        <w:rPr>
          <w:b/>
          <w:bCs/>
          <w:szCs w:val="24"/>
          <w:lang w:val="fr-FR"/>
        </w:rPr>
      </w:pPr>
      <w:r w:rsidRPr="00A61590">
        <w:rPr>
          <w:b/>
          <w:bCs/>
          <w:szCs w:val="24"/>
          <w:lang w:val="fr-FR"/>
        </w:rPr>
        <w:t xml:space="preserve">b) Configuration </w:t>
      </w:r>
      <w:proofErr w:type="spellStart"/>
      <w:r w:rsidRPr="00A61590">
        <w:rPr>
          <w:b/>
          <w:bCs/>
          <w:szCs w:val="24"/>
          <w:lang w:val="fr-FR"/>
        </w:rPr>
        <w:t>Retrofit</w:t>
      </w:r>
      <w:proofErr w:type="spellEnd"/>
      <w:r w:rsidRPr="00A61590">
        <w:rPr>
          <w:b/>
          <w:bCs/>
          <w:szCs w:val="24"/>
          <w:lang w:val="fr-FR"/>
        </w:rPr>
        <w:t xml:space="preserve"> et Authentification</w:t>
      </w:r>
    </w:p>
    <w:p w14:paraId="7D8C8DE1" w14:textId="77777777" w:rsidR="00A61590" w:rsidRPr="00A61590" w:rsidRDefault="00A61590" w:rsidP="00A61590">
      <w:pPr>
        <w:rPr>
          <w:szCs w:val="24"/>
          <w:lang w:val="fr-FR"/>
        </w:rPr>
      </w:pPr>
      <w:r w:rsidRPr="00A61590">
        <w:rPr>
          <w:szCs w:val="24"/>
          <w:lang w:val="fr-FR"/>
        </w:rPr>
        <w:t>// ApiClient.java (extrait)</w:t>
      </w:r>
    </w:p>
    <w:p w14:paraId="142BEB79" w14:textId="77777777" w:rsidR="00A61590" w:rsidRPr="00A61590" w:rsidRDefault="00A61590" w:rsidP="00A61590">
      <w:pPr>
        <w:rPr>
          <w:szCs w:val="24"/>
          <w:lang w:val="fr-FR"/>
        </w:rPr>
      </w:pPr>
      <w:proofErr w:type="gramStart"/>
      <w:r w:rsidRPr="00A61590">
        <w:rPr>
          <w:szCs w:val="24"/>
          <w:lang w:val="fr-FR"/>
        </w:rPr>
        <w:t>public</w:t>
      </w:r>
      <w:proofErr w:type="gramEnd"/>
      <w:r w:rsidRPr="00A61590">
        <w:rPr>
          <w:szCs w:val="24"/>
          <w:lang w:val="fr-FR"/>
        </w:rPr>
        <w:t xml:space="preserve"> class </w:t>
      </w:r>
      <w:proofErr w:type="spellStart"/>
      <w:r w:rsidRPr="00A61590">
        <w:rPr>
          <w:szCs w:val="24"/>
          <w:lang w:val="fr-FR"/>
        </w:rPr>
        <w:t>ApiClient</w:t>
      </w:r>
      <w:proofErr w:type="spellEnd"/>
      <w:r w:rsidRPr="00A61590">
        <w:rPr>
          <w:szCs w:val="24"/>
          <w:lang w:val="fr-FR"/>
        </w:rPr>
        <w:t xml:space="preserve"> {</w:t>
      </w:r>
    </w:p>
    <w:p w14:paraId="73F548CF" w14:textId="77777777" w:rsidR="00A61590" w:rsidRPr="00A61590" w:rsidRDefault="00A61590" w:rsidP="00A61590">
      <w:pPr>
        <w:rPr>
          <w:szCs w:val="24"/>
          <w:lang w:val="fr-FR"/>
        </w:rPr>
      </w:pPr>
      <w:r w:rsidRPr="00A61590">
        <w:rPr>
          <w:szCs w:val="24"/>
          <w:lang w:val="fr-FR"/>
        </w:rPr>
        <w:t xml:space="preserve">    </w:t>
      </w:r>
      <w:proofErr w:type="spellStart"/>
      <w:proofErr w:type="gramStart"/>
      <w:r w:rsidRPr="00A61590">
        <w:rPr>
          <w:szCs w:val="24"/>
          <w:lang w:val="fr-FR"/>
        </w:rPr>
        <w:t>private</w:t>
      </w:r>
      <w:proofErr w:type="spellEnd"/>
      <w:proofErr w:type="gramEnd"/>
      <w:r w:rsidRPr="00A61590">
        <w:rPr>
          <w:szCs w:val="24"/>
          <w:lang w:val="fr-FR"/>
        </w:rPr>
        <w:t xml:space="preserve"> </w:t>
      </w:r>
      <w:proofErr w:type="spellStart"/>
      <w:r w:rsidRPr="00A61590">
        <w:rPr>
          <w:szCs w:val="24"/>
          <w:lang w:val="fr-FR"/>
        </w:rPr>
        <w:t>static</w:t>
      </w:r>
      <w:proofErr w:type="spellEnd"/>
      <w:r w:rsidRPr="00A61590">
        <w:rPr>
          <w:szCs w:val="24"/>
          <w:lang w:val="fr-FR"/>
        </w:rPr>
        <w:t xml:space="preserve"> final String BASE_URL = "http://10.0.2.2:8000/api/</w:t>
      </w:r>
      <w:proofErr w:type="gramStart"/>
      <w:r w:rsidRPr="00A61590">
        <w:rPr>
          <w:szCs w:val="24"/>
          <w:lang w:val="fr-FR"/>
        </w:rPr>
        <w:t>";</w:t>
      </w:r>
      <w:proofErr w:type="gramEnd"/>
    </w:p>
    <w:p w14:paraId="23F734D2" w14:textId="77777777" w:rsidR="00A61590" w:rsidRPr="00A61590" w:rsidRDefault="00A61590" w:rsidP="00A61590">
      <w:pPr>
        <w:rPr>
          <w:szCs w:val="24"/>
          <w:lang w:val="fr-FR"/>
        </w:rPr>
      </w:pPr>
      <w:r w:rsidRPr="00A61590">
        <w:rPr>
          <w:szCs w:val="24"/>
          <w:lang w:val="fr-FR"/>
        </w:rPr>
        <w:t xml:space="preserve">    </w:t>
      </w:r>
      <w:proofErr w:type="spellStart"/>
      <w:proofErr w:type="gramStart"/>
      <w:r w:rsidRPr="00A61590">
        <w:rPr>
          <w:szCs w:val="24"/>
          <w:lang w:val="fr-FR"/>
        </w:rPr>
        <w:t>private</w:t>
      </w:r>
      <w:proofErr w:type="spellEnd"/>
      <w:proofErr w:type="gramEnd"/>
      <w:r w:rsidRPr="00A61590">
        <w:rPr>
          <w:szCs w:val="24"/>
          <w:lang w:val="fr-FR"/>
        </w:rPr>
        <w:t xml:space="preserve"> </w:t>
      </w:r>
      <w:proofErr w:type="spellStart"/>
      <w:r w:rsidRPr="00A61590">
        <w:rPr>
          <w:szCs w:val="24"/>
          <w:lang w:val="fr-FR"/>
        </w:rPr>
        <w:t>static</w:t>
      </w:r>
      <w:proofErr w:type="spellEnd"/>
      <w:r w:rsidRPr="00A61590">
        <w:rPr>
          <w:szCs w:val="24"/>
          <w:lang w:val="fr-FR"/>
        </w:rPr>
        <w:t xml:space="preserve"> </w:t>
      </w:r>
      <w:proofErr w:type="spellStart"/>
      <w:r w:rsidRPr="00A61590">
        <w:rPr>
          <w:szCs w:val="24"/>
          <w:lang w:val="fr-FR"/>
        </w:rPr>
        <w:t>Retrofit</w:t>
      </w:r>
      <w:proofErr w:type="spellEnd"/>
      <w:r w:rsidRPr="00A61590">
        <w:rPr>
          <w:szCs w:val="24"/>
          <w:lang w:val="fr-FR"/>
        </w:rPr>
        <w:t xml:space="preserve"> </w:t>
      </w:r>
      <w:proofErr w:type="spellStart"/>
      <w:proofErr w:type="gramStart"/>
      <w:r w:rsidRPr="00A61590">
        <w:rPr>
          <w:szCs w:val="24"/>
          <w:lang w:val="fr-FR"/>
        </w:rPr>
        <w:t>retrofit</w:t>
      </w:r>
      <w:proofErr w:type="spellEnd"/>
      <w:r w:rsidRPr="00A61590">
        <w:rPr>
          <w:szCs w:val="24"/>
          <w:lang w:val="fr-FR"/>
        </w:rPr>
        <w:t>;</w:t>
      </w:r>
      <w:proofErr w:type="gramEnd"/>
    </w:p>
    <w:p w14:paraId="5DB22D6F" w14:textId="77777777" w:rsidR="00A61590" w:rsidRPr="00A61590" w:rsidRDefault="00A61590" w:rsidP="00A61590">
      <w:pPr>
        <w:rPr>
          <w:szCs w:val="24"/>
          <w:lang w:val="fr-FR"/>
        </w:rPr>
      </w:pPr>
    </w:p>
    <w:p w14:paraId="1785F0AA"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public</w:t>
      </w:r>
      <w:proofErr w:type="gramEnd"/>
      <w:r w:rsidRPr="00A61590">
        <w:rPr>
          <w:szCs w:val="24"/>
          <w:lang w:val="fr-FR"/>
        </w:rPr>
        <w:t xml:space="preserve"> </w:t>
      </w:r>
      <w:proofErr w:type="spellStart"/>
      <w:r w:rsidRPr="00A61590">
        <w:rPr>
          <w:szCs w:val="24"/>
          <w:lang w:val="fr-FR"/>
        </w:rPr>
        <w:t>static</w:t>
      </w:r>
      <w:proofErr w:type="spellEnd"/>
      <w:r w:rsidRPr="00A61590">
        <w:rPr>
          <w:szCs w:val="24"/>
          <w:lang w:val="fr-FR"/>
        </w:rPr>
        <w:t xml:space="preserve"> </w:t>
      </w:r>
      <w:proofErr w:type="spellStart"/>
      <w:r w:rsidRPr="00A61590">
        <w:rPr>
          <w:szCs w:val="24"/>
          <w:lang w:val="fr-FR"/>
        </w:rPr>
        <w:t>Retrofit</w:t>
      </w:r>
      <w:proofErr w:type="spellEnd"/>
      <w:r w:rsidRPr="00A61590">
        <w:rPr>
          <w:szCs w:val="24"/>
          <w:lang w:val="fr-FR"/>
        </w:rPr>
        <w:t xml:space="preserve"> </w:t>
      </w:r>
      <w:proofErr w:type="spellStart"/>
      <w:proofErr w:type="gramStart"/>
      <w:r w:rsidRPr="00A61590">
        <w:rPr>
          <w:szCs w:val="24"/>
          <w:lang w:val="fr-FR"/>
        </w:rPr>
        <w:t>getClient</w:t>
      </w:r>
      <w:proofErr w:type="spellEnd"/>
      <w:r w:rsidRPr="00A61590">
        <w:rPr>
          <w:szCs w:val="24"/>
          <w:lang w:val="fr-FR"/>
        </w:rPr>
        <w:t>(</w:t>
      </w:r>
      <w:proofErr w:type="spellStart"/>
      <w:proofErr w:type="gramEnd"/>
      <w:r w:rsidRPr="00A61590">
        <w:rPr>
          <w:szCs w:val="24"/>
          <w:lang w:val="fr-FR"/>
        </w:rPr>
        <w:t>TokenManager</w:t>
      </w:r>
      <w:proofErr w:type="spellEnd"/>
      <w:r w:rsidRPr="00A61590">
        <w:rPr>
          <w:szCs w:val="24"/>
          <w:lang w:val="fr-FR"/>
        </w:rPr>
        <w:t xml:space="preserve"> </w:t>
      </w:r>
      <w:proofErr w:type="spellStart"/>
      <w:r w:rsidRPr="00A61590">
        <w:rPr>
          <w:szCs w:val="24"/>
          <w:lang w:val="fr-FR"/>
        </w:rPr>
        <w:t>tokenManager</w:t>
      </w:r>
      <w:proofErr w:type="spellEnd"/>
      <w:r w:rsidRPr="00A61590">
        <w:rPr>
          <w:szCs w:val="24"/>
          <w:lang w:val="fr-FR"/>
        </w:rPr>
        <w:t>) {</w:t>
      </w:r>
    </w:p>
    <w:p w14:paraId="086E6E79"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if</w:t>
      </w:r>
      <w:proofErr w:type="gramEnd"/>
      <w:r w:rsidRPr="00A61590">
        <w:rPr>
          <w:szCs w:val="24"/>
          <w:lang w:val="fr-FR"/>
        </w:rPr>
        <w:t xml:space="preserve"> (</w:t>
      </w:r>
      <w:proofErr w:type="spellStart"/>
      <w:r w:rsidRPr="00A61590">
        <w:rPr>
          <w:szCs w:val="24"/>
          <w:lang w:val="fr-FR"/>
        </w:rPr>
        <w:t>retrofit</w:t>
      </w:r>
      <w:proofErr w:type="spellEnd"/>
      <w:r w:rsidRPr="00A61590">
        <w:rPr>
          <w:szCs w:val="24"/>
          <w:lang w:val="fr-FR"/>
        </w:rPr>
        <w:t xml:space="preserve"> == </w:t>
      </w:r>
      <w:proofErr w:type="spellStart"/>
      <w:r w:rsidRPr="00A61590">
        <w:rPr>
          <w:szCs w:val="24"/>
          <w:lang w:val="fr-FR"/>
        </w:rPr>
        <w:t>null</w:t>
      </w:r>
      <w:proofErr w:type="spellEnd"/>
      <w:r w:rsidRPr="00A61590">
        <w:rPr>
          <w:szCs w:val="24"/>
          <w:lang w:val="fr-FR"/>
        </w:rPr>
        <w:t>) {</w:t>
      </w:r>
    </w:p>
    <w:p w14:paraId="0F90BABA"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OkHttpClient</w:t>
      </w:r>
      <w:proofErr w:type="spellEnd"/>
      <w:r w:rsidRPr="00A61590">
        <w:rPr>
          <w:szCs w:val="24"/>
          <w:lang w:val="fr-FR"/>
        </w:rPr>
        <w:t xml:space="preserve"> client = new </w:t>
      </w:r>
      <w:proofErr w:type="spellStart"/>
      <w:r w:rsidRPr="00A61590">
        <w:rPr>
          <w:szCs w:val="24"/>
          <w:lang w:val="fr-FR"/>
        </w:rPr>
        <w:t>OkHttpClient.Builder</w:t>
      </w:r>
      <w:proofErr w:type="spellEnd"/>
      <w:r w:rsidRPr="00A61590">
        <w:rPr>
          <w:szCs w:val="24"/>
          <w:lang w:val="fr-FR"/>
        </w:rPr>
        <w:t>()</w:t>
      </w:r>
    </w:p>
    <w:p w14:paraId="3E582FD6"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addInterceptor</w:t>
      </w:r>
      <w:proofErr w:type="spellEnd"/>
      <w:proofErr w:type="gramEnd"/>
      <w:r w:rsidRPr="00A61590">
        <w:rPr>
          <w:szCs w:val="24"/>
          <w:lang w:val="fr-FR"/>
        </w:rPr>
        <w:t xml:space="preserve">(new </w:t>
      </w:r>
      <w:proofErr w:type="spellStart"/>
      <w:r w:rsidRPr="00A61590">
        <w:rPr>
          <w:szCs w:val="24"/>
          <w:lang w:val="fr-FR"/>
        </w:rPr>
        <w:t>AuthInterceptor</w:t>
      </w:r>
      <w:proofErr w:type="spellEnd"/>
      <w:r w:rsidRPr="00A61590">
        <w:rPr>
          <w:szCs w:val="24"/>
          <w:lang w:val="fr-FR"/>
        </w:rPr>
        <w:t>(</w:t>
      </w:r>
      <w:proofErr w:type="spellStart"/>
      <w:r w:rsidRPr="00A61590">
        <w:rPr>
          <w:szCs w:val="24"/>
          <w:lang w:val="fr-FR"/>
        </w:rPr>
        <w:t>tokenManager</w:t>
      </w:r>
      <w:proofErr w:type="spellEnd"/>
      <w:r w:rsidRPr="00A61590">
        <w:rPr>
          <w:szCs w:val="24"/>
          <w:lang w:val="fr-FR"/>
        </w:rPr>
        <w:t>))</w:t>
      </w:r>
    </w:p>
    <w:p w14:paraId="582FFC68"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connectTimeout</w:t>
      </w:r>
      <w:proofErr w:type="spellEnd"/>
      <w:proofErr w:type="gramEnd"/>
      <w:r w:rsidRPr="00A61590">
        <w:rPr>
          <w:szCs w:val="24"/>
          <w:lang w:val="fr-FR"/>
        </w:rPr>
        <w:t xml:space="preserve">(30, </w:t>
      </w:r>
      <w:proofErr w:type="spellStart"/>
      <w:r w:rsidRPr="00A61590">
        <w:rPr>
          <w:szCs w:val="24"/>
          <w:lang w:val="fr-FR"/>
        </w:rPr>
        <w:t>TimeUnit.SECONDS</w:t>
      </w:r>
      <w:proofErr w:type="spellEnd"/>
      <w:r w:rsidRPr="00A61590">
        <w:rPr>
          <w:szCs w:val="24"/>
          <w:lang w:val="fr-FR"/>
        </w:rPr>
        <w:t>)</w:t>
      </w:r>
    </w:p>
    <w:p w14:paraId="43F30F8D"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readTimeout</w:t>
      </w:r>
      <w:proofErr w:type="spellEnd"/>
      <w:proofErr w:type="gramEnd"/>
      <w:r w:rsidRPr="00A61590">
        <w:rPr>
          <w:szCs w:val="24"/>
          <w:lang w:val="fr-FR"/>
        </w:rPr>
        <w:t xml:space="preserve">(30, </w:t>
      </w:r>
      <w:proofErr w:type="spellStart"/>
      <w:r w:rsidRPr="00A61590">
        <w:rPr>
          <w:szCs w:val="24"/>
          <w:lang w:val="fr-FR"/>
        </w:rPr>
        <w:t>TimeUnit.SECONDS</w:t>
      </w:r>
      <w:proofErr w:type="spellEnd"/>
      <w:r w:rsidRPr="00A61590">
        <w:rPr>
          <w:szCs w:val="24"/>
          <w:lang w:val="fr-FR"/>
        </w:rPr>
        <w:t>)</w:t>
      </w:r>
    </w:p>
    <w:p w14:paraId="5EA87208"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build</w:t>
      </w:r>
      <w:proofErr w:type="spellEnd"/>
      <w:proofErr w:type="gramEnd"/>
      <w:r w:rsidRPr="00A61590">
        <w:rPr>
          <w:szCs w:val="24"/>
          <w:lang w:val="fr-FR"/>
        </w:rPr>
        <w:t>(</w:t>
      </w:r>
      <w:proofErr w:type="gramStart"/>
      <w:r w:rsidRPr="00A61590">
        <w:rPr>
          <w:szCs w:val="24"/>
          <w:lang w:val="fr-FR"/>
        </w:rPr>
        <w:t>);</w:t>
      </w:r>
      <w:proofErr w:type="gramEnd"/>
    </w:p>
    <w:p w14:paraId="7F2B86A0" w14:textId="77777777" w:rsidR="00A61590" w:rsidRPr="00A61590" w:rsidRDefault="00A61590" w:rsidP="00A61590">
      <w:pPr>
        <w:rPr>
          <w:szCs w:val="24"/>
          <w:lang w:val="fr-FR"/>
        </w:rPr>
      </w:pPr>
    </w:p>
    <w:p w14:paraId="43D8B3A4" w14:textId="77777777" w:rsidR="00A61590" w:rsidRPr="00A61590" w:rsidRDefault="00A61590" w:rsidP="00A61590">
      <w:pPr>
        <w:rPr>
          <w:szCs w:val="24"/>
          <w:lang w:val="fr-FR"/>
        </w:rPr>
      </w:pPr>
      <w:r w:rsidRPr="00A61590">
        <w:rPr>
          <w:szCs w:val="24"/>
          <w:lang w:val="fr-FR"/>
        </w:rPr>
        <w:t xml:space="preserve">            </w:t>
      </w:r>
      <w:proofErr w:type="spellStart"/>
      <w:proofErr w:type="gramStart"/>
      <w:r w:rsidRPr="00A61590">
        <w:rPr>
          <w:szCs w:val="24"/>
          <w:lang w:val="fr-FR"/>
        </w:rPr>
        <w:t>retrofit</w:t>
      </w:r>
      <w:proofErr w:type="spellEnd"/>
      <w:proofErr w:type="gramEnd"/>
      <w:r w:rsidRPr="00A61590">
        <w:rPr>
          <w:szCs w:val="24"/>
          <w:lang w:val="fr-FR"/>
        </w:rPr>
        <w:t xml:space="preserve"> = new </w:t>
      </w:r>
      <w:proofErr w:type="spellStart"/>
      <w:r w:rsidRPr="00A61590">
        <w:rPr>
          <w:szCs w:val="24"/>
          <w:lang w:val="fr-FR"/>
        </w:rPr>
        <w:t>Retrofit.Builder</w:t>
      </w:r>
      <w:proofErr w:type="spellEnd"/>
      <w:r w:rsidRPr="00A61590">
        <w:rPr>
          <w:szCs w:val="24"/>
          <w:lang w:val="fr-FR"/>
        </w:rPr>
        <w:t>()</w:t>
      </w:r>
    </w:p>
    <w:p w14:paraId="6B707CCF"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baseUrl</w:t>
      </w:r>
      <w:proofErr w:type="spellEnd"/>
      <w:proofErr w:type="gramEnd"/>
      <w:r w:rsidRPr="00A61590">
        <w:rPr>
          <w:szCs w:val="24"/>
          <w:lang w:val="fr-FR"/>
        </w:rPr>
        <w:t>(BASE_URL)</w:t>
      </w:r>
    </w:p>
    <w:p w14:paraId="5570F00F"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.client</w:t>
      </w:r>
      <w:proofErr w:type="gramEnd"/>
      <w:r w:rsidRPr="00A61590">
        <w:rPr>
          <w:szCs w:val="24"/>
          <w:lang w:val="fr-FR"/>
        </w:rPr>
        <w:t>(client)</w:t>
      </w:r>
    </w:p>
    <w:p w14:paraId="68B647CA" w14:textId="77777777" w:rsidR="00A61590" w:rsidRPr="00A61590" w:rsidRDefault="00A61590" w:rsidP="00A61590">
      <w:pPr>
        <w:rPr>
          <w:szCs w:val="24"/>
          <w:lang w:val="fr-FR"/>
        </w:rPr>
      </w:pPr>
      <w:r w:rsidRPr="00A61590">
        <w:rPr>
          <w:szCs w:val="24"/>
          <w:lang w:val="fr-FR"/>
        </w:rPr>
        <w:lastRenderedPageBreak/>
        <w:t xml:space="preserve">                </w:t>
      </w:r>
      <w:proofErr w:type="gramStart"/>
      <w:r w:rsidRPr="00A61590">
        <w:rPr>
          <w:szCs w:val="24"/>
          <w:lang w:val="fr-FR"/>
        </w:rPr>
        <w:t>.</w:t>
      </w:r>
      <w:proofErr w:type="spellStart"/>
      <w:r w:rsidRPr="00A61590">
        <w:rPr>
          <w:szCs w:val="24"/>
          <w:lang w:val="fr-FR"/>
        </w:rPr>
        <w:t>addConverterFactory</w:t>
      </w:r>
      <w:proofErr w:type="spellEnd"/>
      <w:proofErr w:type="gramEnd"/>
      <w:r w:rsidRPr="00A61590">
        <w:rPr>
          <w:szCs w:val="24"/>
          <w:lang w:val="fr-FR"/>
        </w:rPr>
        <w:t>(</w:t>
      </w:r>
      <w:proofErr w:type="spellStart"/>
      <w:r w:rsidRPr="00A61590">
        <w:rPr>
          <w:szCs w:val="24"/>
          <w:lang w:val="fr-FR"/>
        </w:rPr>
        <w:t>GsonConverterFactory.create</w:t>
      </w:r>
      <w:proofErr w:type="spellEnd"/>
      <w:r w:rsidRPr="00A61590">
        <w:rPr>
          <w:szCs w:val="24"/>
          <w:lang w:val="fr-FR"/>
        </w:rPr>
        <w:t>())</w:t>
      </w:r>
    </w:p>
    <w:p w14:paraId="33ECF024"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build</w:t>
      </w:r>
      <w:proofErr w:type="spellEnd"/>
      <w:proofErr w:type="gramEnd"/>
      <w:r w:rsidRPr="00A61590">
        <w:rPr>
          <w:szCs w:val="24"/>
          <w:lang w:val="fr-FR"/>
        </w:rPr>
        <w:t>(</w:t>
      </w:r>
      <w:proofErr w:type="gramStart"/>
      <w:r w:rsidRPr="00A61590">
        <w:rPr>
          <w:szCs w:val="24"/>
          <w:lang w:val="fr-FR"/>
        </w:rPr>
        <w:t>);</w:t>
      </w:r>
      <w:proofErr w:type="gramEnd"/>
    </w:p>
    <w:p w14:paraId="23C5742A" w14:textId="77777777" w:rsidR="00A61590" w:rsidRPr="00A61590" w:rsidRDefault="00A61590" w:rsidP="00A61590">
      <w:pPr>
        <w:rPr>
          <w:szCs w:val="24"/>
          <w:lang w:val="fr-FR"/>
        </w:rPr>
      </w:pPr>
      <w:r w:rsidRPr="00A61590">
        <w:rPr>
          <w:szCs w:val="24"/>
          <w:lang w:val="fr-FR"/>
        </w:rPr>
        <w:t xml:space="preserve">        }</w:t>
      </w:r>
    </w:p>
    <w:p w14:paraId="690635FD"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return</w:t>
      </w:r>
      <w:proofErr w:type="gramEnd"/>
      <w:r w:rsidRPr="00A61590">
        <w:rPr>
          <w:szCs w:val="24"/>
          <w:lang w:val="fr-FR"/>
        </w:rPr>
        <w:t xml:space="preserve"> </w:t>
      </w:r>
      <w:proofErr w:type="spellStart"/>
      <w:proofErr w:type="gramStart"/>
      <w:r w:rsidRPr="00A61590">
        <w:rPr>
          <w:szCs w:val="24"/>
          <w:lang w:val="fr-FR"/>
        </w:rPr>
        <w:t>retrofit</w:t>
      </w:r>
      <w:proofErr w:type="spellEnd"/>
      <w:r w:rsidRPr="00A61590">
        <w:rPr>
          <w:szCs w:val="24"/>
          <w:lang w:val="fr-FR"/>
        </w:rPr>
        <w:t>;</w:t>
      </w:r>
      <w:proofErr w:type="gramEnd"/>
    </w:p>
    <w:p w14:paraId="2E5216BC" w14:textId="77777777" w:rsidR="00A61590" w:rsidRPr="00A61590" w:rsidRDefault="00A61590" w:rsidP="00A61590">
      <w:pPr>
        <w:rPr>
          <w:szCs w:val="24"/>
          <w:lang w:val="fr-FR"/>
        </w:rPr>
      </w:pPr>
      <w:r w:rsidRPr="00A61590">
        <w:rPr>
          <w:szCs w:val="24"/>
          <w:lang w:val="fr-FR"/>
        </w:rPr>
        <w:t xml:space="preserve">    }</w:t>
      </w:r>
    </w:p>
    <w:p w14:paraId="1E3EEC63" w14:textId="77777777" w:rsidR="00A61590" w:rsidRPr="00A61590" w:rsidRDefault="00A61590" w:rsidP="00A61590">
      <w:pPr>
        <w:rPr>
          <w:szCs w:val="24"/>
          <w:lang w:val="fr-FR"/>
        </w:rPr>
      </w:pPr>
      <w:r w:rsidRPr="00A61590">
        <w:rPr>
          <w:szCs w:val="24"/>
          <w:lang w:val="fr-FR"/>
        </w:rPr>
        <w:t>}</w:t>
      </w:r>
    </w:p>
    <w:p w14:paraId="6EFF4D61" w14:textId="77777777" w:rsidR="00A61590" w:rsidRPr="00A61590" w:rsidRDefault="00A61590" w:rsidP="00A61590">
      <w:pPr>
        <w:rPr>
          <w:szCs w:val="24"/>
          <w:lang w:val="fr-FR"/>
        </w:rPr>
      </w:pPr>
    </w:p>
    <w:p w14:paraId="53488403" w14:textId="77777777" w:rsidR="00A61590" w:rsidRPr="00A61590" w:rsidRDefault="00A61590" w:rsidP="00A61590">
      <w:pPr>
        <w:rPr>
          <w:szCs w:val="24"/>
          <w:lang w:val="fr-FR"/>
        </w:rPr>
      </w:pPr>
      <w:r w:rsidRPr="00A61590">
        <w:rPr>
          <w:szCs w:val="24"/>
          <w:lang w:val="fr-FR"/>
        </w:rPr>
        <w:t>// AuthInterceptor.java</w:t>
      </w:r>
    </w:p>
    <w:p w14:paraId="1FFD5802" w14:textId="77777777" w:rsidR="00A61590" w:rsidRPr="00A61590" w:rsidRDefault="00A61590" w:rsidP="00A61590">
      <w:pPr>
        <w:rPr>
          <w:szCs w:val="24"/>
          <w:lang w:val="fr-FR"/>
        </w:rPr>
      </w:pPr>
      <w:proofErr w:type="gramStart"/>
      <w:r w:rsidRPr="00A61590">
        <w:rPr>
          <w:szCs w:val="24"/>
          <w:lang w:val="fr-FR"/>
        </w:rPr>
        <w:t>public</w:t>
      </w:r>
      <w:proofErr w:type="gramEnd"/>
      <w:r w:rsidRPr="00A61590">
        <w:rPr>
          <w:szCs w:val="24"/>
          <w:lang w:val="fr-FR"/>
        </w:rPr>
        <w:t xml:space="preserve"> class </w:t>
      </w:r>
      <w:proofErr w:type="spellStart"/>
      <w:r w:rsidRPr="00A61590">
        <w:rPr>
          <w:szCs w:val="24"/>
          <w:lang w:val="fr-FR"/>
        </w:rPr>
        <w:t>AuthInterceptor</w:t>
      </w:r>
      <w:proofErr w:type="spellEnd"/>
      <w:r w:rsidRPr="00A61590">
        <w:rPr>
          <w:szCs w:val="24"/>
          <w:lang w:val="fr-FR"/>
        </w:rPr>
        <w:t xml:space="preserve"> </w:t>
      </w:r>
      <w:proofErr w:type="spellStart"/>
      <w:r w:rsidRPr="00A61590">
        <w:rPr>
          <w:szCs w:val="24"/>
          <w:lang w:val="fr-FR"/>
        </w:rPr>
        <w:t>implements</w:t>
      </w:r>
      <w:proofErr w:type="spellEnd"/>
      <w:r w:rsidRPr="00A61590">
        <w:rPr>
          <w:szCs w:val="24"/>
          <w:lang w:val="fr-FR"/>
        </w:rPr>
        <w:t xml:space="preserve"> </w:t>
      </w:r>
      <w:proofErr w:type="spellStart"/>
      <w:r w:rsidRPr="00A61590">
        <w:rPr>
          <w:szCs w:val="24"/>
          <w:lang w:val="fr-FR"/>
        </w:rPr>
        <w:t>Interceptor</w:t>
      </w:r>
      <w:proofErr w:type="spellEnd"/>
      <w:r w:rsidRPr="00A61590">
        <w:rPr>
          <w:szCs w:val="24"/>
          <w:lang w:val="fr-FR"/>
        </w:rPr>
        <w:t xml:space="preserve"> {</w:t>
      </w:r>
    </w:p>
    <w:p w14:paraId="5526144D" w14:textId="77777777" w:rsidR="00A61590" w:rsidRPr="00A61590" w:rsidRDefault="00A61590" w:rsidP="00A61590">
      <w:pPr>
        <w:rPr>
          <w:szCs w:val="24"/>
          <w:lang w:val="fr-FR"/>
        </w:rPr>
      </w:pPr>
      <w:r w:rsidRPr="00A61590">
        <w:rPr>
          <w:szCs w:val="24"/>
          <w:lang w:val="fr-FR"/>
        </w:rPr>
        <w:t xml:space="preserve">    </w:t>
      </w:r>
      <w:proofErr w:type="spellStart"/>
      <w:proofErr w:type="gramStart"/>
      <w:r w:rsidRPr="00A61590">
        <w:rPr>
          <w:szCs w:val="24"/>
          <w:lang w:val="fr-FR"/>
        </w:rPr>
        <w:t>private</w:t>
      </w:r>
      <w:proofErr w:type="spellEnd"/>
      <w:proofErr w:type="gramEnd"/>
      <w:r w:rsidRPr="00A61590">
        <w:rPr>
          <w:szCs w:val="24"/>
          <w:lang w:val="fr-FR"/>
        </w:rPr>
        <w:t xml:space="preserve"> </w:t>
      </w:r>
      <w:proofErr w:type="spellStart"/>
      <w:r w:rsidRPr="00A61590">
        <w:rPr>
          <w:szCs w:val="24"/>
          <w:lang w:val="fr-FR"/>
        </w:rPr>
        <w:t>TokenManager</w:t>
      </w:r>
      <w:proofErr w:type="spellEnd"/>
      <w:r w:rsidRPr="00A61590">
        <w:rPr>
          <w:szCs w:val="24"/>
          <w:lang w:val="fr-FR"/>
        </w:rPr>
        <w:t xml:space="preserve"> </w:t>
      </w:r>
      <w:proofErr w:type="spellStart"/>
      <w:proofErr w:type="gramStart"/>
      <w:r w:rsidRPr="00A61590">
        <w:rPr>
          <w:szCs w:val="24"/>
          <w:lang w:val="fr-FR"/>
        </w:rPr>
        <w:t>tokenManager</w:t>
      </w:r>
      <w:proofErr w:type="spellEnd"/>
      <w:r w:rsidRPr="00A61590">
        <w:rPr>
          <w:szCs w:val="24"/>
          <w:lang w:val="fr-FR"/>
        </w:rPr>
        <w:t>;</w:t>
      </w:r>
      <w:proofErr w:type="gramEnd"/>
    </w:p>
    <w:p w14:paraId="30E5A411" w14:textId="77777777" w:rsidR="00A61590" w:rsidRPr="00A61590" w:rsidRDefault="00A61590" w:rsidP="00A61590">
      <w:pPr>
        <w:rPr>
          <w:szCs w:val="24"/>
          <w:lang w:val="fr-FR"/>
        </w:rPr>
      </w:pPr>
      <w:r w:rsidRPr="00A61590">
        <w:rPr>
          <w:szCs w:val="24"/>
          <w:lang w:val="fr-FR"/>
        </w:rPr>
        <w:t xml:space="preserve">    </w:t>
      </w:r>
    </w:p>
    <w:p w14:paraId="74D3EEB3" w14:textId="77777777" w:rsidR="00A61590" w:rsidRPr="00A61590" w:rsidRDefault="00A61590" w:rsidP="00A61590">
      <w:pPr>
        <w:rPr>
          <w:szCs w:val="24"/>
          <w:lang w:val="fr-FR"/>
        </w:rPr>
      </w:pPr>
      <w:r w:rsidRPr="00A61590">
        <w:rPr>
          <w:szCs w:val="24"/>
          <w:lang w:val="fr-FR"/>
        </w:rPr>
        <w:t xml:space="preserve">    @Override</w:t>
      </w:r>
    </w:p>
    <w:p w14:paraId="017930A8"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public</w:t>
      </w:r>
      <w:proofErr w:type="gramEnd"/>
      <w:r w:rsidRPr="00A61590">
        <w:rPr>
          <w:szCs w:val="24"/>
          <w:lang w:val="fr-FR"/>
        </w:rPr>
        <w:t xml:space="preserve"> </w:t>
      </w:r>
      <w:proofErr w:type="spellStart"/>
      <w:r w:rsidRPr="00A61590">
        <w:rPr>
          <w:szCs w:val="24"/>
          <w:lang w:val="fr-FR"/>
        </w:rPr>
        <w:t>Response</w:t>
      </w:r>
      <w:proofErr w:type="spellEnd"/>
      <w:r w:rsidRPr="00A61590">
        <w:rPr>
          <w:szCs w:val="24"/>
          <w:lang w:val="fr-FR"/>
        </w:rPr>
        <w:t xml:space="preserve"> </w:t>
      </w:r>
      <w:proofErr w:type="gramStart"/>
      <w:r w:rsidRPr="00A61590">
        <w:rPr>
          <w:szCs w:val="24"/>
          <w:lang w:val="fr-FR"/>
        </w:rPr>
        <w:t>intercept(</w:t>
      </w:r>
      <w:proofErr w:type="gramEnd"/>
      <w:r w:rsidRPr="00A61590">
        <w:rPr>
          <w:szCs w:val="24"/>
          <w:lang w:val="fr-FR"/>
        </w:rPr>
        <w:t xml:space="preserve">Chain </w:t>
      </w:r>
      <w:proofErr w:type="spellStart"/>
      <w:r w:rsidRPr="00A61590">
        <w:rPr>
          <w:szCs w:val="24"/>
          <w:lang w:val="fr-FR"/>
        </w:rPr>
        <w:t>chain</w:t>
      </w:r>
      <w:proofErr w:type="spellEnd"/>
      <w:r w:rsidRPr="00A61590">
        <w:rPr>
          <w:szCs w:val="24"/>
          <w:lang w:val="fr-FR"/>
        </w:rPr>
        <w:t xml:space="preserve">) </w:t>
      </w:r>
      <w:proofErr w:type="spellStart"/>
      <w:r w:rsidRPr="00A61590">
        <w:rPr>
          <w:szCs w:val="24"/>
          <w:lang w:val="fr-FR"/>
        </w:rPr>
        <w:t>throws</w:t>
      </w:r>
      <w:proofErr w:type="spellEnd"/>
      <w:r w:rsidRPr="00A61590">
        <w:rPr>
          <w:szCs w:val="24"/>
          <w:lang w:val="fr-FR"/>
        </w:rPr>
        <w:t xml:space="preserve"> </w:t>
      </w:r>
      <w:proofErr w:type="spellStart"/>
      <w:r w:rsidRPr="00A61590">
        <w:rPr>
          <w:szCs w:val="24"/>
          <w:lang w:val="fr-FR"/>
        </w:rPr>
        <w:t>IOException</w:t>
      </w:r>
      <w:proofErr w:type="spellEnd"/>
      <w:r w:rsidRPr="00A61590">
        <w:rPr>
          <w:szCs w:val="24"/>
          <w:lang w:val="fr-FR"/>
        </w:rPr>
        <w:t xml:space="preserve"> {</w:t>
      </w:r>
    </w:p>
    <w:p w14:paraId="214C589A"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Request</w:t>
      </w:r>
      <w:proofErr w:type="spellEnd"/>
      <w:r w:rsidRPr="00A61590">
        <w:rPr>
          <w:szCs w:val="24"/>
          <w:lang w:val="fr-FR"/>
        </w:rPr>
        <w:t xml:space="preserve"> original = </w:t>
      </w:r>
      <w:proofErr w:type="spellStart"/>
      <w:proofErr w:type="gramStart"/>
      <w:r w:rsidRPr="00A61590">
        <w:rPr>
          <w:szCs w:val="24"/>
          <w:lang w:val="fr-FR"/>
        </w:rPr>
        <w:t>chain.request</w:t>
      </w:r>
      <w:proofErr w:type="spellEnd"/>
      <w:proofErr w:type="gramEnd"/>
      <w:r w:rsidRPr="00A61590">
        <w:rPr>
          <w:szCs w:val="24"/>
          <w:lang w:val="fr-FR"/>
        </w:rPr>
        <w:t>(</w:t>
      </w:r>
      <w:proofErr w:type="gramStart"/>
      <w:r w:rsidRPr="00A61590">
        <w:rPr>
          <w:szCs w:val="24"/>
          <w:lang w:val="fr-FR"/>
        </w:rPr>
        <w:t>);</w:t>
      </w:r>
      <w:proofErr w:type="gramEnd"/>
    </w:p>
    <w:p w14:paraId="08EFCEF0" w14:textId="77777777" w:rsidR="00A61590" w:rsidRPr="00A61590" w:rsidRDefault="00A61590" w:rsidP="00A61590">
      <w:pPr>
        <w:rPr>
          <w:szCs w:val="24"/>
          <w:lang w:val="fr-FR"/>
        </w:rPr>
      </w:pPr>
      <w:r w:rsidRPr="00A61590">
        <w:rPr>
          <w:szCs w:val="24"/>
          <w:lang w:val="fr-FR"/>
        </w:rPr>
        <w:t xml:space="preserve">        String </w:t>
      </w:r>
      <w:proofErr w:type="spellStart"/>
      <w:r w:rsidRPr="00A61590">
        <w:rPr>
          <w:szCs w:val="24"/>
          <w:lang w:val="fr-FR"/>
        </w:rPr>
        <w:t>token</w:t>
      </w:r>
      <w:proofErr w:type="spellEnd"/>
      <w:r w:rsidRPr="00A61590">
        <w:rPr>
          <w:szCs w:val="24"/>
          <w:lang w:val="fr-FR"/>
        </w:rPr>
        <w:t xml:space="preserve"> = </w:t>
      </w:r>
      <w:proofErr w:type="spellStart"/>
      <w:r w:rsidRPr="00A61590">
        <w:rPr>
          <w:szCs w:val="24"/>
          <w:lang w:val="fr-FR"/>
        </w:rPr>
        <w:t>tokenManager.getAccessToken</w:t>
      </w:r>
      <w:proofErr w:type="spellEnd"/>
      <w:r w:rsidRPr="00A61590">
        <w:rPr>
          <w:szCs w:val="24"/>
          <w:lang w:val="fr-FR"/>
        </w:rPr>
        <w:t>(</w:t>
      </w:r>
      <w:proofErr w:type="gramStart"/>
      <w:r w:rsidRPr="00A61590">
        <w:rPr>
          <w:szCs w:val="24"/>
          <w:lang w:val="fr-FR"/>
        </w:rPr>
        <w:t>);</w:t>
      </w:r>
      <w:proofErr w:type="gramEnd"/>
    </w:p>
    <w:p w14:paraId="72E274A2"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if</w:t>
      </w:r>
      <w:proofErr w:type="gramEnd"/>
      <w:r w:rsidRPr="00A61590">
        <w:rPr>
          <w:szCs w:val="24"/>
          <w:lang w:val="fr-FR"/>
        </w:rPr>
        <w:t xml:space="preserve"> (</w:t>
      </w:r>
      <w:proofErr w:type="spellStart"/>
      <w:r w:rsidRPr="00A61590">
        <w:rPr>
          <w:szCs w:val="24"/>
          <w:lang w:val="fr-FR"/>
        </w:rPr>
        <w:t>token</w:t>
      </w:r>
      <w:proofErr w:type="spellEnd"/>
      <w:proofErr w:type="gramStart"/>
      <w:r w:rsidRPr="00A61590">
        <w:rPr>
          <w:szCs w:val="24"/>
          <w:lang w:val="fr-FR"/>
        </w:rPr>
        <w:t xml:space="preserve"> !=</w:t>
      </w:r>
      <w:proofErr w:type="gramEnd"/>
      <w:r w:rsidRPr="00A61590">
        <w:rPr>
          <w:szCs w:val="24"/>
          <w:lang w:val="fr-FR"/>
        </w:rPr>
        <w:t xml:space="preserve"> </w:t>
      </w:r>
      <w:proofErr w:type="spellStart"/>
      <w:r w:rsidRPr="00A61590">
        <w:rPr>
          <w:szCs w:val="24"/>
          <w:lang w:val="fr-FR"/>
        </w:rPr>
        <w:t>null</w:t>
      </w:r>
      <w:proofErr w:type="spellEnd"/>
      <w:r w:rsidRPr="00A61590">
        <w:rPr>
          <w:szCs w:val="24"/>
          <w:lang w:val="fr-FR"/>
        </w:rPr>
        <w:t>) {</w:t>
      </w:r>
    </w:p>
    <w:p w14:paraId="74A1702F" w14:textId="77777777" w:rsidR="00A61590" w:rsidRPr="00A61590" w:rsidRDefault="00A61590" w:rsidP="00A61590">
      <w:pPr>
        <w:rPr>
          <w:szCs w:val="24"/>
          <w:lang w:val="fr-FR"/>
        </w:rPr>
      </w:pPr>
      <w:r w:rsidRPr="00A61590">
        <w:rPr>
          <w:szCs w:val="24"/>
          <w:lang w:val="fr-FR"/>
        </w:rPr>
        <w:t xml:space="preserve">            </w:t>
      </w:r>
      <w:proofErr w:type="spellStart"/>
      <w:r w:rsidRPr="00A61590">
        <w:rPr>
          <w:szCs w:val="24"/>
          <w:lang w:val="fr-FR"/>
        </w:rPr>
        <w:t>Request</w:t>
      </w:r>
      <w:proofErr w:type="spellEnd"/>
      <w:r w:rsidRPr="00A61590">
        <w:rPr>
          <w:szCs w:val="24"/>
          <w:lang w:val="fr-FR"/>
        </w:rPr>
        <w:t xml:space="preserve"> </w:t>
      </w:r>
      <w:proofErr w:type="spellStart"/>
      <w:r w:rsidRPr="00A61590">
        <w:rPr>
          <w:szCs w:val="24"/>
          <w:lang w:val="fr-FR"/>
        </w:rPr>
        <w:t>request</w:t>
      </w:r>
      <w:proofErr w:type="spellEnd"/>
      <w:r w:rsidRPr="00A61590">
        <w:rPr>
          <w:szCs w:val="24"/>
          <w:lang w:val="fr-FR"/>
        </w:rPr>
        <w:t xml:space="preserve"> = </w:t>
      </w:r>
      <w:proofErr w:type="spellStart"/>
      <w:proofErr w:type="gramStart"/>
      <w:r w:rsidRPr="00A61590">
        <w:rPr>
          <w:szCs w:val="24"/>
          <w:lang w:val="fr-FR"/>
        </w:rPr>
        <w:t>original.newBuilder</w:t>
      </w:r>
      <w:proofErr w:type="spellEnd"/>
      <w:proofErr w:type="gramEnd"/>
      <w:r w:rsidRPr="00A61590">
        <w:rPr>
          <w:szCs w:val="24"/>
          <w:lang w:val="fr-FR"/>
        </w:rPr>
        <w:t>()</w:t>
      </w:r>
    </w:p>
    <w:p w14:paraId="7059B0EF"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.header</w:t>
      </w:r>
      <w:proofErr w:type="gramEnd"/>
      <w:r w:rsidRPr="00A61590">
        <w:rPr>
          <w:szCs w:val="24"/>
          <w:lang w:val="fr-FR"/>
        </w:rPr>
        <w:t>("</w:t>
      </w:r>
      <w:proofErr w:type="spellStart"/>
      <w:r w:rsidRPr="00A61590">
        <w:rPr>
          <w:szCs w:val="24"/>
          <w:lang w:val="fr-FR"/>
        </w:rPr>
        <w:t>Authorization</w:t>
      </w:r>
      <w:proofErr w:type="spellEnd"/>
      <w:r w:rsidRPr="00A61590">
        <w:rPr>
          <w:szCs w:val="24"/>
          <w:lang w:val="fr-FR"/>
        </w:rPr>
        <w:t xml:space="preserve">", "Bearer " + </w:t>
      </w:r>
      <w:proofErr w:type="spellStart"/>
      <w:r w:rsidRPr="00A61590">
        <w:rPr>
          <w:szCs w:val="24"/>
          <w:lang w:val="fr-FR"/>
        </w:rPr>
        <w:t>token</w:t>
      </w:r>
      <w:proofErr w:type="spellEnd"/>
      <w:r w:rsidRPr="00A61590">
        <w:rPr>
          <w:szCs w:val="24"/>
          <w:lang w:val="fr-FR"/>
        </w:rPr>
        <w:t>)</w:t>
      </w:r>
    </w:p>
    <w:p w14:paraId="3BE5B663"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w:t>
      </w:r>
      <w:proofErr w:type="spellStart"/>
      <w:r w:rsidRPr="00A61590">
        <w:rPr>
          <w:szCs w:val="24"/>
          <w:lang w:val="fr-FR"/>
        </w:rPr>
        <w:t>build</w:t>
      </w:r>
      <w:proofErr w:type="spellEnd"/>
      <w:proofErr w:type="gramEnd"/>
      <w:r w:rsidRPr="00A61590">
        <w:rPr>
          <w:szCs w:val="24"/>
          <w:lang w:val="fr-FR"/>
        </w:rPr>
        <w:t>(</w:t>
      </w:r>
      <w:proofErr w:type="gramStart"/>
      <w:r w:rsidRPr="00A61590">
        <w:rPr>
          <w:szCs w:val="24"/>
          <w:lang w:val="fr-FR"/>
        </w:rPr>
        <w:t>);</w:t>
      </w:r>
      <w:proofErr w:type="gramEnd"/>
    </w:p>
    <w:p w14:paraId="7692CDA7"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return</w:t>
      </w:r>
      <w:proofErr w:type="gramEnd"/>
      <w:r w:rsidRPr="00A61590">
        <w:rPr>
          <w:szCs w:val="24"/>
          <w:lang w:val="fr-FR"/>
        </w:rPr>
        <w:t xml:space="preserve"> </w:t>
      </w:r>
      <w:proofErr w:type="spellStart"/>
      <w:proofErr w:type="gramStart"/>
      <w:r w:rsidRPr="00A61590">
        <w:rPr>
          <w:szCs w:val="24"/>
          <w:lang w:val="fr-FR"/>
        </w:rPr>
        <w:t>chain.proceed</w:t>
      </w:r>
      <w:proofErr w:type="spellEnd"/>
      <w:proofErr w:type="gramEnd"/>
      <w:r w:rsidRPr="00A61590">
        <w:rPr>
          <w:szCs w:val="24"/>
          <w:lang w:val="fr-FR"/>
        </w:rPr>
        <w:t>(</w:t>
      </w:r>
      <w:proofErr w:type="spellStart"/>
      <w:r w:rsidRPr="00A61590">
        <w:rPr>
          <w:szCs w:val="24"/>
          <w:lang w:val="fr-FR"/>
        </w:rPr>
        <w:t>request</w:t>
      </w:r>
      <w:proofErr w:type="spellEnd"/>
      <w:proofErr w:type="gramStart"/>
      <w:r w:rsidRPr="00A61590">
        <w:rPr>
          <w:szCs w:val="24"/>
          <w:lang w:val="fr-FR"/>
        </w:rPr>
        <w:t>);</w:t>
      </w:r>
      <w:proofErr w:type="gramEnd"/>
    </w:p>
    <w:p w14:paraId="78E869C3" w14:textId="77777777" w:rsidR="00A61590" w:rsidRPr="00A61590" w:rsidRDefault="00A61590" w:rsidP="00A61590">
      <w:pPr>
        <w:rPr>
          <w:szCs w:val="24"/>
          <w:lang w:val="fr-FR"/>
        </w:rPr>
      </w:pPr>
      <w:r w:rsidRPr="00A61590">
        <w:rPr>
          <w:szCs w:val="24"/>
          <w:lang w:val="fr-FR"/>
        </w:rPr>
        <w:t xml:space="preserve">        }</w:t>
      </w:r>
    </w:p>
    <w:p w14:paraId="072E65D7" w14:textId="77777777" w:rsidR="00A61590" w:rsidRPr="00A61590" w:rsidRDefault="00A61590" w:rsidP="00A61590">
      <w:pPr>
        <w:rPr>
          <w:szCs w:val="24"/>
          <w:lang w:val="fr-FR"/>
        </w:rPr>
      </w:pPr>
      <w:r w:rsidRPr="00A61590">
        <w:rPr>
          <w:szCs w:val="24"/>
          <w:lang w:val="fr-FR"/>
        </w:rPr>
        <w:t xml:space="preserve">        </w:t>
      </w:r>
      <w:proofErr w:type="gramStart"/>
      <w:r w:rsidRPr="00A61590">
        <w:rPr>
          <w:szCs w:val="24"/>
          <w:lang w:val="fr-FR"/>
        </w:rPr>
        <w:t>return</w:t>
      </w:r>
      <w:proofErr w:type="gramEnd"/>
      <w:r w:rsidRPr="00A61590">
        <w:rPr>
          <w:szCs w:val="24"/>
          <w:lang w:val="fr-FR"/>
        </w:rPr>
        <w:t xml:space="preserve"> </w:t>
      </w:r>
      <w:proofErr w:type="spellStart"/>
      <w:proofErr w:type="gramStart"/>
      <w:r w:rsidRPr="00A61590">
        <w:rPr>
          <w:szCs w:val="24"/>
          <w:lang w:val="fr-FR"/>
        </w:rPr>
        <w:t>chain.proceed</w:t>
      </w:r>
      <w:proofErr w:type="spellEnd"/>
      <w:proofErr w:type="gramEnd"/>
      <w:r w:rsidRPr="00A61590">
        <w:rPr>
          <w:szCs w:val="24"/>
          <w:lang w:val="fr-FR"/>
        </w:rPr>
        <w:t>(original</w:t>
      </w:r>
      <w:proofErr w:type="gramStart"/>
      <w:r w:rsidRPr="00A61590">
        <w:rPr>
          <w:szCs w:val="24"/>
          <w:lang w:val="fr-FR"/>
        </w:rPr>
        <w:t>);</w:t>
      </w:r>
      <w:proofErr w:type="gramEnd"/>
    </w:p>
    <w:p w14:paraId="1A05904C" w14:textId="77777777" w:rsidR="00A61590" w:rsidRPr="00A61590" w:rsidRDefault="00A61590" w:rsidP="00A61590">
      <w:pPr>
        <w:rPr>
          <w:szCs w:val="24"/>
          <w:lang w:val="fr-FR"/>
        </w:rPr>
      </w:pPr>
      <w:r w:rsidRPr="00A61590">
        <w:rPr>
          <w:szCs w:val="24"/>
          <w:lang w:val="fr-FR"/>
        </w:rPr>
        <w:t xml:space="preserve">    }</w:t>
      </w:r>
    </w:p>
    <w:p w14:paraId="2C341305" w14:textId="627D6702" w:rsidR="00A61590" w:rsidRDefault="00A61590" w:rsidP="00A61590">
      <w:pPr>
        <w:rPr>
          <w:szCs w:val="24"/>
          <w:lang w:val="fr-FR"/>
        </w:rPr>
      </w:pPr>
      <w:r w:rsidRPr="00A61590">
        <w:rPr>
          <w:szCs w:val="24"/>
          <w:lang w:val="fr-FR"/>
        </w:rPr>
        <w:t>}</w:t>
      </w:r>
    </w:p>
    <w:p w14:paraId="7BD0FFFB" w14:textId="77777777" w:rsidR="00882F3F" w:rsidRPr="00882F3F" w:rsidRDefault="00882F3F" w:rsidP="00882F3F">
      <w:pPr>
        <w:rPr>
          <w:b/>
          <w:bCs/>
          <w:szCs w:val="24"/>
          <w:lang w:val="fr-FR"/>
        </w:rPr>
      </w:pPr>
      <w:r w:rsidRPr="00882F3F">
        <w:rPr>
          <w:b/>
          <w:bCs/>
          <w:szCs w:val="24"/>
          <w:lang w:val="fr-FR"/>
        </w:rPr>
        <w:t>c) Gestion de la pagination</w:t>
      </w:r>
    </w:p>
    <w:p w14:paraId="1BF93AD8" w14:textId="77777777" w:rsidR="00882F3F" w:rsidRPr="00882F3F" w:rsidRDefault="00882F3F" w:rsidP="00882F3F">
      <w:pPr>
        <w:rPr>
          <w:b/>
          <w:bCs/>
          <w:szCs w:val="24"/>
          <w:lang w:val="fr-FR"/>
        </w:rPr>
      </w:pPr>
      <w:r w:rsidRPr="00882F3F">
        <w:rPr>
          <w:b/>
          <w:bCs/>
          <w:szCs w:val="24"/>
          <w:lang w:val="fr-FR"/>
        </w:rPr>
        <w:lastRenderedPageBreak/>
        <w:t xml:space="preserve">Une problématique majeure a été la gestion de la pagination. Le backend Django renvoie des réponses paginées, tandis que </w:t>
      </w:r>
      <w:proofErr w:type="spellStart"/>
      <w:r w:rsidRPr="00882F3F">
        <w:rPr>
          <w:b/>
          <w:bCs/>
          <w:szCs w:val="24"/>
          <w:lang w:val="fr-FR"/>
        </w:rPr>
        <w:t>Retrofit</w:t>
      </w:r>
      <w:proofErr w:type="spellEnd"/>
      <w:r w:rsidRPr="00882F3F">
        <w:rPr>
          <w:b/>
          <w:bCs/>
          <w:szCs w:val="24"/>
          <w:lang w:val="fr-FR"/>
        </w:rPr>
        <w:t xml:space="preserve"> attendait initialement une liste simple. La solution a été de créer une classe générique :</w:t>
      </w:r>
    </w:p>
    <w:p w14:paraId="417A20F5" w14:textId="77777777" w:rsidR="00882F3F" w:rsidRPr="00882F3F" w:rsidRDefault="00882F3F" w:rsidP="00882F3F">
      <w:pPr>
        <w:rPr>
          <w:szCs w:val="24"/>
          <w:lang w:val="fr-FR"/>
        </w:rPr>
      </w:pPr>
      <w:r w:rsidRPr="00882F3F">
        <w:rPr>
          <w:szCs w:val="24"/>
          <w:lang w:val="fr-FR"/>
        </w:rPr>
        <w:t>// PaginatedResponse.java</w:t>
      </w:r>
    </w:p>
    <w:p w14:paraId="054F1E31" w14:textId="77777777" w:rsidR="00882F3F" w:rsidRPr="00882F3F" w:rsidRDefault="00882F3F" w:rsidP="00882F3F">
      <w:pPr>
        <w:rPr>
          <w:szCs w:val="24"/>
          <w:lang w:val="fr-FR"/>
        </w:rPr>
      </w:pPr>
      <w:proofErr w:type="gramStart"/>
      <w:r w:rsidRPr="00882F3F">
        <w:rPr>
          <w:szCs w:val="24"/>
          <w:lang w:val="fr-FR"/>
        </w:rPr>
        <w:t>public</w:t>
      </w:r>
      <w:proofErr w:type="gramEnd"/>
      <w:r w:rsidRPr="00882F3F">
        <w:rPr>
          <w:szCs w:val="24"/>
          <w:lang w:val="fr-FR"/>
        </w:rPr>
        <w:t xml:space="preserve"> class </w:t>
      </w:r>
      <w:proofErr w:type="spellStart"/>
      <w:r w:rsidRPr="00882F3F">
        <w:rPr>
          <w:szCs w:val="24"/>
          <w:lang w:val="fr-FR"/>
        </w:rPr>
        <w:t>PaginatedResponse</w:t>
      </w:r>
      <w:proofErr w:type="spellEnd"/>
      <w:r w:rsidRPr="00882F3F">
        <w:rPr>
          <w:szCs w:val="24"/>
          <w:lang w:val="fr-FR"/>
        </w:rPr>
        <w:t>&lt;T&gt; {</w:t>
      </w:r>
    </w:p>
    <w:p w14:paraId="4745E058"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w:t>
      </w:r>
      <w:proofErr w:type="spellStart"/>
      <w:r w:rsidRPr="00882F3F">
        <w:rPr>
          <w:szCs w:val="24"/>
          <w:lang w:val="fr-FR"/>
        </w:rPr>
        <w:t>int</w:t>
      </w:r>
      <w:proofErr w:type="spellEnd"/>
      <w:r w:rsidRPr="00882F3F">
        <w:rPr>
          <w:szCs w:val="24"/>
          <w:lang w:val="fr-FR"/>
        </w:rPr>
        <w:t xml:space="preserve"> </w:t>
      </w:r>
      <w:proofErr w:type="gramStart"/>
      <w:r w:rsidRPr="00882F3F">
        <w:rPr>
          <w:szCs w:val="24"/>
          <w:lang w:val="fr-FR"/>
        </w:rPr>
        <w:t>count;</w:t>
      </w:r>
      <w:proofErr w:type="gramEnd"/>
    </w:p>
    <w:p w14:paraId="5EBC5FB1"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String </w:t>
      </w:r>
      <w:proofErr w:type="spellStart"/>
      <w:proofErr w:type="gramStart"/>
      <w:r w:rsidRPr="00882F3F">
        <w:rPr>
          <w:szCs w:val="24"/>
          <w:lang w:val="fr-FR"/>
        </w:rPr>
        <w:t>next</w:t>
      </w:r>
      <w:proofErr w:type="spellEnd"/>
      <w:r w:rsidRPr="00882F3F">
        <w:rPr>
          <w:szCs w:val="24"/>
          <w:lang w:val="fr-FR"/>
        </w:rPr>
        <w:t>;</w:t>
      </w:r>
      <w:proofErr w:type="gramEnd"/>
    </w:p>
    <w:p w14:paraId="7BAFED54"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String </w:t>
      </w:r>
      <w:proofErr w:type="spellStart"/>
      <w:proofErr w:type="gramStart"/>
      <w:r w:rsidRPr="00882F3F">
        <w:rPr>
          <w:szCs w:val="24"/>
          <w:lang w:val="fr-FR"/>
        </w:rPr>
        <w:t>previous</w:t>
      </w:r>
      <w:proofErr w:type="spellEnd"/>
      <w:r w:rsidRPr="00882F3F">
        <w:rPr>
          <w:szCs w:val="24"/>
          <w:lang w:val="fr-FR"/>
        </w:rPr>
        <w:t>;</w:t>
      </w:r>
      <w:proofErr w:type="gramEnd"/>
    </w:p>
    <w:p w14:paraId="27309C2A"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List&lt;T&gt; </w:t>
      </w:r>
      <w:proofErr w:type="spellStart"/>
      <w:proofErr w:type="gramStart"/>
      <w:r w:rsidRPr="00882F3F">
        <w:rPr>
          <w:szCs w:val="24"/>
          <w:lang w:val="fr-FR"/>
        </w:rPr>
        <w:t>results</w:t>
      </w:r>
      <w:proofErr w:type="spellEnd"/>
      <w:r w:rsidRPr="00882F3F">
        <w:rPr>
          <w:szCs w:val="24"/>
          <w:lang w:val="fr-FR"/>
        </w:rPr>
        <w:t>;</w:t>
      </w:r>
      <w:proofErr w:type="gramEnd"/>
    </w:p>
    <w:p w14:paraId="0EE3B96C" w14:textId="77777777" w:rsidR="00882F3F" w:rsidRPr="00882F3F" w:rsidRDefault="00882F3F" w:rsidP="00882F3F">
      <w:pPr>
        <w:rPr>
          <w:szCs w:val="24"/>
          <w:lang w:val="fr-FR"/>
        </w:rPr>
      </w:pPr>
      <w:r w:rsidRPr="00882F3F">
        <w:rPr>
          <w:szCs w:val="24"/>
          <w:lang w:val="fr-FR"/>
        </w:rPr>
        <w:t xml:space="preserve">    </w:t>
      </w:r>
    </w:p>
    <w:p w14:paraId="514D269F" w14:textId="77777777" w:rsidR="00882F3F" w:rsidRPr="00882F3F" w:rsidRDefault="00882F3F" w:rsidP="00882F3F">
      <w:pPr>
        <w:rPr>
          <w:szCs w:val="24"/>
          <w:lang w:val="fr-FR"/>
        </w:rPr>
      </w:pPr>
      <w:r w:rsidRPr="00882F3F">
        <w:rPr>
          <w:szCs w:val="24"/>
          <w:lang w:val="fr-FR"/>
        </w:rPr>
        <w:t xml:space="preserve">    // Getters et setters</w:t>
      </w:r>
    </w:p>
    <w:p w14:paraId="17CF790E"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public</w:t>
      </w:r>
      <w:proofErr w:type="gramEnd"/>
      <w:r w:rsidRPr="00882F3F">
        <w:rPr>
          <w:szCs w:val="24"/>
          <w:lang w:val="fr-FR"/>
        </w:rPr>
        <w:t xml:space="preserve"> </w:t>
      </w:r>
      <w:proofErr w:type="spellStart"/>
      <w:r w:rsidRPr="00882F3F">
        <w:rPr>
          <w:szCs w:val="24"/>
          <w:lang w:val="fr-FR"/>
        </w:rPr>
        <w:t>boolean</w:t>
      </w:r>
      <w:proofErr w:type="spellEnd"/>
      <w:r w:rsidRPr="00882F3F">
        <w:rPr>
          <w:szCs w:val="24"/>
          <w:lang w:val="fr-FR"/>
        </w:rPr>
        <w:t xml:space="preserve"> </w:t>
      </w:r>
      <w:proofErr w:type="spellStart"/>
      <w:proofErr w:type="gramStart"/>
      <w:r w:rsidRPr="00882F3F">
        <w:rPr>
          <w:szCs w:val="24"/>
          <w:lang w:val="fr-FR"/>
        </w:rPr>
        <w:t>hasNext</w:t>
      </w:r>
      <w:proofErr w:type="spellEnd"/>
      <w:r w:rsidRPr="00882F3F">
        <w:rPr>
          <w:szCs w:val="24"/>
          <w:lang w:val="fr-FR"/>
        </w:rPr>
        <w:t>(</w:t>
      </w:r>
      <w:proofErr w:type="gramEnd"/>
      <w:r w:rsidRPr="00882F3F">
        <w:rPr>
          <w:szCs w:val="24"/>
          <w:lang w:val="fr-FR"/>
        </w:rPr>
        <w:t xml:space="preserve">) </w:t>
      </w:r>
      <w:proofErr w:type="gramStart"/>
      <w:r w:rsidRPr="00882F3F">
        <w:rPr>
          <w:szCs w:val="24"/>
          <w:lang w:val="fr-FR"/>
        </w:rPr>
        <w:t>{ return</w:t>
      </w:r>
      <w:proofErr w:type="gramEnd"/>
      <w:r w:rsidRPr="00882F3F">
        <w:rPr>
          <w:szCs w:val="24"/>
          <w:lang w:val="fr-FR"/>
        </w:rPr>
        <w:t xml:space="preserve"> </w:t>
      </w:r>
      <w:proofErr w:type="spellStart"/>
      <w:r w:rsidRPr="00882F3F">
        <w:rPr>
          <w:szCs w:val="24"/>
          <w:lang w:val="fr-FR"/>
        </w:rPr>
        <w:t>next</w:t>
      </w:r>
      <w:proofErr w:type="spellEnd"/>
      <w:proofErr w:type="gramStart"/>
      <w:r w:rsidRPr="00882F3F">
        <w:rPr>
          <w:szCs w:val="24"/>
          <w:lang w:val="fr-FR"/>
        </w:rPr>
        <w:t xml:space="preserve"> !=</w:t>
      </w:r>
      <w:proofErr w:type="gramEnd"/>
      <w:r w:rsidRPr="00882F3F">
        <w:rPr>
          <w:szCs w:val="24"/>
          <w:lang w:val="fr-FR"/>
        </w:rPr>
        <w:t xml:space="preserve"> </w:t>
      </w:r>
      <w:proofErr w:type="spellStart"/>
      <w:proofErr w:type="gramStart"/>
      <w:r w:rsidRPr="00882F3F">
        <w:rPr>
          <w:szCs w:val="24"/>
          <w:lang w:val="fr-FR"/>
        </w:rPr>
        <w:t>null</w:t>
      </w:r>
      <w:proofErr w:type="spellEnd"/>
      <w:r w:rsidRPr="00882F3F">
        <w:rPr>
          <w:szCs w:val="24"/>
          <w:lang w:val="fr-FR"/>
        </w:rPr>
        <w:t>;</w:t>
      </w:r>
      <w:proofErr w:type="gramEnd"/>
      <w:r w:rsidRPr="00882F3F">
        <w:rPr>
          <w:szCs w:val="24"/>
          <w:lang w:val="fr-FR"/>
        </w:rPr>
        <w:t xml:space="preserve"> }</w:t>
      </w:r>
    </w:p>
    <w:p w14:paraId="0D63D905"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public</w:t>
      </w:r>
      <w:proofErr w:type="gramEnd"/>
      <w:r w:rsidRPr="00882F3F">
        <w:rPr>
          <w:szCs w:val="24"/>
          <w:lang w:val="fr-FR"/>
        </w:rPr>
        <w:t xml:space="preserve"> </w:t>
      </w:r>
      <w:proofErr w:type="spellStart"/>
      <w:r w:rsidRPr="00882F3F">
        <w:rPr>
          <w:szCs w:val="24"/>
          <w:lang w:val="fr-FR"/>
        </w:rPr>
        <w:t>boolean</w:t>
      </w:r>
      <w:proofErr w:type="spellEnd"/>
      <w:r w:rsidRPr="00882F3F">
        <w:rPr>
          <w:szCs w:val="24"/>
          <w:lang w:val="fr-FR"/>
        </w:rPr>
        <w:t xml:space="preserve"> </w:t>
      </w:r>
      <w:proofErr w:type="spellStart"/>
      <w:proofErr w:type="gramStart"/>
      <w:r w:rsidRPr="00882F3F">
        <w:rPr>
          <w:szCs w:val="24"/>
          <w:lang w:val="fr-FR"/>
        </w:rPr>
        <w:t>hasPrevious</w:t>
      </w:r>
      <w:proofErr w:type="spellEnd"/>
      <w:r w:rsidRPr="00882F3F">
        <w:rPr>
          <w:szCs w:val="24"/>
          <w:lang w:val="fr-FR"/>
        </w:rPr>
        <w:t>(</w:t>
      </w:r>
      <w:proofErr w:type="gramEnd"/>
      <w:r w:rsidRPr="00882F3F">
        <w:rPr>
          <w:szCs w:val="24"/>
          <w:lang w:val="fr-FR"/>
        </w:rPr>
        <w:t xml:space="preserve">) </w:t>
      </w:r>
      <w:proofErr w:type="gramStart"/>
      <w:r w:rsidRPr="00882F3F">
        <w:rPr>
          <w:szCs w:val="24"/>
          <w:lang w:val="fr-FR"/>
        </w:rPr>
        <w:t>{ return</w:t>
      </w:r>
      <w:proofErr w:type="gramEnd"/>
      <w:r w:rsidRPr="00882F3F">
        <w:rPr>
          <w:szCs w:val="24"/>
          <w:lang w:val="fr-FR"/>
        </w:rPr>
        <w:t xml:space="preserve"> </w:t>
      </w:r>
      <w:proofErr w:type="spellStart"/>
      <w:r w:rsidRPr="00882F3F">
        <w:rPr>
          <w:szCs w:val="24"/>
          <w:lang w:val="fr-FR"/>
        </w:rPr>
        <w:t>previous</w:t>
      </w:r>
      <w:proofErr w:type="spellEnd"/>
      <w:proofErr w:type="gramStart"/>
      <w:r w:rsidRPr="00882F3F">
        <w:rPr>
          <w:szCs w:val="24"/>
          <w:lang w:val="fr-FR"/>
        </w:rPr>
        <w:t xml:space="preserve"> !=</w:t>
      </w:r>
      <w:proofErr w:type="gramEnd"/>
      <w:r w:rsidRPr="00882F3F">
        <w:rPr>
          <w:szCs w:val="24"/>
          <w:lang w:val="fr-FR"/>
        </w:rPr>
        <w:t xml:space="preserve"> </w:t>
      </w:r>
      <w:proofErr w:type="spellStart"/>
      <w:proofErr w:type="gramStart"/>
      <w:r w:rsidRPr="00882F3F">
        <w:rPr>
          <w:szCs w:val="24"/>
          <w:lang w:val="fr-FR"/>
        </w:rPr>
        <w:t>null</w:t>
      </w:r>
      <w:proofErr w:type="spellEnd"/>
      <w:r w:rsidRPr="00882F3F">
        <w:rPr>
          <w:szCs w:val="24"/>
          <w:lang w:val="fr-FR"/>
        </w:rPr>
        <w:t>;</w:t>
      </w:r>
      <w:proofErr w:type="gramEnd"/>
      <w:r w:rsidRPr="00882F3F">
        <w:rPr>
          <w:szCs w:val="24"/>
          <w:lang w:val="fr-FR"/>
        </w:rPr>
        <w:t xml:space="preserve"> }</w:t>
      </w:r>
    </w:p>
    <w:p w14:paraId="28895142" w14:textId="4A893A81" w:rsidR="00A61590" w:rsidRDefault="00882F3F" w:rsidP="00882F3F">
      <w:pPr>
        <w:rPr>
          <w:szCs w:val="24"/>
          <w:lang w:val="fr-FR"/>
        </w:rPr>
      </w:pPr>
      <w:r w:rsidRPr="00882F3F">
        <w:rPr>
          <w:szCs w:val="24"/>
          <w:lang w:val="fr-FR"/>
        </w:rPr>
        <w:t>}</w:t>
      </w:r>
    </w:p>
    <w:p w14:paraId="6267C1BF" w14:textId="77777777" w:rsidR="00882F3F" w:rsidRPr="00882F3F" w:rsidRDefault="00882F3F" w:rsidP="00882F3F">
      <w:pPr>
        <w:rPr>
          <w:b/>
          <w:bCs/>
          <w:szCs w:val="24"/>
          <w:lang w:val="fr-FR"/>
        </w:rPr>
      </w:pPr>
      <w:r w:rsidRPr="00882F3F">
        <w:rPr>
          <w:b/>
          <w:bCs/>
          <w:szCs w:val="24"/>
          <w:lang w:val="fr-FR"/>
        </w:rPr>
        <w:t>d) Assistant IA avec Gemini</w:t>
      </w:r>
    </w:p>
    <w:p w14:paraId="19A023E2" w14:textId="77777777" w:rsidR="00882F3F" w:rsidRPr="00882F3F" w:rsidRDefault="00882F3F" w:rsidP="00882F3F">
      <w:pPr>
        <w:rPr>
          <w:szCs w:val="24"/>
          <w:lang w:val="fr-FR"/>
        </w:rPr>
      </w:pPr>
      <w:r w:rsidRPr="00882F3F">
        <w:rPr>
          <w:szCs w:val="24"/>
          <w:lang w:val="fr-FR"/>
        </w:rPr>
        <w:t>// AIFragment.java (extrait - configuration Gemini)</w:t>
      </w:r>
    </w:p>
    <w:p w14:paraId="2F8D5458" w14:textId="77777777" w:rsidR="00882F3F" w:rsidRPr="00882F3F" w:rsidRDefault="00882F3F" w:rsidP="00882F3F">
      <w:pPr>
        <w:rPr>
          <w:szCs w:val="24"/>
          <w:lang w:val="fr-FR"/>
        </w:rPr>
      </w:pPr>
      <w:proofErr w:type="spellStart"/>
      <w:r w:rsidRPr="00882F3F">
        <w:rPr>
          <w:szCs w:val="24"/>
          <w:lang w:val="fr-FR"/>
        </w:rPr>
        <w:t>OkHttpClient</w:t>
      </w:r>
      <w:proofErr w:type="spellEnd"/>
      <w:r w:rsidRPr="00882F3F">
        <w:rPr>
          <w:szCs w:val="24"/>
          <w:lang w:val="fr-FR"/>
        </w:rPr>
        <w:t xml:space="preserve"> </w:t>
      </w:r>
      <w:proofErr w:type="spellStart"/>
      <w:r w:rsidRPr="00882F3F">
        <w:rPr>
          <w:szCs w:val="24"/>
          <w:lang w:val="fr-FR"/>
        </w:rPr>
        <w:t>geminiClient</w:t>
      </w:r>
      <w:proofErr w:type="spellEnd"/>
      <w:r w:rsidRPr="00882F3F">
        <w:rPr>
          <w:szCs w:val="24"/>
          <w:lang w:val="fr-FR"/>
        </w:rPr>
        <w:t xml:space="preserve"> = new </w:t>
      </w:r>
      <w:proofErr w:type="spellStart"/>
      <w:r w:rsidRPr="00882F3F">
        <w:rPr>
          <w:szCs w:val="24"/>
          <w:lang w:val="fr-FR"/>
        </w:rPr>
        <w:t>OkHttpClient.Builder</w:t>
      </w:r>
      <w:proofErr w:type="spellEnd"/>
      <w:r w:rsidRPr="00882F3F">
        <w:rPr>
          <w:szCs w:val="24"/>
          <w:lang w:val="fr-FR"/>
        </w:rPr>
        <w:t>()</w:t>
      </w:r>
    </w:p>
    <w:p w14:paraId="5BE97322"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connectTimeout</w:t>
      </w:r>
      <w:proofErr w:type="spellEnd"/>
      <w:proofErr w:type="gramEnd"/>
      <w:r w:rsidRPr="00882F3F">
        <w:rPr>
          <w:szCs w:val="24"/>
          <w:lang w:val="fr-FR"/>
        </w:rPr>
        <w:t xml:space="preserve">(30, </w:t>
      </w:r>
      <w:proofErr w:type="spellStart"/>
      <w:r w:rsidRPr="00882F3F">
        <w:rPr>
          <w:szCs w:val="24"/>
          <w:lang w:val="fr-FR"/>
        </w:rPr>
        <w:t>TimeUnit.SECONDS</w:t>
      </w:r>
      <w:proofErr w:type="spellEnd"/>
      <w:r w:rsidRPr="00882F3F">
        <w:rPr>
          <w:szCs w:val="24"/>
          <w:lang w:val="fr-FR"/>
        </w:rPr>
        <w:t>)</w:t>
      </w:r>
    </w:p>
    <w:p w14:paraId="25F2BDEA"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readTimeout</w:t>
      </w:r>
      <w:proofErr w:type="spellEnd"/>
      <w:proofErr w:type="gramEnd"/>
      <w:r w:rsidRPr="00882F3F">
        <w:rPr>
          <w:szCs w:val="24"/>
          <w:lang w:val="fr-FR"/>
        </w:rPr>
        <w:t xml:space="preserve">(30, </w:t>
      </w:r>
      <w:proofErr w:type="spellStart"/>
      <w:r w:rsidRPr="00882F3F">
        <w:rPr>
          <w:szCs w:val="24"/>
          <w:lang w:val="fr-FR"/>
        </w:rPr>
        <w:t>TimeUnit.SECONDS</w:t>
      </w:r>
      <w:proofErr w:type="spellEnd"/>
      <w:r w:rsidRPr="00882F3F">
        <w:rPr>
          <w:szCs w:val="24"/>
          <w:lang w:val="fr-FR"/>
        </w:rPr>
        <w:t>)</w:t>
      </w:r>
    </w:p>
    <w:p w14:paraId="6C6C7653"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writeTimeout</w:t>
      </w:r>
      <w:proofErr w:type="spellEnd"/>
      <w:proofErr w:type="gramEnd"/>
      <w:r w:rsidRPr="00882F3F">
        <w:rPr>
          <w:szCs w:val="24"/>
          <w:lang w:val="fr-FR"/>
        </w:rPr>
        <w:t xml:space="preserve">(30, </w:t>
      </w:r>
      <w:proofErr w:type="spellStart"/>
      <w:r w:rsidRPr="00882F3F">
        <w:rPr>
          <w:szCs w:val="24"/>
          <w:lang w:val="fr-FR"/>
        </w:rPr>
        <w:t>TimeUnit.SECONDS</w:t>
      </w:r>
      <w:proofErr w:type="spellEnd"/>
      <w:r w:rsidRPr="00882F3F">
        <w:rPr>
          <w:szCs w:val="24"/>
          <w:lang w:val="fr-FR"/>
        </w:rPr>
        <w:t>)</w:t>
      </w:r>
    </w:p>
    <w:p w14:paraId="18043076"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build</w:t>
      </w:r>
      <w:proofErr w:type="spellEnd"/>
      <w:proofErr w:type="gramEnd"/>
      <w:r w:rsidRPr="00882F3F">
        <w:rPr>
          <w:szCs w:val="24"/>
          <w:lang w:val="fr-FR"/>
        </w:rPr>
        <w:t>(</w:t>
      </w:r>
      <w:proofErr w:type="gramStart"/>
      <w:r w:rsidRPr="00882F3F">
        <w:rPr>
          <w:szCs w:val="24"/>
          <w:lang w:val="fr-FR"/>
        </w:rPr>
        <w:t>);</w:t>
      </w:r>
      <w:proofErr w:type="gramEnd"/>
    </w:p>
    <w:p w14:paraId="73C3DE54" w14:textId="77777777" w:rsidR="00882F3F" w:rsidRPr="00882F3F" w:rsidRDefault="00882F3F" w:rsidP="00882F3F">
      <w:pPr>
        <w:rPr>
          <w:szCs w:val="24"/>
          <w:lang w:val="fr-FR"/>
        </w:rPr>
      </w:pPr>
    </w:p>
    <w:p w14:paraId="3C3536F3" w14:textId="77777777" w:rsidR="00882F3F" w:rsidRPr="00882F3F" w:rsidRDefault="00882F3F" w:rsidP="00882F3F">
      <w:pPr>
        <w:rPr>
          <w:szCs w:val="24"/>
          <w:lang w:val="fr-FR"/>
        </w:rPr>
      </w:pPr>
      <w:proofErr w:type="spellStart"/>
      <w:proofErr w:type="gramStart"/>
      <w:r w:rsidRPr="00882F3F">
        <w:rPr>
          <w:szCs w:val="24"/>
          <w:lang w:val="fr-FR"/>
        </w:rPr>
        <w:t>geminiService</w:t>
      </w:r>
      <w:proofErr w:type="spellEnd"/>
      <w:proofErr w:type="gramEnd"/>
      <w:r w:rsidRPr="00882F3F">
        <w:rPr>
          <w:szCs w:val="24"/>
          <w:lang w:val="fr-FR"/>
        </w:rPr>
        <w:t xml:space="preserve"> = new </w:t>
      </w:r>
      <w:proofErr w:type="spellStart"/>
      <w:r w:rsidRPr="00882F3F">
        <w:rPr>
          <w:szCs w:val="24"/>
          <w:lang w:val="fr-FR"/>
        </w:rPr>
        <w:t>Retrofit.Builder</w:t>
      </w:r>
      <w:proofErr w:type="spellEnd"/>
      <w:r w:rsidRPr="00882F3F">
        <w:rPr>
          <w:szCs w:val="24"/>
          <w:lang w:val="fr-FR"/>
        </w:rPr>
        <w:t>()</w:t>
      </w:r>
    </w:p>
    <w:p w14:paraId="6089DA9F"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baseUrl</w:t>
      </w:r>
      <w:proofErr w:type="spellEnd"/>
      <w:proofErr w:type="gramEnd"/>
      <w:r w:rsidRPr="00882F3F">
        <w:rPr>
          <w:szCs w:val="24"/>
          <w:lang w:val="fr-FR"/>
        </w:rPr>
        <w:t>("https://generativelanguage.googleapis.com/")</w:t>
      </w:r>
    </w:p>
    <w:p w14:paraId="2394F781"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.client</w:t>
      </w:r>
      <w:proofErr w:type="gramEnd"/>
      <w:r w:rsidRPr="00882F3F">
        <w:rPr>
          <w:szCs w:val="24"/>
          <w:lang w:val="fr-FR"/>
        </w:rPr>
        <w:t>(</w:t>
      </w:r>
      <w:proofErr w:type="spellStart"/>
      <w:r w:rsidRPr="00882F3F">
        <w:rPr>
          <w:szCs w:val="24"/>
          <w:lang w:val="fr-FR"/>
        </w:rPr>
        <w:t>geminiClient</w:t>
      </w:r>
      <w:proofErr w:type="spellEnd"/>
      <w:r w:rsidRPr="00882F3F">
        <w:rPr>
          <w:szCs w:val="24"/>
          <w:lang w:val="fr-FR"/>
        </w:rPr>
        <w:t>)</w:t>
      </w:r>
    </w:p>
    <w:p w14:paraId="24E7DF5D"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addConverterFactory</w:t>
      </w:r>
      <w:proofErr w:type="spellEnd"/>
      <w:proofErr w:type="gramEnd"/>
      <w:r w:rsidRPr="00882F3F">
        <w:rPr>
          <w:szCs w:val="24"/>
          <w:lang w:val="fr-FR"/>
        </w:rPr>
        <w:t>(</w:t>
      </w:r>
      <w:proofErr w:type="spellStart"/>
      <w:r w:rsidRPr="00882F3F">
        <w:rPr>
          <w:szCs w:val="24"/>
          <w:lang w:val="fr-FR"/>
        </w:rPr>
        <w:t>GsonConverterFactory.create</w:t>
      </w:r>
      <w:proofErr w:type="spellEnd"/>
      <w:r w:rsidRPr="00882F3F">
        <w:rPr>
          <w:szCs w:val="24"/>
          <w:lang w:val="fr-FR"/>
        </w:rPr>
        <w:t>())</w:t>
      </w:r>
    </w:p>
    <w:p w14:paraId="6E70C1E8" w14:textId="77777777" w:rsidR="00882F3F" w:rsidRPr="00882F3F" w:rsidRDefault="00882F3F" w:rsidP="00882F3F">
      <w:pPr>
        <w:rPr>
          <w:szCs w:val="24"/>
          <w:lang w:val="fr-FR"/>
        </w:rPr>
      </w:pPr>
      <w:r w:rsidRPr="00882F3F">
        <w:rPr>
          <w:szCs w:val="24"/>
          <w:lang w:val="fr-FR"/>
        </w:rPr>
        <w:lastRenderedPageBreak/>
        <w:t xml:space="preserve">    </w:t>
      </w:r>
      <w:proofErr w:type="gramStart"/>
      <w:r w:rsidRPr="00882F3F">
        <w:rPr>
          <w:szCs w:val="24"/>
          <w:lang w:val="fr-FR"/>
        </w:rPr>
        <w:t>.</w:t>
      </w:r>
      <w:proofErr w:type="spellStart"/>
      <w:r w:rsidRPr="00882F3F">
        <w:rPr>
          <w:szCs w:val="24"/>
          <w:lang w:val="fr-FR"/>
        </w:rPr>
        <w:t>build</w:t>
      </w:r>
      <w:proofErr w:type="spellEnd"/>
      <w:proofErr w:type="gramEnd"/>
      <w:r w:rsidRPr="00882F3F">
        <w:rPr>
          <w:szCs w:val="24"/>
          <w:lang w:val="fr-FR"/>
        </w:rPr>
        <w:t>()</w:t>
      </w:r>
    </w:p>
    <w:p w14:paraId="5A5692E1" w14:textId="76CBDA4A" w:rsid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create</w:t>
      </w:r>
      <w:proofErr w:type="spellEnd"/>
      <w:proofErr w:type="gramEnd"/>
      <w:r w:rsidRPr="00882F3F">
        <w:rPr>
          <w:szCs w:val="24"/>
          <w:lang w:val="fr-FR"/>
        </w:rPr>
        <w:t>(</w:t>
      </w:r>
      <w:proofErr w:type="spellStart"/>
      <w:r w:rsidRPr="00882F3F">
        <w:rPr>
          <w:szCs w:val="24"/>
          <w:lang w:val="fr-FR"/>
        </w:rPr>
        <w:t>GeminiService.class</w:t>
      </w:r>
      <w:proofErr w:type="spellEnd"/>
      <w:proofErr w:type="gramStart"/>
      <w:r w:rsidRPr="00882F3F">
        <w:rPr>
          <w:szCs w:val="24"/>
          <w:lang w:val="fr-FR"/>
        </w:rPr>
        <w:t>);</w:t>
      </w:r>
      <w:proofErr w:type="gramEnd"/>
    </w:p>
    <w:p w14:paraId="2E76CF1A" w14:textId="77777777" w:rsidR="00882F3F" w:rsidRPr="00882F3F" w:rsidRDefault="00882F3F" w:rsidP="00882F3F">
      <w:pPr>
        <w:rPr>
          <w:szCs w:val="24"/>
          <w:lang w:val="fr-FR"/>
        </w:rPr>
      </w:pPr>
      <w:r w:rsidRPr="00882F3F">
        <w:rPr>
          <w:b/>
          <w:bCs/>
          <w:szCs w:val="24"/>
          <w:lang w:val="fr-FR"/>
        </w:rPr>
        <w:t>Problème rencontré :</w:t>
      </w:r>
      <w:r w:rsidRPr="00882F3F">
        <w:rPr>
          <w:szCs w:val="24"/>
          <w:lang w:val="fr-FR"/>
        </w:rPr>
        <w:t> L'IA renvoyait des timeouts intermittents.</w:t>
      </w:r>
      <w:r w:rsidRPr="00882F3F">
        <w:rPr>
          <w:szCs w:val="24"/>
          <w:lang w:val="fr-FR"/>
        </w:rPr>
        <w:br/>
      </w:r>
      <w:r w:rsidRPr="00882F3F">
        <w:rPr>
          <w:b/>
          <w:bCs/>
          <w:szCs w:val="24"/>
          <w:lang w:val="fr-FR"/>
        </w:rPr>
        <w:t>Solution :</w:t>
      </w:r>
      <w:r w:rsidRPr="00882F3F">
        <w:rPr>
          <w:szCs w:val="24"/>
          <w:lang w:val="fr-FR"/>
        </w:rPr>
        <w:t xml:space="preserve"> Augmentation des timeouts à 30 secondes, </w:t>
      </w:r>
      <w:proofErr w:type="spellStart"/>
      <w:r w:rsidRPr="00882F3F">
        <w:rPr>
          <w:szCs w:val="24"/>
          <w:lang w:val="fr-FR"/>
        </w:rPr>
        <w:t>logging</w:t>
      </w:r>
      <w:proofErr w:type="spellEnd"/>
      <w:r w:rsidRPr="00882F3F">
        <w:rPr>
          <w:szCs w:val="24"/>
          <w:lang w:val="fr-FR"/>
        </w:rPr>
        <w:t xml:space="preserve"> détaillé des erreurs pour distinguer les causes (timeout réseau, quota dépassé 429, erreur serveur 5xx, etc.).</w:t>
      </w:r>
    </w:p>
    <w:p w14:paraId="1EF3E686" w14:textId="77777777" w:rsidR="00882F3F" w:rsidRPr="00882F3F" w:rsidRDefault="00882F3F" w:rsidP="00882F3F">
      <w:pPr>
        <w:rPr>
          <w:b/>
          <w:bCs/>
          <w:szCs w:val="24"/>
          <w:lang w:val="fr-FR"/>
        </w:rPr>
      </w:pPr>
      <w:r w:rsidRPr="00882F3F">
        <w:rPr>
          <w:b/>
          <w:bCs/>
          <w:szCs w:val="24"/>
          <w:lang w:val="fr-FR"/>
        </w:rPr>
        <w:t>e) Carte interactive avec Google Places</w:t>
      </w:r>
    </w:p>
    <w:p w14:paraId="24B30938" w14:textId="77777777" w:rsidR="00882F3F" w:rsidRPr="00882F3F" w:rsidRDefault="00882F3F" w:rsidP="00882F3F">
      <w:pPr>
        <w:rPr>
          <w:szCs w:val="24"/>
          <w:lang w:val="fr-FR"/>
        </w:rPr>
      </w:pPr>
      <w:r w:rsidRPr="00882F3F">
        <w:rPr>
          <w:szCs w:val="24"/>
          <w:lang w:val="fr-FR"/>
        </w:rPr>
        <w:t>// MapsFragment.java (extrait - recherche de bibliothèques)</w:t>
      </w:r>
    </w:p>
    <w:p w14:paraId="037560DF" w14:textId="77777777" w:rsidR="00882F3F" w:rsidRPr="00882F3F" w:rsidRDefault="00882F3F" w:rsidP="00882F3F">
      <w:pPr>
        <w:rPr>
          <w:szCs w:val="24"/>
          <w:lang w:val="fr-FR"/>
        </w:rPr>
      </w:pPr>
      <w:proofErr w:type="spellStart"/>
      <w:r w:rsidRPr="00882F3F">
        <w:rPr>
          <w:szCs w:val="24"/>
          <w:lang w:val="fr-FR"/>
        </w:rPr>
        <w:t>SearchByTextRequest</w:t>
      </w:r>
      <w:proofErr w:type="spellEnd"/>
      <w:r w:rsidRPr="00882F3F">
        <w:rPr>
          <w:szCs w:val="24"/>
          <w:lang w:val="fr-FR"/>
        </w:rPr>
        <w:t xml:space="preserve"> </w:t>
      </w:r>
      <w:proofErr w:type="spellStart"/>
      <w:r w:rsidRPr="00882F3F">
        <w:rPr>
          <w:szCs w:val="24"/>
          <w:lang w:val="fr-FR"/>
        </w:rPr>
        <w:t>request</w:t>
      </w:r>
      <w:proofErr w:type="spellEnd"/>
      <w:r w:rsidRPr="00882F3F">
        <w:rPr>
          <w:szCs w:val="24"/>
          <w:lang w:val="fr-FR"/>
        </w:rPr>
        <w:t xml:space="preserve"> = </w:t>
      </w:r>
      <w:proofErr w:type="spellStart"/>
      <w:r w:rsidRPr="00882F3F">
        <w:rPr>
          <w:szCs w:val="24"/>
          <w:lang w:val="fr-FR"/>
        </w:rPr>
        <w:t>SearchByTextRequest.builder</w:t>
      </w:r>
      <w:proofErr w:type="spellEnd"/>
      <w:r w:rsidRPr="00882F3F">
        <w:rPr>
          <w:szCs w:val="24"/>
          <w:lang w:val="fr-FR"/>
        </w:rPr>
        <w:t xml:space="preserve">("bibliothèque", </w:t>
      </w:r>
      <w:proofErr w:type="spellStart"/>
      <w:r w:rsidRPr="00882F3F">
        <w:rPr>
          <w:szCs w:val="24"/>
          <w:lang w:val="fr-FR"/>
        </w:rPr>
        <w:t>placeFields</w:t>
      </w:r>
      <w:proofErr w:type="spellEnd"/>
      <w:r w:rsidRPr="00882F3F">
        <w:rPr>
          <w:szCs w:val="24"/>
          <w:lang w:val="fr-FR"/>
        </w:rPr>
        <w:t>)</w:t>
      </w:r>
    </w:p>
    <w:p w14:paraId="4911EEFA"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setLocationBias</w:t>
      </w:r>
      <w:proofErr w:type="spellEnd"/>
      <w:proofErr w:type="gramEnd"/>
      <w:r w:rsidRPr="00882F3F">
        <w:rPr>
          <w:szCs w:val="24"/>
          <w:lang w:val="fr-FR"/>
        </w:rPr>
        <w:t>(</w:t>
      </w:r>
      <w:proofErr w:type="spellStart"/>
      <w:r w:rsidRPr="00882F3F">
        <w:rPr>
          <w:szCs w:val="24"/>
          <w:lang w:val="fr-FR"/>
        </w:rPr>
        <w:t>bounds</w:t>
      </w:r>
      <w:proofErr w:type="spellEnd"/>
      <w:r w:rsidRPr="00882F3F">
        <w:rPr>
          <w:szCs w:val="24"/>
          <w:lang w:val="fr-FR"/>
        </w:rPr>
        <w:t>)</w:t>
      </w:r>
    </w:p>
    <w:p w14:paraId="5009CDDA"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setMaxResultCount</w:t>
      </w:r>
      <w:proofErr w:type="spellEnd"/>
      <w:proofErr w:type="gramEnd"/>
      <w:r w:rsidRPr="00882F3F">
        <w:rPr>
          <w:szCs w:val="24"/>
          <w:lang w:val="fr-FR"/>
        </w:rPr>
        <w:t>(10)</w:t>
      </w:r>
    </w:p>
    <w:p w14:paraId="232B06A7"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build</w:t>
      </w:r>
      <w:proofErr w:type="spellEnd"/>
      <w:proofErr w:type="gramEnd"/>
      <w:r w:rsidRPr="00882F3F">
        <w:rPr>
          <w:szCs w:val="24"/>
          <w:lang w:val="fr-FR"/>
        </w:rPr>
        <w:t>(</w:t>
      </w:r>
      <w:proofErr w:type="gramStart"/>
      <w:r w:rsidRPr="00882F3F">
        <w:rPr>
          <w:szCs w:val="24"/>
          <w:lang w:val="fr-FR"/>
        </w:rPr>
        <w:t>);</w:t>
      </w:r>
      <w:proofErr w:type="gramEnd"/>
    </w:p>
    <w:p w14:paraId="44AB0212" w14:textId="77777777" w:rsidR="00882F3F" w:rsidRPr="00882F3F" w:rsidRDefault="00882F3F" w:rsidP="00882F3F">
      <w:pPr>
        <w:rPr>
          <w:szCs w:val="24"/>
          <w:lang w:val="fr-FR"/>
        </w:rPr>
      </w:pPr>
    </w:p>
    <w:p w14:paraId="6F7B385D" w14:textId="77777777" w:rsidR="00882F3F" w:rsidRPr="00882F3F" w:rsidRDefault="00882F3F" w:rsidP="00882F3F">
      <w:pPr>
        <w:rPr>
          <w:szCs w:val="24"/>
          <w:lang w:val="fr-FR"/>
        </w:rPr>
      </w:pPr>
      <w:proofErr w:type="spellStart"/>
      <w:r w:rsidRPr="00882F3F">
        <w:rPr>
          <w:szCs w:val="24"/>
          <w:lang w:val="fr-FR"/>
        </w:rPr>
        <w:t>placesClient.searchByText</w:t>
      </w:r>
      <w:proofErr w:type="spellEnd"/>
      <w:r w:rsidRPr="00882F3F">
        <w:rPr>
          <w:szCs w:val="24"/>
          <w:lang w:val="fr-FR"/>
        </w:rPr>
        <w:t>(</w:t>
      </w:r>
      <w:proofErr w:type="spellStart"/>
      <w:r w:rsidRPr="00882F3F">
        <w:rPr>
          <w:szCs w:val="24"/>
          <w:lang w:val="fr-FR"/>
        </w:rPr>
        <w:t>request</w:t>
      </w:r>
      <w:proofErr w:type="spellEnd"/>
      <w:r w:rsidRPr="00882F3F">
        <w:rPr>
          <w:szCs w:val="24"/>
          <w:lang w:val="fr-FR"/>
        </w:rPr>
        <w:t>)</w:t>
      </w:r>
    </w:p>
    <w:p w14:paraId="652E4118"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addOnSuccessListener</w:t>
      </w:r>
      <w:proofErr w:type="spellEnd"/>
      <w:proofErr w:type="gramEnd"/>
      <w:r w:rsidRPr="00882F3F">
        <w:rPr>
          <w:szCs w:val="24"/>
          <w:lang w:val="fr-FR"/>
        </w:rPr>
        <w:t>(</w:t>
      </w:r>
      <w:proofErr w:type="spellStart"/>
      <w:r w:rsidRPr="00882F3F">
        <w:rPr>
          <w:szCs w:val="24"/>
          <w:lang w:val="fr-FR"/>
        </w:rPr>
        <w:t>response</w:t>
      </w:r>
      <w:proofErr w:type="spellEnd"/>
      <w:r w:rsidRPr="00882F3F">
        <w:rPr>
          <w:szCs w:val="24"/>
          <w:lang w:val="fr-FR"/>
        </w:rPr>
        <w:t xml:space="preserve"> -&gt; {</w:t>
      </w:r>
    </w:p>
    <w:p w14:paraId="3A84128E" w14:textId="77777777" w:rsidR="00882F3F" w:rsidRPr="00882F3F" w:rsidRDefault="00882F3F" w:rsidP="00882F3F">
      <w:pPr>
        <w:rPr>
          <w:szCs w:val="24"/>
          <w:lang w:val="fr-FR"/>
        </w:rPr>
      </w:pPr>
      <w:r w:rsidRPr="00882F3F">
        <w:rPr>
          <w:szCs w:val="24"/>
          <w:lang w:val="fr-FR"/>
        </w:rPr>
        <w:t xml:space="preserve">        </w:t>
      </w:r>
      <w:proofErr w:type="spellStart"/>
      <w:r w:rsidRPr="00882F3F">
        <w:rPr>
          <w:szCs w:val="24"/>
          <w:lang w:val="fr-FR"/>
        </w:rPr>
        <w:t>mMap.clear</w:t>
      </w:r>
      <w:proofErr w:type="spellEnd"/>
      <w:r w:rsidRPr="00882F3F">
        <w:rPr>
          <w:szCs w:val="24"/>
          <w:lang w:val="fr-FR"/>
        </w:rPr>
        <w:t>(</w:t>
      </w:r>
      <w:proofErr w:type="gramStart"/>
      <w:r w:rsidRPr="00882F3F">
        <w:rPr>
          <w:szCs w:val="24"/>
          <w:lang w:val="fr-FR"/>
        </w:rPr>
        <w:t>);</w:t>
      </w:r>
      <w:proofErr w:type="gramEnd"/>
    </w:p>
    <w:p w14:paraId="77C8AD72"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for</w:t>
      </w:r>
      <w:proofErr w:type="gramEnd"/>
      <w:r w:rsidRPr="00882F3F">
        <w:rPr>
          <w:szCs w:val="24"/>
          <w:lang w:val="fr-FR"/>
        </w:rPr>
        <w:t xml:space="preserve"> (Place </w:t>
      </w:r>
      <w:proofErr w:type="spellStart"/>
      <w:r w:rsidRPr="00882F3F">
        <w:rPr>
          <w:szCs w:val="24"/>
          <w:lang w:val="fr-FR"/>
        </w:rPr>
        <w:t>place</w:t>
      </w:r>
      <w:proofErr w:type="spellEnd"/>
      <w:r w:rsidRPr="00882F3F">
        <w:rPr>
          <w:szCs w:val="24"/>
          <w:lang w:val="fr-FR"/>
        </w:rPr>
        <w:t xml:space="preserve"> : </w:t>
      </w:r>
      <w:proofErr w:type="spellStart"/>
      <w:proofErr w:type="gramStart"/>
      <w:r w:rsidRPr="00882F3F">
        <w:rPr>
          <w:szCs w:val="24"/>
          <w:lang w:val="fr-FR"/>
        </w:rPr>
        <w:t>response.getPlaces</w:t>
      </w:r>
      <w:proofErr w:type="spellEnd"/>
      <w:proofErr w:type="gramEnd"/>
      <w:r w:rsidRPr="00882F3F">
        <w:rPr>
          <w:szCs w:val="24"/>
          <w:lang w:val="fr-FR"/>
        </w:rPr>
        <w:t>()) {</w:t>
      </w:r>
    </w:p>
    <w:p w14:paraId="68B2E2C7" w14:textId="77777777" w:rsidR="00882F3F" w:rsidRPr="00882F3F" w:rsidRDefault="00882F3F" w:rsidP="00882F3F">
      <w:pPr>
        <w:rPr>
          <w:szCs w:val="24"/>
          <w:lang w:val="fr-FR"/>
        </w:rPr>
      </w:pPr>
      <w:r w:rsidRPr="00882F3F">
        <w:rPr>
          <w:szCs w:val="24"/>
          <w:lang w:val="fr-FR"/>
        </w:rPr>
        <w:t xml:space="preserve">            </w:t>
      </w:r>
      <w:proofErr w:type="spellStart"/>
      <w:r w:rsidRPr="00882F3F">
        <w:rPr>
          <w:szCs w:val="24"/>
          <w:lang w:val="fr-FR"/>
        </w:rPr>
        <w:t>LatLng</w:t>
      </w:r>
      <w:proofErr w:type="spellEnd"/>
      <w:r w:rsidRPr="00882F3F">
        <w:rPr>
          <w:szCs w:val="24"/>
          <w:lang w:val="fr-FR"/>
        </w:rPr>
        <w:t xml:space="preserve"> </w:t>
      </w:r>
      <w:proofErr w:type="spellStart"/>
      <w:r w:rsidRPr="00882F3F">
        <w:rPr>
          <w:szCs w:val="24"/>
          <w:lang w:val="fr-FR"/>
        </w:rPr>
        <w:t>loc</w:t>
      </w:r>
      <w:proofErr w:type="spellEnd"/>
      <w:r w:rsidRPr="00882F3F">
        <w:rPr>
          <w:szCs w:val="24"/>
          <w:lang w:val="fr-FR"/>
        </w:rPr>
        <w:t xml:space="preserve"> = </w:t>
      </w:r>
      <w:proofErr w:type="spellStart"/>
      <w:proofErr w:type="gramStart"/>
      <w:r w:rsidRPr="00882F3F">
        <w:rPr>
          <w:szCs w:val="24"/>
          <w:lang w:val="fr-FR"/>
        </w:rPr>
        <w:t>place.getLatLng</w:t>
      </w:r>
      <w:proofErr w:type="spellEnd"/>
      <w:proofErr w:type="gramEnd"/>
      <w:r w:rsidRPr="00882F3F">
        <w:rPr>
          <w:szCs w:val="24"/>
          <w:lang w:val="fr-FR"/>
        </w:rPr>
        <w:t>(</w:t>
      </w:r>
      <w:proofErr w:type="gramStart"/>
      <w:r w:rsidRPr="00882F3F">
        <w:rPr>
          <w:szCs w:val="24"/>
          <w:lang w:val="fr-FR"/>
        </w:rPr>
        <w:t>);</w:t>
      </w:r>
      <w:proofErr w:type="gramEnd"/>
    </w:p>
    <w:p w14:paraId="31B2C994"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if</w:t>
      </w:r>
      <w:proofErr w:type="gramEnd"/>
      <w:r w:rsidRPr="00882F3F">
        <w:rPr>
          <w:szCs w:val="24"/>
          <w:lang w:val="fr-FR"/>
        </w:rPr>
        <w:t xml:space="preserve"> (</w:t>
      </w:r>
      <w:proofErr w:type="spellStart"/>
      <w:r w:rsidRPr="00882F3F">
        <w:rPr>
          <w:szCs w:val="24"/>
          <w:lang w:val="fr-FR"/>
        </w:rPr>
        <w:t>loc</w:t>
      </w:r>
      <w:proofErr w:type="spellEnd"/>
      <w:proofErr w:type="gramStart"/>
      <w:r w:rsidRPr="00882F3F">
        <w:rPr>
          <w:szCs w:val="24"/>
          <w:lang w:val="fr-FR"/>
        </w:rPr>
        <w:t xml:space="preserve"> !=</w:t>
      </w:r>
      <w:proofErr w:type="gramEnd"/>
      <w:r w:rsidRPr="00882F3F">
        <w:rPr>
          <w:szCs w:val="24"/>
          <w:lang w:val="fr-FR"/>
        </w:rPr>
        <w:t xml:space="preserve"> </w:t>
      </w:r>
      <w:proofErr w:type="spellStart"/>
      <w:r w:rsidRPr="00882F3F">
        <w:rPr>
          <w:szCs w:val="24"/>
          <w:lang w:val="fr-FR"/>
        </w:rPr>
        <w:t>null</w:t>
      </w:r>
      <w:proofErr w:type="spellEnd"/>
      <w:r w:rsidRPr="00882F3F">
        <w:rPr>
          <w:szCs w:val="24"/>
          <w:lang w:val="fr-FR"/>
        </w:rPr>
        <w:t>) {</w:t>
      </w:r>
    </w:p>
    <w:p w14:paraId="32EC1213" w14:textId="77777777" w:rsidR="00882F3F" w:rsidRPr="00882F3F" w:rsidRDefault="00882F3F" w:rsidP="00882F3F">
      <w:pPr>
        <w:rPr>
          <w:szCs w:val="24"/>
          <w:lang w:val="fr-FR"/>
        </w:rPr>
      </w:pPr>
      <w:r w:rsidRPr="00882F3F">
        <w:rPr>
          <w:szCs w:val="24"/>
          <w:lang w:val="fr-FR"/>
        </w:rPr>
        <w:t xml:space="preserve">                </w:t>
      </w:r>
      <w:proofErr w:type="spellStart"/>
      <w:r w:rsidRPr="00882F3F">
        <w:rPr>
          <w:szCs w:val="24"/>
          <w:lang w:val="fr-FR"/>
        </w:rPr>
        <w:t>mMap.addMarker</w:t>
      </w:r>
      <w:proofErr w:type="spellEnd"/>
      <w:r w:rsidRPr="00882F3F">
        <w:rPr>
          <w:szCs w:val="24"/>
          <w:lang w:val="fr-FR"/>
        </w:rPr>
        <w:t xml:space="preserve">(new </w:t>
      </w:r>
      <w:proofErr w:type="spellStart"/>
      <w:proofErr w:type="gramStart"/>
      <w:r w:rsidRPr="00882F3F">
        <w:rPr>
          <w:szCs w:val="24"/>
          <w:lang w:val="fr-FR"/>
        </w:rPr>
        <w:t>MarkerOptions</w:t>
      </w:r>
      <w:proofErr w:type="spellEnd"/>
      <w:r w:rsidRPr="00882F3F">
        <w:rPr>
          <w:szCs w:val="24"/>
          <w:lang w:val="fr-FR"/>
        </w:rPr>
        <w:t>(</w:t>
      </w:r>
      <w:proofErr w:type="gramEnd"/>
      <w:r w:rsidRPr="00882F3F">
        <w:rPr>
          <w:szCs w:val="24"/>
          <w:lang w:val="fr-FR"/>
        </w:rPr>
        <w:t>)</w:t>
      </w:r>
    </w:p>
    <w:p w14:paraId="257E3E8B"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.position</w:t>
      </w:r>
      <w:proofErr w:type="gramEnd"/>
      <w:r w:rsidRPr="00882F3F">
        <w:rPr>
          <w:szCs w:val="24"/>
          <w:lang w:val="fr-FR"/>
        </w:rPr>
        <w:t>(</w:t>
      </w:r>
      <w:proofErr w:type="spellStart"/>
      <w:r w:rsidRPr="00882F3F">
        <w:rPr>
          <w:szCs w:val="24"/>
          <w:lang w:val="fr-FR"/>
        </w:rPr>
        <w:t>loc</w:t>
      </w:r>
      <w:proofErr w:type="spellEnd"/>
      <w:r w:rsidRPr="00882F3F">
        <w:rPr>
          <w:szCs w:val="24"/>
          <w:lang w:val="fr-FR"/>
        </w:rPr>
        <w:t>)</w:t>
      </w:r>
    </w:p>
    <w:p w14:paraId="77321397"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title</w:t>
      </w:r>
      <w:proofErr w:type="spellEnd"/>
      <w:proofErr w:type="gramEnd"/>
      <w:r w:rsidRPr="00882F3F">
        <w:rPr>
          <w:szCs w:val="24"/>
          <w:lang w:val="fr-FR"/>
        </w:rPr>
        <w:t>(</w:t>
      </w:r>
      <w:proofErr w:type="spellStart"/>
      <w:proofErr w:type="gramStart"/>
      <w:r w:rsidRPr="00882F3F">
        <w:rPr>
          <w:szCs w:val="24"/>
          <w:lang w:val="fr-FR"/>
        </w:rPr>
        <w:t>place.getName</w:t>
      </w:r>
      <w:proofErr w:type="spellEnd"/>
      <w:proofErr w:type="gramEnd"/>
      <w:r w:rsidRPr="00882F3F">
        <w:rPr>
          <w:szCs w:val="24"/>
          <w:lang w:val="fr-FR"/>
        </w:rPr>
        <w:t>())</w:t>
      </w:r>
    </w:p>
    <w:p w14:paraId="5726716E"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w:t>
      </w:r>
      <w:proofErr w:type="spellStart"/>
      <w:r w:rsidRPr="00882F3F">
        <w:rPr>
          <w:szCs w:val="24"/>
          <w:lang w:val="fr-FR"/>
        </w:rPr>
        <w:t>snippet</w:t>
      </w:r>
      <w:proofErr w:type="spellEnd"/>
      <w:proofErr w:type="gramEnd"/>
      <w:r w:rsidRPr="00882F3F">
        <w:rPr>
          <w:szCs w:val="24"/>
          <w:lang w:val="fr-FR"/>
        </w:rPr>
        <w:t>(</w:t>
      </w:r>
      <w:proofErr w:type="spellStart"/>
      <w:proofErr w:type="gramStart"/>
      <w:r w:rsidRPr="00882F3F">
        <w:rPr>
          <w:szCs w:val="24"/>
          <w:lang w:val="fr-FR"/>
        </w:rPr>
        <w:t>place.getAddress</w:t>
      </w:r>
      <w:proofErr w:type="spellEnd"/>
      <w:proofErr w:type="gramEnd"/>
      <w:r w:rsidRPr="00882F3F">
        <w:rPr>
          <w:szCs w:val="24"/>
          <w:lang w:val="fr-FR"/>
        </w:rPr>
        <w:t>())</w:t>
      </w:r>
      <w:proofErr w:type="gramStart"/>
      <w:r w:rsidRPr="00882F3F">
        <w:rPr>
          <w:szCs w:val="24"/>
          <w:lang w:val="fr-FR"/>
        </w:rPr>
        <w:t>);</w:t>
      </w:r>
      <w:proofErr w:type="gramEnd"/>
    </w:p>
    <w:p w14:paraId="78DA6040" w14:textId="77777777" w:rsidR="00882F3F" w:rsidRPr="00882F3F" w:rsidRDefault="00882F3F" w:rsidP="00882F3F">
      <w:pPr>
        <w:rPr>
          <w:szCs w:val="24"/>
          <w:lang w:val="fr-FR"/>
        </w:rPr>
      </w:pPr>
      <w:r w:rsidRPr="00882F3F">
        <w:rPr>
          <w:szCs w:val="24"/>
          <w:lang w:val="fr-FR"/>
        </w:rPr>
        <w:t xml:space="preserve">            }</w:t>
      </w:r>
    </w:p>
    <w:p w14:paraId="6CAB688A" w14:textId="77777777" w:rsidR="00882F3F" w:rsidRPr="00882F3F" w:rsidRDefault="00882F3F" w:rsidP="00882F3F">
      <w:pPr>
        <w:rPr>
          <w:szCs w:val="24"/>
          <w:lang w:val="fr-FR"/>
        </w:rPr>
      </w:pPr>
      <w:r w:rsidRPr="00882F3F">
        <w:rPr>
          <w:szCs w:val="24"/>
          <w:lang w:val="fr-FR"/>
        </w:rPr>
        <w:t xml:space="preserve">        }</w:t>
      </w:r>
    </w:p>
    <w:p w14:paraId="06D6688D" w14:textId="77777777" w:rsidR="00882F3F" w:rsidRPr="00882F3F" w:rsidRDefault="00882F3F" w:rsidP="00882F3F">
      <w:pPr>
        <w:rPr>
          <w:szCs w:val="24"/>
          <w:lang w:val="fr-FR"/>
        </w:rPr>
      </w:pPr>
      <w:r w:rsidRPr="00882F3F">
        <w:rPr>
          <w:szCs w:val="24"/>
          <w:lang w:val="fr-FR"/>
        </w:rPr>
        <w:t xml:space="preserve">    })</w:t>
      </w:r>
    </w:p>
    <w:p w14:paraId="6E804DAC" w14:textId="6A75AAC8" w:rsidR="00882F3F" w:rsidRDefault="00882F3F" w:rsidP="00882F3F">
      <w:pPr>
        <w:rPr>
          <w:szCs w:val="24"/>
          <w:lang w:val="fr-FR"/>
        </w:rPr>
      </w:pPr>
      <w:r w:rsidRPr="00882F3F">
        <w:rPr>
          <w:szCs w:val="24"/>
          <w:lang w:val="fr-FR"/>
        </w:rPr>
        <w:lastRenderedPageBreak/>
        <w:t xml:space="preserve">    </w:t>
      </w:r>
      <w:proofErr w:type="gramStart"/>
      <w:r w:rsidRPr="00882F3F">
        <w:rPr>
          <w:szCs w:val="24"/>
          <w:lang w:val="fr-FR"/>
        </w:rPr>
        <w:t>.</w:t>
      </w:r>
      <w:proofErr w:type="spellStart"/>
      <w:r w:rsidRPr="00882F3F">
        <w:rPr>
          <w:szCs w:val="24"/>
          <w:lang w:val="fr-FR"/>
        </w:rPr>
        <w:t>addOnFailureListener</w:t>
      </w:r>
      <w:proofErr w:type="spellEnd"/>
      <w:proofErr w:type="gramEnd"/>
      <w:r w:rsidRPr="00882F3F">
        <w:rPr>
          <w:szCs w:val="24"/>
          <w:lang w:val="fr-FR"/>
        </w:rPr>
        <w:t xml:space="preserve">(e -&gt; </w:t>
      </w:r>
      <w:proofErr w:type="spellStart"/>
      <w:proofErr w:type="gramStart"/>
      <w:r w:rsidRPr="00882F3F">
        <w:rPr>
          <w:szCs w:val="24"/>
          <w:lang w:val="fr-FR"/>
        </w:rPr>
        <w:t>addFallbackMarkers</w:t>
      </w:r>
      <w:proofErr w:type="spellEnd"/>
      <w:r w:rsidRPr="00882F3F">
        <w:rPr>
          <w:szCs w:val="24"/>
          <w:lang w:val="fr-FR"/>
        </w:rPr>
        <w:t>(</w:t>
      </w:r>
      <w:proofErr w:type="gramEnd"/>
      <w:r w:rsidRPr="00882F3F">
        <w:rPr>
          <w:szCs w:val="24"/>
          <w:lang w:val="fr-FR"/>
        </w:rPr>
        <w:t>)</w:t>
      </w:r>
      <w:proofErr w:type="gramStart"/>
      <w:r w:rsidRPr="00882F3F">
        <w:rPr>
          <w:szCs w:val="24"/>
          <w:lang w:val="fr-FR"/>
        </w:rPr>
        <w:t>);</w:t>
      </w:r>
      <w:proofErr w:type="gramEnd"/>
    </w:p>
    <w:p w14:paraId="251F7FDD" w14:textId="12759F33" w:rsidR="00882F3F" w:rsidRDefault="00882F3F" w:rsidP="00882F3F">
      <w:pPr>
        <w:rPr>
          <w:szCs w:val="24"/>
        </w:rPr>
      </w:pPr>
      <w:proofErr w:type="spellStart"/>
      <w:r w:rsidRPr="00882F3F">
        <w:rPr>
          <w:b/>
          <w:bCs/>
          <w:szCs w:val="24"/>
        </w:rPr>
        <w:t>Problème</w:t>
      </w:r>
      <w:proofErr w:type="spellEnd"/>
      <w:r w:rsidRPr="00882F3F">
        <w:rPr>
          <w:b/>
          <w:bCs/>
          <w:szCs w:val="24"/>
        </w:rPr>
        <w:t xml:space="preserve"> </w:t>
      </w:r>
      <w:proofErr w:type="spellStart"/>
      <w:proofErr w:type="gramStart"/>
      <w:r w:rsidRPr="00882F3F">
        <w:rPr>
          <w:b/>
          <w:bCs/>
          <w:szCs w:val="24"/>
        </w:rPr>
        <w:t>rencontré</w:t>
      </w:r>
      <w:proofErr w:type="spellEnd"/>
      <w:r w:rsidRPr="00882F3F">
        <w:rPr>
          <w:b/>
          <w:bCs/>
          <w:szCs w:val="24"/>
        </w:rPr>
        <w:t xml:space="preserve"> :</w:t>
      </w:r>
      <w:proofErr w:type="gramEnd"/>
      <w:r w:rsidRPr="00882F3F">
        <w:rPr>
          <w:szCs w:val="24"/>
        </w:rPr>
        <w:t xml:space="preserve"> La </w:t>
      </w:r>
      <w:proofErr w:type="spellStart"/>
      <w:r w:rsidRPr="00882F3F">
        <w:rPr>
          <w:szCs w:val="24"/>
        </w:rPr>
        <w:t>classe</w:t>
      </w:r>
      <w:proofErr w:type="spellEnd"/>
      <w:r w:rsidRPr="00882F3F">
        <w:rPr>
          <w:szCs w:val="24"/>
        </w:rPr>
        <w:t> </w:t>
      </w:r>
      <w:proofErr w:type="spellStart"/>
      <w:r w:rsidRPr="00882F3F">
        <w:rPr>
          <w:szCs w:val="24"/>
        </w:rPr>
        <w:t>SearchNearbyRequest</w:t>
      </w:r>
      <w:proofErr w:type="spellEnd"/>
      <w:r w:rsidRPr="00882F3F">
        <w:rPr>
          <w:szCs w:val="24"/>
        </w:rPr>
        <w:t> </w:t>
      </w:r>
      <w:proofErr w:type="spellStart"/>
      <w:r w:rsidRPr="00882F3F">
        <w:rPr>
          <w:szCs w:val="24"/>
        </w:rPr>
        <w:t>n'était</w:t>
      </w:r>
      <w:proofErr w:type="spellEnd"/>
      <w:r w:rsidRPr="00882F3F">
        <w:rPr>
          <w:szCs w:val="24"/>
        </w:rPr>
        <w:t xml:space="preserve"> pas disponible à la compilation.</w:t>
      </w:r>
      <w:r w:rsidRPr="00882F3F">
        <w:rPr>
          <w:szCs w:val="24"/>
        </w:rPr>
        <w:br/>
      </w:r>
      <w:proofErr w:type="gramStart"/>
      <w:r w:rsidRPr="00882F3F">
        <w:rPr>
          <w:b/>
          <w:bCs/>
          <w:szCs w:val="24"/>
        </w:rPr>
        <w:t>Solution :</w:t>
      </w:r>
      <w:proofErr w:type="gramEnd"/>
      <w:r w:rsidRPr="00882F3F">
        <w:rPr>
          <w:szCs w:val="24"/>
        </w:rPr>
        <w:t> </w:t>
      </w:r>
      <w:proofErr w:type="spellStart"/>
      <w:r w:rsidRPr="00882F3F">
        <w:rPr>
          <w:szCs w:val="24"/>
        </w:rPr>
        <w:t>Remplacement</w:t>
      </w:r>
      <w:proofErr w:type="spellEnd"/>
      <w:r w:rsidRPr="00882F3F">
        <w:rPr>
          <w:szCs w:val="24"/>
        </w:rPr>
        <w:t xml:space="preserve"> par </w:t>
      </w:r>
      <w:proofErr w:type="spellStart"/>
      <w:r w:rsidRPr="00882F3F">
        <w:rPr>
          <w:szCs w:val="24"/>
        </w:rPr>
        <w:t>SearchByTextRequest</w:t>
      </w:r>
      <w:proofErr w:type="spellEnd"/>
      <w:r w:rsidRPr="00882F3F">
        <w:rPr>
          <w:szCs w:val="24"/>
        </w:rPr>
        <w:t> avec un </w:t>
      </w:r>
      <w:proofErr w:type="spellStart"/>
      <w:r w:rsidRPr="00882F3F">
        <w:rPr>
          <w:szCs w:val="24"/>
        </w:rPr>
        <w:t>RectangularBounds</w:t>
      </w:r>
      <w:proofErr w:type="spellEnd"/>
      <w:r w:rsidRPr="00882F3F">
        <w:rPr>
          <w:szCs w:val="24"/>
        </w:rPr>
        <w:t> </w:t>
      </w:r>
      <w:proofErr w:type="spellStart"/>
      <w:r w:rsidRPr="00882F3F">
        <w:rPr>
          <w:szCs w:val="24"/>
        </w:rPr>
        <w:t>définissant</w:t>
      </w:r>
      <w:proofErr w:type="spellEnd"/>
      <w:r w:rsidRPr="00882F3F">
        <w:rPr>
          <w:szCs w:val="24"/>
        </w:rPr>
        <w:t xml:space="preserve"> la zone de recherche</w:t>
      </w:r>
    </w:p>
    <w:p w14:paraId="594D9B24" w14:textId="77777777" w:rsidR="00882F3F" w:rsidRPr="00882F3F" w:rsidRDefault="00882F3F" w:rsidP="00882F3F">
      <w:pPr>
        <w:rPr>
          <w:b/>
          <w:bCs/>
          <w:szCs w:val="24"/>
          <w:lang w:val="fr-FR"/>
        </w:rPr>
      </w:pPr>
      <w:r w:rsidRPr="00882F3F">
        <w:rPr>
          <w:b/>
          <w:bCs/>
          <w:szCs w:val="24"/>
          <w:lang w:val="fr-FR"/>
        </w:rPr>
        <w:t>I-3 Fonctionnalités Avancées Implémentées</w:t>
      </w:r>
    </w:p>
    <w:p w14:paraId="11459543" w14:textId="77777777" w:rsidR="00882F3F" w:rsidRPr="00882F3F" w:rsidRDefault="00882F3F" w:rsidP="00882F3F">
      <w:pPr>
        <w:rPr>
          <w:szCs w:val="24"/>
          <w:lang w:val="fr-FR"/>
        </w:rPr>
      </w:pPr>
      <w:r w:rsidRPr="00882F3F">
        <w:rPr>
          <w:b/>
          <w:bCs/>
          <w:szCs w:val="24"/>
          <w:lang w:val="fr-FR"/>
        </w:rPr>
        <w:t>Mode sombre dynamique </w:t>
      </w:r>
    </w:p>
    <w:p w14:paraId="4CBB5F1A" w14:textId="77777777" w:rsidR="00882F3F" w:rsidRPr="00882F3F" w:rsidRDefault="00882F3F" w:rsidP="00882F3F">
      <w:pPr>
        <w:rPr>
          <w:szCs w:val="24"/>
          <w:lang w:val="fr-FR"/>
        </w:rPr>
      </w:pPr>
      <w:r w:rsidRPr="00882F3F">
        <w:rPr>
          <w:szCs w:val="24"/>
          <w:lang w:val="fr-FR"/>
        </w:rPr>
        <w:t>// TokenManager.java (extrait)</w:t>
      </w:r>
    </w:p>
    <w:p w14:paraId="4B3C3D30" w14:textId="77777777" w:rsidR="00882F3F" w:rsidRPr="00882F3F" w:rsidRDefault="00882F3F" w:rsidP="00882F3F">
      <w:pPr>
        <w:rPr>
          <w:szCs w:val="24"/>
          <w:lang w:val="fr-FR"/>
        </w:rPr>
      </w:pPr>
      <w:proofErr w:type="gramStart"/>
      <w:r w:rsidRPr="00882F3F">
        <w:rPr>
          <w:szCs w:val="24"/>
          <w:lang w:val="fr-FR"/>
        </w:rPr>
        <w:t>public</w:t>
      </w:r>
      <w:proofErr w:type="gramEnd"/>
      <w:r w:rsidRPr="00882F3F">
        <w:rPr>
          <w:szCs w:val="24"/>
          <w:lang w:val="fr-FR"/>
        </w:rPr>
        <w:t xml:space="preserve"> </w:t>
      </w:r>
      <w:proofErr w:type="spellStart"/>
      <w:r w:rsidRPr="00882F3F">
        <w:rPr>
          <w:szCs w:val="24"/>
          <w:lang w:val="fr-FR"/>
        </w:rPr>
        <w:t>void</w:t>
      </w:r>
      <w:proofErr w:type="spellEnd"/>
      <w:r w:rsidRPr="00882F3F">
        <w:rPr>
          <w:szCs w:val="24"/>
          <w:lang w:val="fr-FR"/>
        </w:rPr>
        <w:t xml:space="preserve"> </w:t>
      </w:r>
      <w:proofErr w:type="spellStart"/>
      <w:proofErr w:type="gramStart"/>
      <w:r w:rsidRPr="00882F3F">
        <w:rPr>
          <w:szCs w:val="24"/>
          <w:lang w:val="fr-FR"/>
        </w:rPr>
        <w:t>setDarkMode</w:t>
      </w:r>
      <w:proofErr w:type="spellEnd"/>
      <w:r w:rsidRPr="00882F3F">
        <w:rPr>
          <w:szCs w:val="24"/>
          <w:lang w:val="fr-FR"/>
        </w:rPr>
        <w:t>(</w:t>
      </w:r>
      <w:proofErr w:type="spellStart"/>
      <w:proofErr w:type="gramEnd"/>
      <w:r w:rsidRPr="00882F3F">
        <w:rPr>
          <w:szCs w:val="24"/>
          <w:lang w:val="fr-FR"/>
        </w:rPr>
        <w:t>boolean</w:t>
      </w:r>
      <w:proofErr w:type="spellEnd"/>
      <w:r w:rsidRPr="00882F3F">
        <w:rPr>
          <w:szCs w:val="24"/>
          <w:lang w:val="fr-FR"/>
        </w:rPr>
        <w:t xml:space="preserve"> </w:t>
      </w:r>
      <w:proofErr w:type="spellStart"/>
      <w:r w:rsidRPr="00882F3F">
        <w:rPr>
          <w:szCs w:val="24"/>
          <w:lang w:val="fr-FR"/>
        </w:rPr>
        <w:t>enabled</w:t>
      </w:r>
      <w:proofErr w:type="spellEnd"/>
      <w:r w:rsidRPr="00882F3F">
        <w:rPr>
          <w:szCs w:val="24"/>
          <w:lang w:val="fr-FR"/>
        </w:rPr>
        <w:t>) {</w:t>
      </w:r>
    </w:p>
    <w:p w14:paraId="610444FC" w14:textId="77777777" w:rsidR="00882F3F" w:rsidRPr="00882F3F" w:rsidRDefault="00882F3F" w:rsidP="00882F3F">
      <w:pPr>
        <w:rPr>
          <w:szCs w:val="24"/>
          <w:lang w:val="fr-FR"/>
        </w:rPr>
      </w:pPr>
      <w:r w:rsidRPr="00882F3F">
        <w:rPr>
          <w:szCs w:val="24"/>
          <w:lang w:val="fr-FR"/>
        </w:rPr>
        <w:t xml:space="preserve">    </w:t>
      </w:r>
      <w:proofErr w:type="spellStart"/>
      <w:r w:rsidRPr="00882F3F">
        <w:rPr>
          <w:szCs w:val="24"/>
          <w:lang w:val="fr-FR"/>
        </w:rPr>
        <w:t>sharedPreferences.edit</w:t>
      </w:r>
      <w:proofErr w:type="spellEnd"/>
      <w:r w:rsidRPr="00882F3F">
        <w:rPr>
          <w:szCs w:val="24"/>
          <w:lang w:val="fr-FR"/>
        </w:rPr>
        <w:t>(</w:t>
      </w:r>
      <w:proofErr w:type="gramStart"/>
      <w:r w:rsidRPr="00882F3F">
        <w:rPr>
          <w:szCs w:val="24"/>
          <w:lang w:val="fr-FR"/>
        </w:rPr>
        <w:t>).</w:t>
      </w:r>
      <w:proofErr w:type="spellStart"/>
      <w:r w:rsidRPr="00882F3F">
        <w:rPr>
          <w:szCs w:val="24"/>
          <w:lang w:val="fr-FR"/>
        </w:rPr>
        <w:t>putBoolean</w:t>
      </w:r>
      <w:proofErr w:type="spellEnd"/>
      <w:proofErr w:type="gramEnd"/>
      <w:r w:rsidRPr="00882F3F">
        <w:rPr>
          <w:szCs w:val="24"/>
          <w:lang w:val="fr-FR"/>
        </w:rPr>
        <w:t>("</w:t>
      </w:r>
      <w:proofErr w:type="spellStart"/>
      <w:r w:rsidRPr="00882F3F">
        <w:rPr>
          <w:szCs w:val="24"/>
          <w:lang w:val="fr-FR"/>
        </w:rPr>
        <w:t>dark_mode</w:t>
      </w:r>
      <w:proofErr w:type="spellEnd"/>
      <w:r w:rsidRPr="00882F3F">
        <w:rPr>
          <w:szCs w:val="24"/>
          <w:lang w:val="fr-FR"/>
        </w:rPr>
        <w:t xml:space="preserve">", </w:t>
      </w:r>
      <w:proofErr w:type="spellStart"/>
      <w:r w:rsidRPr="00882F3F">
        <w:rPr>
          <w:szCs w:val="24"/>
          <w:lang w:val="fr-FR"/>
        </w:rPr>
        <w:t>enabled</w:t>
      </w:r>
      <w:proofErr w:type="spellEnd"/>
      <w:proofErr w:type="gramStart"/>
      <w:r w:rsidRPr="00882F3F">
        <w:rPr>
          <w:szCs w:val="24"/>
          <w:lang w:val="fr-FR"/>
        </w:rPr>
        <w:t>).</w:t>
      </w:r>
      <w:proofErr w:type="spellStart"/>
      <w:r w:rsidRPr="00882F3F">
        <w:rPr>
          <w:szCs w:val="24"/>
          <w:lang w:val="fr-FR"/>
        </w:rPr>
        <w:t>apply</w:t>
      </w:r>
      <w:proofErr w:type="spellEnd"/>
      <w:proofErr w:type="gramEnd"/>
      <w:r w:rsidRPr="00882F3F">
        <w:rPr>
          <w:szCs w:val="24"/>
          <w:lang w:val="fr-FR"/>
        </w:rPr>
        <w:t>(</w:t>
      </w:r>
      <w:proofErr w:type="gramStart"/>
      <w:r w:rsidRPr="00882F3F">
        <w:rPr>
          <w:szCs w:val="24"/>
          <w:lang w:val="fr-FR"/>
        </w:rPr>
        <w:t>);</w:t>
      </w:r>
      <w:proofErr w:type="gramEnd"/>
    </w:p>
    <w:p w14:paraId="7BD75C9F" w14:textId="77777777" w:rsidR="00882F3F" w:rsidRPr="00882F3F" w:rsidRDefault="00882F3F" w:rsidP="00882F3F">
      <w:pPr>
        <w:rPr>
          <w:szCs w:val="24"/>
          <w:lang w:val="fr-FR"/>
        </w:rPr>
      </w:pPr>
      <w:r w:rsidRPr="00882F3F">
        <w:rPr>
          <w:szCs w:val="24"/>
          <w:lang w:val="fr-FR"/>
        </w:rPr>
        <w:t>}</w:t>
      </w:r>
    </w:p>
    <w:p w14:paraId="1009413E" w14:textId="77777777" w:rsidR="00882F3F" w:rsidRPr="00882F3F" w:rsidRDefault="00882F3F" w:rsidP="00882F3F">
      <w:pPr>
        <w:rPr>
          <w:szCs w:val="24"/>
          <w:lang w:val="fr-FR"/>
        </w:rPr>
      </w:pPr>
    </w:p>
    <w:p w14:paraId="4E189634" w14:textId="77777777" w:rsidR="00882F3F" w:rsidRPr="00882F3F" w:rsidRDefault="00882F3F" w:rsidP="00882F3F">
      <w:pPr>
        <w:rPr>
          <w:szCs w:val="24"/>
          <w:lang w:val="fr-FR"/>
        </w:rPr>
      </w:pPr>
      <w:r w:rsidRPr="00882F3F">
        <w:rPr>
          <w:szCs w:val="24"/>
          <w:lang w:val="fr-FR"/>
        </w:rPr>
        <w:t xml:space="preserve">// Application dans </w:t>
      </w:r>
      <w:proofErr w:type="spellStart"/>
      <w:r w:rsidRPr="00882F3F">
        <w:rPr>
          <w:szCs w:val="24"/>
          <w:lang w:val="fr-FR"/>
        </w:rPr>
        <w:t>MainActivity</w:t>
      </w:r>
      <w:proofErr w:type="spellEnd"/>
    </w:p>
    <w:p w14:paraId="204728F3" w14:textId="77777777" w:rsidR="00882F3F" w:rsidRPr="00882F3F" w:rsidRDefault="00882F3F" w:rsidP="00882F3F">
      <w:pPr>
        <w:rPr>
          <w:szCs w:val="24"/>
          <w:lang w:val="fr-FR"/>
        </w:rPr>
      </w:pPr>
      <w:proofErr w:type="gramStart"/>
      <w:r w:rsidRPr="00882F3F">
        <w:rPr>
          <w:szCs w:val="24"/>
          <w:lang w:val="fr-FR"/>
        </w:rPr>
        <w:t>if</w:t>
      </w:r>
      <w:proofErr w:type="gramEnd"/>
      <w:r w:rsidRPr="00882F3F">
        <w:rPr>
          <w:szCs w:val="24"/>
          <w:lang w:val="fr-FR"/>
        </w:rPr>
        <w:t xml:space="preserve"> (</w:t>
      </w:r>
      <w:proofErr w:type="spellStart"/>
      <w:r w:rsidRPr="00882F3F">
        <w:rPr>
          <w:szCs w:val="24"/>
          <w:lang w:val="fr-FR"/>
        </w:rPr>
        <w:t>tokenManager.isDarkMode</w:t>
      </w:r>
      <w:proofErr w:type="spellEnd"/>
      <w:r w:rsidRPr="00882F3F">
        <w:rPr>
          <w:szCs w:val="24"/>
          <w:lang w:val="fr-FR"/>
        </w:rPr>
        <w:t>()) {</w:t>
      </w:r>
    </w:p>
    <w:p w14:paraId="64FAC6DF" w14:textId="77777777" w:rsidR="00882F3F" w:rsidRPr="00882F3F" w:rsidRDefault="00882F3F" w:rsidP="00882F3F">
      <w:pPr>
        <w:rPr>
          <w:szCs w:val="24"/>
          <w:lang w:val="fr-FR"/>
        </w:rPr>
      </w:pPr>
      <w:r w:rsidRPr="00882F3F">
        <w:rPr>
          <w:szCs w:val="24"/>
          <w:lang w:val="fr-FR"/>
        </w:rPr>
        <w:t xml:space="preserve">    AppCompatDelegate.setDefaultNightMode(AppCompatDelegate.MODE_NIGHT_YES</w:t>
      </w:r>
      <w:proofErr w:type="gramStart"/>
      <w:r w:rsidRPr="00882F3F">
        <w:rPr>
          <w:szCs w:val="24"/>
          <w:lang w:val="fr-FR"/>
        </w:rPr>
        <w:t>);</w:t>
      </w:r>
      <w:proofErr w:type="gramEnd"/>
    </w:p>
    <w:p w14:paraId="03AC35A1" w14:textId="77777777" w:rsidR="00882F3F" w:rsidRPr="00882F3F" w:rsidRDefault="00882F3F" w:rsidP="00882F3F">
      <w:pPr>
        <w:rPr>
          <w:szCs w:val="24"/>
          <w:lang w:val="fr-FR"/>
        </w:rPr>
      </w:pPr>
      <w:r w:rsidRPr="00882F3F">
        <w:rPr>
          <w:szCs w:val="24"/>
          <w:lang w:val="fr-FR"/>
        </w:rPr>
        <w:t xml:space="preserve">} </w:t>
      </w:r>
      <w:proofErr w:type="spellStart"/>
      <w:r w:rsidRPr="00882F3F">
        <w:rPr>
          <w:szCs w:val="24"/>
          <w:lang w:val="fr-FR"/>
        </w:rPr>
        <w:t>else</w:t>
      </w:r>
      <w:proofErr w:type="spellEnd"/>
      <w:r w:rsidRPr="00882F3F">
        <w:rPr>
          <w:szCs w:val="24"/>
          <w:lang w:val="fr-FR"/>
        </w:rPr>
        <w:t xml:space="preserve"> {</w:t>
      </w:r>
    </w:p>
    <w:p w14:paraId="00920216" w14:textId="77777777" w:rsidR="00882F3F" w:rsidRPr="00882F3F" w:rsidRDefault="00882F3F" w:rsidP="00882F3F">
      <w:pPr>
        <w:rPr>
          <w:szCs w:val="24"/>
          <w:lang w:val="fr-FR"/>
        </w:rPr>
      </w:pPr>
      <w:r w:rsidRPr="00882F3F">
        <w:rPr>
          <w:szCs w:val="24"/>
          <w:lang w:val="fr-FR"/>
        </w:rPr>
        <w:t xml:space="preserve">    AppCompatDelegate.setDefaultNightMode(AppCompatDelegate.MODE_NIGHT_NO</w:t>
      </w:r>
      <w:proofErr w:type="gramStart"/>
      <w:r w:rsidRPr="00882F3F">
        <w:rPr>
          <w:szCs w:val="24"/>
          <w:lang w:val="fr-FR"/>
        </w:rPr>
        <w:t>);</w:t>
      </w:r>
      <w:proofErr w:type="gramEnd"/>
    </w:p>
    <w:p w14:paraId="453CC902" w14:textId="7C66B9FD" w:rsidR="00882F3F" w:rsidRDefault="00882F3F" w:rsidP="00882F3F">
      <w:pPr>
        <w:rPr>
          <w:szCs w:val="24"/>
          <w:lang w:val="fr-FR"/>
        </w:rPr>
      </w:pPr>
      <w:r w:rsidRPr="00882F3F">
        <w:rPr>
          <w:szCs w:val="24"/>
          <w:lang w:val="fr-FR"/>
        </w:rPr>
        <w:t>}</w:t>
      </w:r>
    </w:p>
    <w:p w14:paraId="15DEB4F2" w14:textId="3815BA9D" w:rsidR="00882F3F" w:rsidRDefault="00882F3F" w:rsidP="00882F3F">
      <w:pPr>
        <w:rPr>
          <w:b/>
          <w:bCs/>
          <w:szCs w:val="24"/>
        </w:rPr>
      </w:pPr>
      <w:proofErr w:type="spellStart"/>
      <w:r w:rsidRPr="00882F3F">
        <w:rPr>
          <w:b/>
          <w:bCs/>
          <w:szCs w:val="24"/>
        </w:rPr>
        <w:t>Persistance</w:t>
      </w:r>
      <w:proofErr w:type="spellEnd"/>
      <w:r w:rsidRPr="00882F3F">
        <w:rPr>
          <w:b/>
          <w:bCs/>
          <w:szCs w:val="24"/>
        </w:rPr>
        <w:t xml:space="preserve"> de l'historique IA avec </w:t>
      </w:r>
      <w:proofErr w:type="gramStart"/>
      <w:r w:rsidRPr="00882F3F">
        <w:rPr>
          <w:b/>
          <w:bCs/>
          <w:szCs w:val="24"/>
        </w:rPr>
        <w:t>Room :</w:t>
      </w:r>
      <w:proofErr w:type="gramEnd"/>
    </w:p>
    <w:p w14:paraId="0D1D7FF5" w14:textId="77777777" w:rsidR="00882F3F" w:rsidRPr="00882F3F" w:rsidRDefault="00882F3F" w:rsidP="00882F3F">
      <w:pPr>
        <w:rPr>
          <w:szCs w:val="24"/>
          <w:lang w:val="fr-FR"/>
        </w:rPr>
      </w:pPr>
      <w:r w:rsidRPr="00882F3F">
        <w:rPr>
          <w:szCs w:val="24"/>
          <w:lang w:val="fr-FR"/>
        </w:rPr>
        <w:t>// ChatMessageEntity.java</w:t>
      </w:r>
    </w:p>
    <w:p w14:paraId="3FC27F9E" w14:textId="77777777" w:rsidR="00882F3F" w:rsidRPr="00882F3F" w:rsidRDefault="00882F3F" w:rsidP="00882F3F">
      <w:pPr>
        <w:rPr>
          <w:szCs w:val="24"/>
          <w:lang w:val="fr-FR"/>
        </w:rPr>
      </w:pPr>
      <w:r w:rsidRPr="00882F3F">
        <w:rPr>
          <w:szCs w:val="24"/>
          <w:lang w:val="fr-FR"/>
        </w:rPr>
        <w:t>@</w:t>
      </w:r>
      <w:proofErr w:type="gramStart"/>
      <w:r w:rsidRPr="00882F3F">
        <w:rPr>
          <w:szCs w:val="24"/>
          <w:lang w:val="fr-FR"/>
        </w:rPr>
        <w:t>Entity(</w:t>
      </w:r>
      <w:proofErr w:type="gramEnd"/>
      <w:r w:rsidRPr="00882F3F">
        <w:rPr>
          <w:szCs w:val="24"/>
          <w:lang w:val="fr-FR"/>
        </w:rPr>
        <w:t>tableName = "</w:t>
      </w:r>
      <w:proofErr w:type="spellStart"/>
      <w:r w:rsidRPr="00882F3F">
        <w:rPr>
          <w:szCs w:val="24"/>
          <w:lang w:val="fr-FR"/>
        </w:rPr>
        <w:t>chat_messages</w:t>
      </w:r>
      <w:proofErr w:type="spellEnd"/>
      <w:r w:rsidRPr="00882F3F">
        <w:rPr>
          <w:szCs w:val="24"/>
          <w:lang w:val="fr-FR"/>
        </w:rPr>
        <w:t>")</w:t>
      </w:r>
    </w:p>
    <w:p w14:paraId="23A6B148" w14:textId="77777777" w:rsidR="00882F3F" w:rsidRPr="00882F3F" w:rsidRDefault="00882F3F" w:rsidP="00882F3F">
      <w:pPr>
        <w:rPr>
          <w:szCs w:val="24"/>
          <w:lang w:val="fr-FR"/>
        </w:rPr>
      </w:pPr>
      <w:proofErr w:type="gramStart"/>
      <w:r w:rsidRPr="00882F3F">
        <w:rPr>
          <w:szCs w:val="24"/>
          <w:lang w:val="fr-FR"/>
        </w:rPr>
        <w:t>public</w:t>
      </w:r>
      <w:proofErr w:type="gramEnd"/>
      <w:r w:rsidRPr="00882F3F">
        <w:rPr>
          <w:szCs w:val="24"/>
          <w:lang w:val="fr-FR"/>
        </w:rPr>
        <w:t xml:space="preserve"> class </w:t>
      </w:r>
      <w:proofErr w:type="spellStart"/>
      <w:r w:rsidRPr="00882F3F">
        <w:rPr>
          <w:szCs w:val="24"/>
          <w:lang w:val="fr-FR"/>
        </w:rPr>
        <w:t>ChatMessageEntity</w:t>
      </w:r>
      <w:proofErr w:type="spellEnd"/>
      <w:r w:rsidRPr="00882F3F">
        <w:rPr>
          <w:szCs w:val="24"/>
          <w:lang w:val="fr-FR"/>
        </w:rPr>
        <w:t xml:space="preserve"> {</w:t>
      </w:r>
    </w:p>
    <w:p w14:paraId="4CEBEBAD"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PrimaryKey(</w:t>
      </w:r>
      <w:proofErr w:type="gramEnd"/>
      <w:r w:rsidRPr="00882F3F">
        <w:rPr>
          <w:szCs w:val="24"/>
          <w:lang w:val="fr-FR"/>
        </w:rPr>
        <w:t xml:space="preserve">autoGenerate = </w:t>
      </w:r>
      <w:proofErr w:type="spellStart"/>
      <w:r w:rsidRPr="00882F3F">
        <w:rPr>
          <w:szCs w:val="24"/>
          <w:lang w:val="fr-FR"/>
        </w:rPr>
        <w:t>true</w:t>
      </w:r>
      <w:proofErr w:type="spellEnd"/>
      <w:r w:rsidRPr="00882F3F">
        <w:rPr>
          <w:szCs w:val="24"/>
          <w:lang w:val="fr-FR"/>
        </w:rPr>
        <w:t>)</w:t>
      </w:r>
    </w:p>
    <w:p w14:paraId="11BD217E"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long </w:t>
      </w:r>
      <w:proofErr w:type="gramStart"/>
      <w:r w:rsidRPr="00882F3F">
        <w:rPr>
          <w:szCs w:val="24"/>
          <w:lang w:val="fr-FR"/>
        </w:rPr>
        <w:t>id;</w:t>
      </w:r>
      <w:proofErr w:type="gramEnd"/>
    </w:p>
    <w:p w14:paraId="1FBAA9DB"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String </w:t>
      </w:r>
      <w:proofErr w:type="spellStart"/>
      <w:proofErr w:type="gramStart"/>
      <w:r w:rsidRPr="00882F3F">
        <w:rPr>
          <w:szCs w:val="24"/>
          <w:lang w:val="fr-FR"/>
        </w:rPr>
        <w:t>userId</w:t>
      </w:r>
      <w:proofErr w:type="spellEnd"/>
      <w:r w:rsidRPr="00882F3F">
        <w:rPr>
          <w:szCs w:val="24"/>
          <w:lang w:val="fr-FR"/>
        </w:rPr>
        <w:t>;</w:t>
      </w:r>
      <w:proofErr w:type="gramEnd"/>
    </w:p>
    <w:p w14:paraId="5712EA2F" w14:textId="77777777" w:rsidR="00882F3F" w:rsidRPr="00882F3F" w:rsidRDefault="00882F3F" w:rsidP="00882F3F">
      <w:pPr>
        <w:rPr>
          <w:szCs w:val="24"/>
          <w:lang w:val="fr-FR"/>
        </w:rPr>
      </w:pPr>
      <w:r w:rsidRPr="00882F3F">
        <w:rPr>
          <w:szCs w:val="24"/>
          <w:lang w:val="fr-FR"/>
        </w:rPr>
        <w:lastRenderedPageBreak/>
        <w:t xml:space="preserve">    </w:t>
      </w:r>
      <w:proofErr w:type="spellStart"/>
      <w:proofErr w:type="gramStart"/>
      <w:r w:rsidRPr="00882F3F">
        <w:rPr>
          <w:szCs w:val="24"/>
          <w:lang w:val="fr-FR"/>
        </w:rPr>
        <w:t>private</w:t>
      </w:r>
      <w:proofErr w:type="spellEnd"/>
      <w:proofErr w:type="gramEnd"/>
      <w:r w:rsidRPr="00882F3F">
        <w:rPr>
          <w:szCs w:val="24"/>
          <w:lang w:val="fr-FR"/>
        </w:rPr>
        <w:t xml:space="preserve"> String </w:t>
      </w:r>
      <w:proofErr w:type="spellStart"/>
      <w:proofErr w:type="gramStart"/>
      <w:r w:rsidRPr="00882F3F">
        <w:rPr>
          <w:szCs w:val="24"/>
          <w:lang w:val="fr-FR"/>
        </w:rPr>
        <w:t>role</w:t>
      </w:r>
      <w:proofErr w:type="spellEnd"/>
      <w:r w:rsidRPr="00882F3F">
        <w:rPr>
          <w:szCs w:val="24"/>
          <w:lang w:val="fr-FR"/>
        </w:rPr>
        <w:t xml:space="preserve">;   </w:t>
      </w:r>
      <w:proofErr w:type="gramEnd"/>
      <w:r w:rsidRPr="00882F3F">
        <w:rPr>
          <w:szCs w:val="24"/>
          <w:lang w:val="fr-FR"/>
        </w:rPr>
        <w:t xml:space="preserve">   // "user" ou "assistant"</w:t>
      </w:r>
    </w:p>
    <w:p w14:paraId="0BAEECB0"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String </w:t>
      </w:r>
      <w:proofErr w:type="gramStart"/>
      <w:r w:rsidRPr="00882F3F">
        <w:rPr>
          <w:szCs w:val="24"/>
          <w:lang w:val="fr-FR"/>
        </w:rPr>
        <w:t>content;</w:t>
      </w:r>
      <w:proofErr w:type="gramEnd"/>
    </w:p>
    <w:p w14:paraId="50BAC6B9"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private</w:t>
      </w:r>
      <w:proofErr w:type="spellEnd"/>
      <w:proofErr w:type="gramEnd"/>
      <w:r w:rsidRPr="00882F3F">
        <w:rPr>
          <w:szCs w:val="24"/>
          <w:lang w:val="fr-FR"/>
        </w:rPr>
        <w:t xml:space="preserve"> long </w:t>
      </w:r>
      <w:proofErr w:type="gramStart"/>
      <w:r w:rsidRPr="00882F3F">
        <w:rPr>
          <w:szCs w:val="24"/>
          <w:lang w:val="fr-FR"/>
        </w:rPr>
        <w:t>timestamp;</w:t>
      </w:r>
      <w:proofErr w:type="gramEnd"/>
    </w:p>
    <w:p w14:paraId="2866762F" w14:textId="77777777" w:rsidR="00882F3F" w:rsidRPr="00882F3F" w:rsidRDefault="00882F3F" w:rsidP="00882F3F">
      <w:pPr>
        <w:rPr>
          <w:szCs w:val="24"/>
          <w:lang w:val="fr-FR"/>
        </w:rPr>
      </w:pPr>
      <w:r w:rsidRPr="00882F3F">
        <w:rPr>
          <w:szCs w:val="24"/>
          <w:lang w:val="fr-FR"/>
        </w:rPr>
        <w:t>}</w:t>
      </w:r>
    </w:p>
    <w:p w14:paraId="7DD0ADC8" w14:textId="77777777" w:rsidR="00882F3F" w:rsidRPr="00882F3F" w:rsidRDefault="00882F3F" w:rsidP="00882F3F">
      <w:pPr>
        <w:rPr>
          <w:szCs w:val="24"/>
          <w:lang w:val="fr-FR"/>
        </w:rPr>
      </w:pPr>
    </w:p>
    <w:p w14:paraId="49A7C126" w14:textId="77777777" w:rsidR="00882F3F" w:rsidRPr="00882F3F" w:rsidRDefault="00882F3F" w:rsidP="00882F3F">
      <w:pPr>
        <w:rPr>
          <w:szCs w:val="24"/>
          <w:lang w:val="fr-FR"/>
        </w:rPr>
      </w:pPr>
      <w:r w:rsidRPr="00882F3F">
        <w:rPr>
          <w:szCs w:val="24"/>
          <w:lang w:val="fr-FR"/>
        </w:rPr>
        <w:t>// Chargement de l'historique</w:t>
      </w:r>
    </w:p>
    <w:p w14:paraId="43A9B36F" w14:textId="77777777" w:rsidR="00882F3F" w:rsidRPr="00882F3F" w:rsidRDefault="00882F3F" w:rsidP="00882F3F">
      <w:pPr>
        <w:rPr>
          <w:szCs w:val="24"/>
          <w:lang w:val="fr-FR"/>
        </w:rPr>
      </w:pPr>
      <w:proofErr w:type="spellStart"/>
      <w:proofErr w:type="gramStart"/>
      <w:r w:rsidRPr="00882F3F">
        <w:rPr>
          <w:szCs w:val="24"/>
          <w:lang w:val="fr-FR"/>
        </w:rPr>
        <w:t>executor.execute</w:t>
      </w:r>
      <w:proofErr w:type="spellEnd"/>
      <w:proofErr w:type="gramEnd"/>
      <w:r w:rsidRPr="00882F3F">
        <w:rPr>
          <w:szCs w:val="24"/>
          <w:lang w:val="fr-FR"/>
        </w:rPr>
        <w:t>(() -&gt; {</w:t>
      </w:r>
    </w:p>
    <w:p w14:paraId="605580FD" w14:textId="77777777" w:rsidR="00882F3F" w:rsidRPr="00882F3F" w:rsidRDefault="00882F3F" w:rsidP="00882F3F">
      <w:pPr>
        <w:rPr>
          <w:szCs w:val="24"/>
          <w:lang w:val="fr-FR"/>
        </w:rPr>
      </w:pPr>
      <w:r w:rsidRPr="00882F3F">
        <w:rPr>
          <w:szCs w:val="24"/>
          <w:lang w:val="fr-FR"/>
        </w:rPr>
        <w:t xml:space="preserve">    List&lt;</w:t>
      </w:r>
      <w:proofErr w:type="spellStart"/>
      <w:r w:rsidRPr="00882F3F">
        <w:rPr>
          <w:szCs w:val="24"/>
          <w:lang w:val="fr-FR"/>
        </w:rPr>
        <w:t>ChatMessageEntity</w:t>
      </w:r>
      <w:proofErr w:type="spellEnd"/>
      <w:r w:rsidRPr="00882F3F">
        <w:rPr>
          <w:szCs w:val="24"/>
          <w:lang w:val="fr-FR"/>
        </w:rPr>
        <w:t xml:space="preserve">&gt; </w:t>
      </w:r>
      <w:proofErr w:type="spellStart"/>
      <w:r w:rsidRPr="00882F3F">
        <w:rPr>
          <w:szCs w:val="24"/>
          <w:lang w:val="fr-FR"/>
        </w:rPr>
        <w:t>entities</w:t>
      </w:r>
      <w:proofErr w:type="spellEnd"/>
      <w:r w:rsidRPr="00882F3F">
        <w:rPr>
          <w:szCs w:val="24"/>
          <w:lang w:val="fr-FR"/>
        </w:rPr>
        <w:t xml:space="preserve"> = </w:t>
      </w:r>
      <w:proofErr w:type="spellStart"/>
      <w:r w:rsidRPr="00882F3F">
        <w:rPr>
          <w:szCs w:val="24"/>
          <w:lang w:val="fr-FR"/>
        </w:rPr>
        <w:t>chatDao.getMessagesByUser</w:t>
      </w:r>
      <w:proofErr w:type="spellEnd"/>
      <w:r w:rsidRPr="00882F3F">
        <w:rPr>
          <w:szCs w:val="24"/>
          <w:lang w:val="fr-FR"/>
        </w:rPr>
        <w:t>(</w:t>
      </w:r>
      <w:proofErr w:type="spellStart"/>
      <w:r w:rsidRPr="00882F3F">
        <w:rPr>
          <w:szCs w:val="24"/>
          <w:lang w:val="fr-FR"/>
        </w:rPr>
        <w:t>currentUserId</w:t>
      </w:r>
      <w:proofErr w:type="spellEnd"/>
      <w:proofErr w:type="gramStart"/>
      <w:r w:rsidRPr="00882F3F">
        <w:rPr>
          <w:szCs w:val="24"/>
          <w:lang w:val="fr-FR"/>
        </w:rPr>
        <w:t>);</w:t>
      </w:r>
      <w:proofErr w:type="gramEnd"/>
    </w:p>
    <w:p w14:paraId="4B4257AE"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requireActivity</w:t>
      </w:r>
      <w:proofErr w:type="spellEnd"/>
      <w:proofErr w:type="gramEnd"/>
      <w:r w:rsidRPr="00882F3F">
        <w:rPr>
          <w:szCs w:val="24"/>
          <w:lang w:val="fr-FR"/>
        </w:rPr>
        <w:t>(</w:t>
      </w:r>
      <w:proofErr w:type="gramStart"/>
      <w:r w:rsidRPr="00882F3F">
        <w:rPr>
          <w:szCs w:val="24"/>
          <w:lang w:val="fr-FR"/>
        </w:rPr>
        <w:t>).</w:t>
      </w:r>
      <w:proofErr w:type="spellStart"/>
      <w:r w:rsidRPr="00882F3F">
        <w:rPr>
          <w:szCs w:val="24"/>
          <w:lang w:val="fr-FR"/>
        </w:rPr>
        <w:t>runOnUiThread</w:t>
      </w:r>
      <w:proofErr w:type="spellEnd"/>
      <w:proofErr w:type="gramEnd"/>
      <w:r w:rsidRPr="00882F3F">
        <w:rPr>
          <w:szCs w:val="24"/>
          <w:lang w:val="fr-FR"/>
        </w:rPr>
        <w:t>(() -&gt; {</w:t>
      </w:r>
    </w:p>
    <w:p w14:paraId="4B2A8C05"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messages.clear</w:t>
      </w:r>
      <w:proofErr w:type="spellEnd"/>
      <w:proofErr w:type="gramEnd"/>
      <w:r w:rsidRPr="00882F3F">
        <w:rPr>
          <w:szCs w:val="24"/>
          <w:lang w:val="fr-FR"/>
        </w:rPr>
        <w:t>(</w:t>
      </w:r>
      <w:proofErr w:type="gramStart"/>
      <w:r w:rsidRPr="00882F3F">
        <w:rPr>
          <w:szCs w:val="24"/>
          <w:lang w:val="fr-FR"/>
        </w:rPr>
        <w:t>);</w:t>
      </w:r>
      <w:proofErr w:type="gramEnd"/>
    </w:p>
    <w:p w14:paraId="3A4A858A" w14:textId="77777777" w:rsidR="00882F3F" w:rsidRPr="00882F3F" w:rsidRDefault="00882F3F" w:rsidP="00882F3F">
      <w:pPr>
        <w:rPr>
          <w:szCs w:val="24"/>
          <w:lang w:val="fr-FR"/>
        </w:rPr>
      </w:pPr>
      <w:r w:rsidRPr="00882F3F">
        <w:rPr>
          <w:szCs w:val="24"/>
          <w:lang w:val="fr-FR"/>
        </w:rPr>
        <w:t xml:space="preserve">        </w:t>
      </w:r>
      <w:proofErr w:type="gramStart"/>
      <w:r w:rsidRPr="00882F3F">
        <w:rPr>
          <w:szCs w:val="24"/>
          <w:lang w:val="fr-FR"/>
        </w:rPr>
        <w:t>for</w:t>
      </w:r>
      <w:proofErr w:type="gramEnd"/>
      <w:r w:rsidRPr="00882F3F">
        <w:rPr>
          <w:szCs w:val="24"/>
          <w:lang w:val="fr-FR"/>
        </w:rPr>
        <w:t xml:space="preserve"> (</w:t>
      </w:r>
      <w:proofErr w:type="spellStart"/>
      <w:r w:rsidRPr="00882F3F">
        <w:rPr>
          <w:szCs w:val="24"/>
          <w:lang w:val="fr-FR"/>
        </w:rPr>
        <w:t>ChatMessageEntity</w:t>
      </w:r>
      <w:proofErr w:type="spellEnd"/>
      <w:r w:rsidRPr="00882F3F">
        <w:rPr>
          <w:szCs w:val="24"/>
          <w:lang w:val="fr-FR"/>
        </w:rPr>
        <w:t xml:space="preserve"> </w:t>
      </w:r>
      <w:proofErr w:type="spellStart"/>
      <w:r w:rsidRPr="00882F3F">
        <w:rPr>
          <w:szCs w:val="24"/>
          <w:lang w:val="fr-FR"/>
        </w:rPr>
        <w:t>entity</w:t>
      </w:r>
      <w:proofErr w:type="spellEnd"/>
      <w:r w:rsidRPr="00882F3F">
        <w:rPr>
          <w:szCs w:val="24"/>
          <w:lang w:val="fr-FR"/>
        </w:rPr>
        <w:t xml:space="preserve"> : </w:t>
      </w:r>
      <w:proofErr w:type="spellStart"/>
      <w:r w:rsidRPr="00882F3F">
        <w:rPr>
          <w:szCs w:val="24"/>
          <w:lang w:val="fr-FR"/>
        </w:rPr>
        <w:t>entities</w:t>
      </w:r>
      <w:proofErr w:type="spellEnd"/>
      <w:r w:rsidRPr="00882F3F">
        <w:rPr>
          <w:szCs w:val="24"/>
          <w:lang w:val="fr-FR"/>
        </w:rPr>
        <w:t>) {</w:t>
      </w:r>
    </w:p>
    <w:p w14:paraId="57F1E449" w14:textId="77777777" w:rsidR="00882F3F" w:rsidRPr="00882F3F" w:rsidRDefault="00882F3F" w:rsidP="00882F3F">
      <w:pPr>
        <w:rPr>
          <w:szCs w:val="24"/>
          <w:lang w:val="fr-FR"/>
        </w:rPr>
      </w:pPr>
      <w:r w:rsidRPr="00882F3F">
        <w:rPr>
          <w:szCs w:val="24"/>
          <w:lang w:val="fr-FR"/>
        </w:rPr>
        <w:t xml:space="preserve">            </w:t>
      </w:r>
      <w:proofErr w:type="spellStart"/>
      <w:proofErr w:type="gramStart"/>
      <w:r w:rsidRPr="00882F3F">
        <w:rPr>
          <w:szCs w:val="24"/>
          <w:lang w:val="fr-FR"/>
        </w:rPr>
        <w:t>messages.add</w:t>
      </w:r>
      <w:proofErr w:type="spellEnd"/>
      <w:r w:rsidRPr="00882F3F">
        <w:rPr>
          <w:szCs w:val="24"/>
          <w:lang w:val="fr-FR"/>
        </w:rPr>
        <w:t>(</w:t>
      </w:r>
      <w:proofErr w:type="gramEnd"/>
      <w:r w:rsidRPr="00882F3F">
        <w:rPr>
          <w:szCs w:val="24"/>
          <w:lang w:val="fr-FR"/>
        </w:rPr>
        <w:t xml:space="preserve">new </w:t>
      </w:r>
      <w:proofErr w:type="spellStart"/>
      <w:proofErr w:type="gramStart"/>
      <w:r w:rsidRPr="00882F3F">
        <w:rPr>
          <w:szCs w:val="24"/>
          <w:lang w:val="fr-FR"/>
        </w:rPr>
        <w:t>ChatMessage</w:t>
      </w:r>
      <w:proofErr w:type="spellEnd"/>
      <w:r w:rsidRPr="00882F3F">
        <w:rPr>
          <w:szCs w:val="24"/>
          <w:lang w:val="fr-FR"/>
        </w:rPr>
        <w:t>(</w:t>
      </w:r>
      <w:proofErr w:type="spellStart"/>
      <w:r w:rsidRPr="00882F3F">
        <w:rPr>
          <w:szCs w:val="24"/>
          <w:lang w:val="fr-FR"/>
        </w:rPr>
        <w:t>entity.content</w:t>
      </w:r>
      <w:proofErr w:type="spellEnd"/>
      <w:proofErr w:type="gramEnd"/>
      <w:r w:rsidRPr="00882F3F">
        <w:rPr>
          <w:szCs w:val="24"/>
          <w:lang w:val="fr-FR"/>
        </w:rPr>
        <w:t xml:space="preserve">, </w:t>
      </w:r>
      <w:proofErr w:type="spellStart"/>
      <w:proofErr w:type="gramStart"/>
      <w:r w:rsidRPr="00882F3F">
        <w:rPr>
          <w:szCs w:val="24"/>
          <w:lang w:val="fr-FR"/>
        </w:rPr>
        <w:t>entity.role</w:t>
      </w:r>
      <w:proofErr w:type="gramEnd"/>
      <w:r w:rsidRPr="00882F3F">
        <w:rPr>
          <w:szCs w:val="24"/>
          <w:lang w:val="fr-FR"/>
        </w:rPr>
        <w:t>.equals</w:t>
      </w:r>
      <w:proofErr w:type="spellEnd"/>
      <w:r w:rsidRPr="00882F3F">
        <w:rPr>
          <w:szCs w:val="24"/>
          <w:lang w:val="fr-FR"/>
        </w:rPr>
        <w:t>("user"))</w:t>
      </w:r>
      <w:proofErr w:type="gramStart"/>
      <w:r w:rsidRPr="00882F3F">
        <w:rPr>
          <w:szCs w:val="24"/>
          <w:lang w:val="fr-FR"/>
        </w:rPr>
        <w:t>);</w:t>
      </w:r>
      <w:proofErr w:type="gramEnd"/>
    </w:p>
    <w:p w14:paraId="75CFA699" w14:textId="77777777" w:rsidR="00882F3F" w:rsidRPr="00882F3F" w:rsidRDefault="00882F3F" w:rsidP="00882F3F">
      <w:pPr>
        <w:rPr>
          <w:szCs w:val="24"/>
          <w:lang w:val="fr-FR"/>
        </w:rPr>
      </w:pPr>
      <w:r w:rsidRPr="00882F3F">
        <w:rPr>
          <w:szCs w:val="24"/>
          <w:lang w:val="fr-FR"/>
        </w:rPr>
        <w:t xml:space="preserve">        }</w:t>
      </w:r>
    </w:p>
    <w:p w14:paraId="3A3732DE" w14:textId="77777777" w:rsidR="00882F3F" w:rsidRPr="00882F3F" w:rsidRDefault="00882F3F" w:rsidP="00882F3F">
      <w:pPr>
        <w:rPr>
          <w:szCs w:val="24"/>
          <w:lang w:val="fr-FR"/>
        </w:rPr>
      </w:pPr>
      <w:r w:rsidRPr="00882F3F">
        <w:rPr>
          <w:szCs w:val="24"/>
          <w:lang w:val="fr-FR"/>
        </w:rPr>
        <w:t xml:space="preserve">        </w:t>
      </w:r>
      <w:proofErr w:type="spellStart"/>
      <w:r w:rsidRPr="00882F3F">
        <w:rPr>
          <w:szCs w:val="24"/>
          <w:lang w:val="fr-FR"/>
        </w:rPr>
        <w:t>chatAdapter.notifyDataSetChanged</w:t>
      </w:r>
      <w:proofErr w:type="spellEnd"/>
      <w:r w:rsidRPr="00882F3F">
        <w:rPr>
          <w:szCs w:val="24"/>
          <w:lang w:val="fr-FR"/>
        </w:rPr>
        <w:t>(</w:t>
      </w:r>
      <w:proofErr w:type="gramStart"/>
      <w:r w:rsidRPr="00882F3F">
        <w:rPr>
          <w:szCs w:val="24"/>
          <w:lang w:val="fr-FR"/>
        </w:rPr>
        <w:t>);</w:t>
      </w:r>
      <w:proofErr w:type="gramEnd"/>
    </w:p>
    <w:p w14:paraId="72A74F14" w14:textId="77777777" w:rsidR="00882F3F" w:rsidRPr="00882F3F" w:rsidRDefault="00882F3F" w:rsidP="00882F3F">
      <w:pPr>
        <w:rPr>
          <w:szCs w:val="24"/>
          <w:lang w:val="fr-FR"/>
        </w:rPr>
      </w:pPr>
      <w:r w:rsidRPr="00882F3F">
        <w:rPr>
          <w:szCs w:val="24"/>
          <w:lang w:val="fr-FR"/>
        </w:rPr>
        <w:t xml:space="preserve">    });</w:t>
      </w:r>
    </w:p>
    <w:p w14:paraId="712EFCCF" w14:textId="1791A9B4" w:rsidR="00882F3F" w:rsidRDefault="00882F3F" w:rsidP="00882F3F">
      <w:pPr>
        <w:rPr>
          <w:szCs w:val="24"/>
          <w:lang w:val="fr-FR"/>
        </w:rPr>
      </w:pPr>
      <w:r w:rsidRPr="00882F3F">
        <w:rPr>
          <w:szCs w:val="24"/>
          <w:lang w:val="fr-FR"/>
        </w:rPr>
        <w:t>});</w:t>
      </w:r>
    </w:p>
    <w:p w14:paraId="015B9FA1" w14:textId="5E61ED46" w:rsidR="00882F3F" w:rsidRDefault="00882F3F" w:rsidP="00882F3F">
      <w:pPr>
        <w:rPr>
          <w:szCs w:val="24"/>
          <w:lang w:val="fr-FR"/>
        </w:rPr>
      </w:pPr>
      <w:r w:rsidRPr="00882F3F">
        <w:rPr>
          <w:szCs w:val="24"/>
          <w:lang w:val="fr-FR"/>
        </w:rPr>
        <w:pict w14:anchorId="2B866874">
          <v:rect id="_x0000_i1236" style="width:0;height:.75pt" o:hralign="center" o:hrstd="t" o:hr="t" fillcolor="#a0a0a0" stroked="f"/>
        </w:pict>
      </w:r>
    </w:p>
    <w:p w14:paraId="68A66B2A" w14:textId="77777777" w:rsidR="00882F3F" w:rsidRPr="00882F3F" w:rsidRDefault="00882F3F" w:rsidP="00882F3F">
      <w:pPr>
        <w:rPr>
          <w:b/>
          <w:bCs/>
          <w:szCs w:val="24"/>
          <w:lang w:val="fr-FR"/>
        </w:rPr>
      </w:pPr>
      <w:r w:rsidRPr="00882F3F">
        <w:rPr>
          <w:b/>
          <w:bCs/>
          <w:szCs w:val="24"/>
          <w:lang w:val="fr-FR"/>
        </w:rPr>
        <w:t>II – DevOps (Implémentation)</w:t>
      </w:r>
    </w:p>
    <w:p w14:paraId="536A2763" w14:textId="77777777" w:rsidR="00882F3F" w:rsidRPr="00882F3F" w:rsidRDefault="00882F3F" w:rsidP="00882F3F">
      <w:pPr>
        <w:rPr>
          <w:b/>
          <w:bCs/>
          <w:szCs w:val="24"/>
          <w:lang w:val="fr-FR"/>
        </w:rPr>
      </w:pPr>
      <w:r w:rsidRPr="00882F3F">
        <w:rPr>
          <w:b/>
          <w:bCs/>
          <w:szCs w:val="24"/>
          <w:lang w:val="fr-FR"/>
        </w:rPr>
        <w:t>II-1 Gestion des versions</w:t>
      </w:r>
    </w:p>
    <w:p w14:paraId="2A75E7D8" w14:textId="77777777" w:rsidR="00882F3F" w:rsidRPr="00882F3F" w:rsidRDefault="00882F3F" w:rsidP="00882F3F">
      <w:pPr>
        <w:rPr>
          <w:szCs w:val="24"/>
          <w:lang w:val="fr-FR"/>
        </w:rPr>
      </w:pPr>
      <w:r w:rsidRPr="00882F3F">
        <w:rPr>
          <w:szCs w:val="24"/>
          <w:lang w:val="fr-FR"/>
        </w:rPr>
        <w:t xml:space="preserve">Le projet a été versionné avec Git, avec des </w:t>
      </w:r>
      <w:proofErr w:type="spellStart"/>
      <w:r w:rsidRPr="00882F3F">
        <w:rPr>
          <w:szCs w:val="24"/>
          <w:lang w:val="fr-FR"/>
        </w:rPr>
        <w:t>commits</w:t>
      </w:r>
      <w:proofErr w:type="spellEnd"/>
      <w:r w:rsidRPr="00882F3F">
        <w:rPr>
          <w:szCs w:val="24"/>
          <w:lang w:val="fr-FR"/>
        </w:rPr>
        <w:t xml:space="preserve"> réguliers documentant chaque étape du développement. La structure de branches suivante a été adoptée :</w:t>
      </w:r>
    </w:p>
    <w:p w14:paraId="084C0C02" w14:textId="77777777" w:rsidR="00882F3F" w:rsidRPr="00882F3F" w:rsidRDefault="00882F3F" w:rsidP="00882F3F">
      <w:pPr>
        <w:numPr>
          <w:ilvl w:val="0"/>
          <w:numId w:val="76"/>
        </w:numPr>
        <w:rPr>
          <w:szCs w:val="24"/>
          <w:lang w:val="fr-FR"/>
        </w:rPr>
      </w:pPr>
      <w:proofErr w:type="gramStart"/>
      <w:r w:rsidRPr="00882F3F">
        <w:rPr>
          <w:szCs w:val="24"/>
          <w:lang w:val="fr-FR"/>
        </w:rPr>
        <w:t>main</w:t>
      </w:r>
      <w:proofErr w:type="gramEnd"/>
      <w:r w:rsidRPr="00882F3F">
        <w:rPr>
          <w:szCs w:val="24"/>
          <w:lang w:val="fr-FR"/>
        </w:rPr>
        <w:t> : branche stable, code validé</w:t>
      </w:r>
    </w:p>
    <w:p w14:paraId="68756797" w14:textId="77777777" w:rsidR="00882F3F" w:rsidRPr="00882F3F" w:rsidRDefault="00882F3F" w:rsidP="00882F3F">
      <w:pPr>
        <w:numPr>
          <w:ilvl w:val="0"/>
          <w:numId w:val="76"/>
        </w:numPr>
        <w:rPr>
          <w:szCs w:val="24"/>
          <w:lang w:val="fr-FR"/>
        </w:rPr>
      </w:pPr>
      <w:proofErr w:type="spellStart"/>
      <w:proofErr w:type="gramStart"/>
      <w:r w:rsidRPr="00882F3F">
        <w:rPr>
          <w:szCs w:val="24"/>
          <w:lang w:val="fr-FR"/>
        </w:rPr>
        <w:t>develop</w:t>
      </w:r>
      <w:proofErr w:type="spellEnd"/>
      <w:proofErr w:type="gramEnd"/>
      <w:r w:rsidRPr="00882F3F">
        <w:rPr>
          <w:szCs w:val="24"/>
          <w:lang w:val="fr-FR"/>
        </w:rPr>
        <w:t> : branche de développement</w:t>
      </w:r>
    </w:p>
    <w:p w14:paraId="7B13F4E7" w14:textId="77777777" w:rsidR="00882F3F" w:rsidRDefault="00882F3F" w:rsidP="00882F3F">
      <w:pPr>
        <w:numPr>
          <w:ilvl w:val="0"/>
          <w:numId w:val="76"/>
        </w:numPr>
        <w:rPr>
          <w:szCs w:val="24"/>
          <w:lang w:val="fr-FR"/>
        </w:rPr>
      </w:pPr>
      <w:proofErr w:type="spellStart"/>
      <w:proofErr w:type="gramStart"/>
      <w:r w:rsidRPr="00882F3F">
        <w:rPr>
          <w:szCs w:val="24"/>
          <w:lang w:val="fr-FR"/>
        </w:rPr>
        <w:t>feature</w:t>
      </w:r>
      <w:proofErr w:type="spellEnd"/>
      <w:proofErr w:type="gramEnd"/>
      <w:r w:rsidRPr="00882F3F">
        <w:rPr>
          <w:szCs w:val="24"/>
          <w:lang w:val="fr-FR"/>
        </w:rPr>
        <w:t>/* : branches pour chaque fonctionnalité (ex : </w:t>
      </w:r>
      <w:proofErr w:type="spellStart"/>
      <w:r w:rsidRPr="00882F3F">
        <w:rPr>
          <w:szCs w:val="24"/>
          <w:lang w:val="fr-FR"/>
        </w:rPr>
        <w:t>feature</w:t>
      </w:r>
      <w:proofErr w:type="spellEnd"/>
      <w:r w:rsidRPr="00882F3F">
        <w:rPr>
          <w:szCs w:val="24"/>
          <w:lang w:val="fr-FR"/>
        </w:rPr>
        <w:t>/</w:t>
      </w:r>
      <w:proofErr w:type="spellStart"/>
      <w:r w:rsidRPr="00882F3F">
        <w:rPr>
          <w:szCs w:val="24"/>
          <w:lang w:val="fr-FR"/>
        </w:rPr>
        <w:t>ia-gemini</w:t>
      </w:r>
      <w:proofErr w:type="spellEnd"/>
      <w:r w:rsidRPr="00882F3F">
        <w:rPr>
          <w:szCs w:val="24"/>
          <w:lang w:val="fr-FR"/>
        </w:rPr>
        <w:t>, </w:t>
      </w:r>
      <w:proofErr w:type="spellStart"/>
      <w:r w:rsidRPr="00882F3F">
        <w:rPr>
          <w:szCs w:val="24"/>
          <w:lang w:val="fr-FR"/>
        </w:rPr>
        <w:t>feature</w:t>
      </w:r>
      <w:proofErr w:type="spellEnd"/>
      <w:r w:rsidRPr="00882F3F">
        <w:rPr>
          <w:szCs w:val="24"/>
          <w:lang w:val="fr-FR"/>
        </w:rPr>
        <w:t>/</w:t>
      </w:r>
      <w:proofErr w:type="spellStart"/>
      <w:r w:rsidRPr="00882F3F">
        <w:rPr>
          <w:szCs w:val="24"/>
          <w:lang w:val="fr-FR"/>
        </w:rPr>
        <w:t>maps</w:t>
      </w:r>
      <w:proofErr w:type="spellEnd"/>
      <w:r w:rsidRPr="00882F3F">
        <w:rPr>
          <w:szCs w:val="24"/>
          <w:lang w:val="fr-FR"/>
        </w:rPr>
        <w:t>)</w:t>
      </w:r>
    </w:p>
    <w:p w14:paraId="27A7A714" w14:textId="77777777" w:rsidR="00882F3F" w:rsidRPr="00882F3F" w:rsidRDefault="00882F3F" w:rsidP="00882F3F">
      <w:pPr>
        <w:numPr>
          <w:ilvl w:val="0"/>
          <w:numId w:val="76"/>
        </w:numPr>
        <w:rPr>
          <w:szCs w:val="24"/>
          <w:lang w:val="fr-FR"/>
        </w:rPr>
      </w:pPr>
    </w:p>
    <w:p w14:paraId="47A73515" w14:textId="77777777" w:rsidR="00882F3F" w:rsidRPr="00882F3F" w:rsidRDefault="00882F3F" w:rsidP="00882F3F">
      <w:pPr>
        <w:rPr>
          <w:b/>
          <w:bCs/>
          <w:szCs w:val="24"/>
          <w:lang w:val="fr-FR"/>
        </w:rPr>
      </w:pPr>
      <w:r w:rsidRPr="00882F3F">
        <w:rPr>
          <w:b/>
          <w:bCs/>
          <w:szCs w:val="24"/>
          <w:lang w:val="fr-FR"/>
        </w:rPr>
        <w:lastRenderedPageBreak/>
        <w:t>II-2 Problèmes rencontrés et solutions</w:t>
      </w:r>
    </w:p>
    <w:p w14:paraId="74AC4782" w14:textId="77777777" w:rsidR="00882F3F" w:rsidRPr="00882F3F" w:rsidRDefault="00882F3F" w:rsidP="00882F3F">
      <w:pPr>
        <w:rPr>
          <w:szCs w:val="24"/>
          <w:lang w:val="fr-FR"/>
        </w:rPr>
      </w:pPr>
      <w:r w:rsidRPr="00882F3F">
        <w:rPr>
          <w:szCs w:val="24"/>
          <w:lang w:val="fr-FR"/>
        </w:rPr>
        <w:t>Le tableau ci-dessous récapitule les principaux problèmes techniques rencontrés durant le développement :</w:t>
      </w:r>
    </w:p>
    <w:tbl>
      <w:tblPr>
        <w:tblW w:w="8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2732"/>
        <w:gridCol w:w="3029"/>
      </w:tblGrid>
      <w:tr w:rsidR="00882F3F" w:rsidRPr="00882F3F" w14:paraId="28F44D5B" w14:textId="77777777" w:rsidTr="00882F3F">
        <w:trPr>
          <w:trHeight w:val="707"/>
          <w:tblHeader/>
        </w:trPr>
        <w:tc>
          <w:tcPr>
            <w:tcW w:w="0" w:type="auto"/>
            <w:tcMar>
              <w:top w:w="150" w:type="dxa"/>
              <w:left w:w="0" w:type="dxa"/>
              <w:bottom w:w="150" w:type="dxa"/>
              <w:right w:w="240" w:type="dxa"/>
            </w:tcMar>
            <w:vAlign w:val="center"/>
            <w:hideMark/>
          </w:tcPr>
          <w:p w14:paraId="1040411D" w14:textId="77777777" w:rsidR="00882F3F" w:rsidRPr="00882F3F" w:rsidRDefault="00882F3F" w:rsidP="00882F3F">
            <w:pPr>
              <w:rPr>
                <w:szCs w:val="24"/>
                <w:lang w:val="fr-FR"/>
              </w:rPr>
            </w:pPr>
            <w:r w:rsidRPr="00882F3F">
              <w:rPr>
                <w:szCs w:val="24"/>
                <w:lang w:val="fr-FR"/>
              </w:rPr>
              <w:t>Problème</w:t>
            </w:r>
          </w:p>
        </w:tc>
        <w:tc>
          <w:tcPr>
            <w:tcW w:w="0" w:type="auto"/>
            <w:tcMar>
              <w:top w:w="150" w:type="dxa"/>
              <w:left w:w="240" w:type="dxa"/>
              <w:bottom w:w="150" w:type="dxa"/>
              <w:right w:w="240" w:type="dxa"/>
            </w:tcMar>
            <w:vAlign w:val="center"/>
            <w:hideMark/>
          </w:tcPr>
          <w:p w14:paraId="0C0EA4D2" w14:textId="77777777" w:rsidR="00882F3F" w:rsidRPr="00882F3F" w:rsidRDefault="00882F3F" w:rsidP="00882F3F">
            <w:pPr>
              <w:rPr>
                <w:szCs w:val="24"/>
                <w:lang w:val="fr-FR"/>
              </w:rPr>
            </w:pPr>
            <w:r w:rsidRPr="00882F3F">
              <w:rPr>
                <w:szCs w:val="24"/>
                <w:lang w:val="fr-FR"/>
              </w:rPr>
              <w:t>Cause identifiée</w:t>
            </w:r>
          </w:p>
        </w:tc>
        <w:tc>
          <w:tcPr>
            <w:tcW w:w="0" w:type="auto"/>
            <w:tcMar>
              <w:top w:w="150" w:type="dxa"/>
              <w:left w:w="240" w:type="dxa"/>
              <w:bottom w:w="150" w:type="dxa"/>
              <w:right w:w="240" w:type="dxa"/>
            </w:tcMar>
            <w:vAlign w:val="center"/>
            <w:hideMark/>
          </w:tcPr>
          <w:p w14:paraId="28D5B101" w14:textId="77777777" w:rsidR="00882F3F" w:rsidRPr="00882F3F" w:rsidRDefault="00882F3F" w:rsidP="00882F3F">
            <w:pPr>
              <w:rPr>
                <w:szCs w:val="24"/>
                <w:lang w:val="fr-FR"/>
              </w:rPr>
            </w:pPr>
            <w:r w:rsidRPr="00882F3F">
              <w:rPr>
                <w:szCs w:val="24"/>
                <w:lang w:val="fr-FR"/>
              </w:rPr>
              <w:t>Solution apportée</w:t>
            </w:r>
          </w:p>
        </w:tc>
      </w:tr>
      <w:tr w:rsidR="00882F3F" w:rsidRPr="00882F3F" w14:paraId="0898F0E5" w14:textId="77777777" w:rsidTr="00882F3F">
        <w:trPr>
          <w:trHeight w:val="1191"/>
        </w:trPr>
        <w:tc>
          <w:tcPr>
            <w:tcW w:w="0" w:type="auto"/>
            <w:tcMar>
              <w:top w:w="150" w:type="dxa"/>
              <w:left w:w="0" w:type="dxa"/>
              <w:bottom w:w="150" w:type="dxa"/>
              <w:right w:w="240" w:type="dxa"/>
            </w:tcMar>
            <w:vAlign w:val="center"/>
            <w:hideMark/>
          </w:tcPr>
          <w:p w14:paraId="3F48554E" w14:textId="77777777" w:rsidR="00882F3F" w:rsidRPr="00882F3F" w:rsidRDefault="00882F3F" w:rsidP="00882F3F">
            <w:pPr>
              <w:rPr>
                <w:szCs w:val="24"/>
                <w:lang w:val="fr-FR"/>
              </w:rPr>
            </w:pPr>
            <w:r w:rsidRPr="00882F3F">
              <w:rPr>
                <w:szCs w:val="24"/>
                <w:lang w:val="fr-FR"/>
              </w:rPr>
              <w:t>Incompatibilité Python/Django/MySQL</w:t>
            </w:r>
          </w:p>
        </w:tc>
        <w:tc>
          <w:tcPr>
            <w:tcW w:w="0" w:type="auto"/>
            <w:tcMar>
              <w:top w:w="150" w:type="dxa"/>
              <w:left w:w="240" w:type="dxa"/>
              <w:bottom w:w="150" w:type="dxa"/>
              <w:right w:w="240" w:type="dxa"/>
            </w:tcMar>
            <w:vAlign w:val="center"/>
            <w:hideMark/>
          </w:tcPr>
          <w:p w14:paraId="54FD627B" w14:textId="77777777" w:rsidR="00882F3F" w:rsidRPr="00882F3F" w:rsidRDefault="00882F3F" w:rsidP="00882F3F">
            <w:pPr>
              <w:rPr>
                <w:szCs w:val="24"/>
                <w:lang w:val="fr-FR"/>
              </w:rPr>
            </w:pPr>
            <w:r w:rsidRPr="00882F3F">
              <w:rPr>
                <w:szCs w:val="24"/>
                <w:lang w:val="fr-FR"/>
              </w:rPr>
              <w:t>Python 3.14 non supporté</w:t>
            </w:r>
          </w:p>
        </w:tc>
        <w:tc>
          <w:tcPr>
            <w:tcW w:w="0" w:type="auto"/>
            <w:tcMar>
              <w:top w:w="150" w:type="dxa"/>
              <w:left w:w="240" w:type="dxa"/>
              <w:bottom w:w="150" w:type="dxa"/>
              <w:right w:w="0" w:type="dxa"/>
            </w:tcMar>
            <w:vAlign w:val="center"/>
            <w:hideMark/>
          </w:tcPr>
          <w:p w14:paraId="17B7FE06" w14:textId="77777777" w:rsidR="00882F3F" w:rsidRPr="00882F3F" w:rsidRDefault="00882F3F" w:rsidP="00882F3F">
            <w:pPr>
              <w:rPr>
                <w:szCs w:val="24"/>
                <w:lang w:val="fr-FR"/>
              </w:rPr>
            </w:pPr>
            <w:r w:rsidRPr="00882F3F">
              <w:rPr>
                <w:szCs w:val="24"/>
                <w:lang w:val="fr-FR"/>
              </w:rPr>
              <w:t>Utilisation de Python 3.12 avec </w:t>
            </w:r>
            <w:proofErr w:type="spellStart"/>
            <w:r w:rsidRPr="00882F3F">
              <w:rPr>
                <w:szCs w:val="24"/>
                <w:lang w:val="fr-FR"/>
              </w:rPr>
              <w:t>pymysql</w:t>
            </w:r>
            <w:proofErr w:type="spellEnd"/>
            <w:r w:rsidRPr="00882F3F">
              <w:rPr>
                <w:szCs w:val="24"/>
                <w:lang w:val="fr-FR"/>
              </w:rPr>
              <w:t> </w:t>
            </w:r>
            <w:proofErr w:type="spellStart"/>
            <w:r w:rsidRPr="00882F3F">
              <w:rPr>
                <w:szCs w:val="24"/>
                <w:lang w:val="fr-FR"/>
              </w:rPr>
              <w:t>monkeypatch</w:t>
            </w:r>
            <w:proofErr w:type="spellEnd"/>
          </w:p>
        </w:tc>
      </w:tr>
      <w:tr w:rsidR="00882F3F" w:rsidRPr="00882F3F" w14:paraId="24A3DD99" w14:textId="77777777" w:rsidTr="00882F3F">
        <w:trPr>
          <w:trHeight w:val="1162"/>
        </w:trPr>
        <w:tc>
          <w:tcPr>
            <w:tcW w:w="0" w:type="auto"/>
            <w:tcMar>
              <w:top w:w="150" w:type="dxa"/>
              <w:left w:w="0" w:type="dxa"/>
              <w:bottom w:w="150" w:type="dxa"/>
              <w:right w:w="240" w:type="dxa"/>
            </w:tcMar>
            <w:vAlign w:val="center"/>
            <w:hideMark/>
          </w:tcPr>
          <w:p w14:paraId="6E5E23F5" w14:textId="77777777" w:rsidR="00882F3F" w:rsidRPr="00882F3F" w:rsidRDefault="00882F3F" w:rsidP="00882F3F">
            <w:pPr>
              <w:rPr>
                <w:szCs w:val="24"/>
                <w:lang w:val="fr-FR"/>
              </w:rPr>
            </w:pPr>
            <w:r w:rsidRPr="00882F3F">
              <w:rPr>
                <w:szCs w:val="24"/>
                <w:lang w:val="fr-FR"/>
              </w:rPr>
              <w:t>Pagination incohérente</w:t>
            </w:r>
          </w:p>
        </w:tc>
        <w:tc>
          <w:tcPr>
            <w:tcW w:w="0" w:type="auto"/>
            <w:tcMar>
              <w:top w:w="150" w:type="dxa"/>
              <w:left w:w="240" w:type="dxa"/>
              <w:bottom w:w="150" w:type="dxa"/>
              <w:right w:w="240" w:type="dxa"/>
            </w:tcMar>
            <w:vAlign w:val="center"/>
            <w:hideMark/>
          </w:tcPr>
          <w:p w14:paraId="2C9652A2" w14:textId="77777777" w:rsidR="00882F3F" w:rsidRPr="00882F3F" w:rsidRDefault="00882F3F" w:rsidP="00882F3F">
            <w:pPr>
              <w:rPr>
                <w:szCs w:val="24"/>
                <w:lang w:val="fr-FR"/>
              </w:rPr>
            </w:pPr>
            <w:r w:rsidRPr="00882F3F">
              <w:rPr>
                <w:szCs w:val="24"/>
                <w:lang w:val="fr-FR"/>
              </w:rPr>
              <w:t>Backend pagine, Android attendait une liste</w:t>
            </w:r>
          </w:p>
        </w:tc>
        <w:tc>
          <w:tcPr>
            <w:tcW w:w="0" w:type="auto"/>
            <w:tcMar>
              <w:top w:w="150" w:type="dxa"/>
              <w:left w:w="240" w:type="dxa"/>
              <w:bottom w:w="150" w:type="dxa"/>
              <w:right w:w="0" w:type="dxa"/>
            </w:tcMar>
            <w:vAlign w:val="center"/>
            <w:hideMark/>
          </w:tcPr>
          <w:p w14:paraId="1DECE898" w14:textId="77777777" w:rsidR="00882F3F" w:rsidRPr="00882F3F" w:rsidRDefault="00882F3F" w:rsidP="00882F3F">
            <w:pPr>
              <w:rPr>
                <w:szCs w:val="24"/>
                <w:lang w:val="fr-FR"/>
              </w:rPr>
            </w:pPr>
            <w:r w:rsidRPr="00882F3F">
              <w:rPr>
                <w:szCs w:val="24"/>
                <w:lang w:val="fr-FR"/>
              </w:rPr>
              <w:t>Création de </w:t>
            </w:r>
            <w:proofErr w:type="spellStart"/>
            <w:r w:rsidRPr="00882F3F">
              <w:rPr>
                <w:szCs w:val="24"/>
                <w:lang w:val="fr-FR"/>
              </w:rPr>
              <w:t>PaginatedResponse</w:t>
            </w:r>
            <w:proofErr w:type="spellEnd"/>
            <w:r w:rsidRPr="00882F3F">
              <w:rPr>
                <w:szCs w:val="24"/>
                <w:lang w:val="fr-FR"/>
              </w:rPr>
              <w:t>&lt;T&gt;</w:t>
            </w:r>
          </w:p>
        </w:tc>
      </w:tr>
      <w:tr w:rsidR="00882F3F" w:rsidRPr="00882F3F" w14:paraId="1829E57E" w14:textId="77777777" w:rsidTr="00882F3F">
        <w:trPr>
          <w:trHeight w:val="1162"/>
        </w:trPr>
        <w:tc>
          <w:tcPr>
            <w:tcW w:w="0" w:type="auto"/>
            <w:tcMar>
              <w:top w:w="150" w:type="dxa"/>
              <w:left w:w="0" w:type="dxa"/>
              <w:bottom w:w="150" w:type="dxa"/>
              <w:right w:w="240" w:type="dxa"/>
            </w:tcMar>
            <w:vAlign w:val="center"/>
            <w:hideMark/>
          </w:tcPr>
          <w:p w14:paraId="3D78E9E9" w14:textId="77777777" w:rsidR="00882F3F" w:rsidRPr="00882F3F" w:rsidRDefault="00882F3F" w:rsidP="00882F3F">
            <w:pPr>
              <w:rPr>
                <w:szCs w:val="24"/>
                <w:lang w:val="fr-FR"/>
              </w:rPr>
            </w:pPr>
            <w:r w:rsidRPr="00882F3F">
              <w:rPr>
                <w:szCs w:val="24"/>
                <w:lang w:val="fr-FR"/>
              </w:rPr>
              <w:t>Crash du mode sombre</w:t>
            </w:r>
          </w:p>
        </w:tc>
        <w:tc>
          <w:tcPr>
            <w:tcW w:w="0" w:type="auto"/>
            <w:tcMar>
              <w:top w:w="150" w:type="dxa"/>
              <w:left w:w="240" w:type="dxa"/>
              <w:bottom w:w="150" w:type="dxa"/>
              <w:right w:w="240" w:type="dxa"/>
            </w:tcMar>
            <w:vAlign w:val="center"/>
            <w:hideMark/>
          </w:tcPr>
          <w:p w14:paraId="62B25361" w14:textId="77777777" w:rsidR="00882F3F" w:rsidRPr="00882F3F" w:rsidRDefault="00882F3F" w:rsidP="00882F3F">
            <w:pPr>
              <w:rPr>
                <w:szCs w:val="24"/>
                <w:lang w:val="fr-FR"/>
              </w:rPr>
            </w:pPr>
            <w:r w:rsidRPr="00882F3F">
              <w:rPr>
                <w:szCs w:val="24"/>
                <w:lang w:val="fr-FR"/>
              </w:rPr>
              <w:t>Dossiers de thèmes multiples (values-night-v23)</w:t>
            </w:r>
          </w:p>
        </w:tc>
        <w:tc>
          <w:tcPr>
            <w:tcW w:w="0" w:type="auto"/>
            <w:tcMar>
              <w:top w:w="150" w:type="dxa"/>
              <w:left w:w="240" w:type="dxa"/>
              <w:bottom w:w="150" w:type="dxa"/>
              <w:right w:w="0" w:type="dxa"/>
            </w:tcMar>
            <w:vAlign w:val="center"/>
            <w:hideMark/>
          </w:tcPr>
          <w:p w14:paraId="6E3591DE" w14:textId="77777777" w:rsidR="00882F3F" w:rsidRPr="00882F3F" w:rsidRDefault="00882F3F" w:rsidP="00882F3F">
            <w:pPr>
              <w:rPr>
                <w:szCs w:val="24"/>
                <w:lang w:val="fr-FR"/>
              </w:rPr>
            </w:pPr>
            <w:r w:rsidRPr="00882F3F">
              <w:rPr>
                <w:szCs w:val="24"/>
                <w:lang w:val="fr-FR"/>
              </w:rPr>
              <w:t>Suppression des dossiers redondants</w:t>
            </w:r>
          </w:p>
        </w:tc>
      </w:tr>
      <w:tr w:rsidR="00882F3F" w:rsidRPr="00882F3F" w14:paraId="140F4833" w14:textId="77777777" w:rsidTr="00882F3F">
        <w:trPr>
          <w:trHeight w:val="1162"/>
        </w:trPr>
        <w:tc>
          <w:tcPr>
            <w:tcW w:w="0" w:type="auto"/>
            <w:tcMar>
              <w:top w:w="150" w:type="dxa"/>
              <w:left w:w="0" w:type="dxa"/>
              <w:bottom w:w="150" w:type="dxa"/>
              <w:right w:w="240" w:type="dxa"/>
            </w:tcMar>
            <w:vAlign w:val="center"/>
            <w:hideMark/>
          </w:tcPr>
          <w:p w14:paraId="1A55BF5C" w14:textId="77777777" w:rsidR="00882F3F" w:rsidRPr="00882F3F" w:rsidRDefault="00882F3F" w:rsidP="00882F3F">
            <w:pPr>
              <w:rPr>
                <w:szCs w:val="24"/>
                <w:lang w:val="fr-FR"/>
              </w:rPr>
            </w:pPr>
            <w:r w:rsidRPr="00882F3F">
              <w:rPr>
                <w:szCs w:val="24"/>
                <w:lang w:val="fr-FR"/>
              </w:rPr>
              <w:t>Avatar blanc</w:t>
            </w:r>
          </w:p>
        </w:tc>
        <w:tc>
          <w:tcPr>
            <w:tcW w:w="0" w:type="auto"/>
            <w:tcMar>
              <w:top w:w="150" w:type="dxa"/>
              <w:left w:w="240" w:type="dxa"/>
              <w:bottom w:w="150" w:type="dxa"/>
              <w:right w:w="240" w:type="dxa"/>
            </w:tcMar>
            <w:vAlign w:val="center"/>
            <w:hideMark/>
          </w:tcPr>
          <w:p w14:paraId="669AE2D1" w14:textId="77777777" w:rsidR="00882F3F" w:rsidRPr="00882F3F" w:rsidRDefault="00882F3F" w:rsidP="00882F3F">
            <w:pPr>
              <w:rPr>
                <w:szCs w:val="24"/>
                <w:lang w:val="fr-FR"/>
              </w:rPr>
            </w:pPr>
            <w:r w:rsidRPr="00882F3F">
              <w:rPr>
                <w:szCs w:val="24"/>
                <w:lang w:val="fr-FR"/>
              </w:rPr>
              <w:t>URL doublée (http://10.0.2.2:8000http://...)</w:t>
            </w:r>
          </w:p>
        </w:tc>
        <w:tc>
          <w:tcPr>
            <w:tcW w:w="0" w:type="auto"/>
            <w:tcMar>
              <w:top w:w="150" w:type="dxa"/>
              <w:left w:w="240" w:type="dxa"/>
              <w:bottom w:w="150" w:type="dxa"/>
              <w:right w:w="0" w:type="dxa"/>
            </w:tcMar>
            <w:vAlign w:val="center"/>
            <w:hideMark/>
          </w:tcPr>
          <w:p w14:paraId="5EFC672E" w14:textId="77777777" w:rsidR="00882F3F" w:rsidRPr="00882F3F" w:rsidRDefault="00882F3F" w:rsidP="00882F3F">
            <w:pPr>
              <w:rPr>
                <w:szCs w:val="24"/>
                <w:lang w:val="fr-FR"/>
              </w:rPr>
            </w:pPr>
            <w:r w:rsidRPr="00882F3F">
              <w:rPr>
                <w:szCs w:val="24"/>
                <w:lang w:val="fr-FR"/>
              </w:rPr>
              <w:t>Correction de la construction d'URL, utilisation de Glide</w:t>
            </w:r>
          </w:p>
        </w:tc>
      </w:tr>
      <w:tr w:rsidR="00882F3F" w:rsidRPr="00882F3F" w14:paraId="61850BBB" w14:textId="77777777" w:rsidTr="00882F3F">
        <w:trPr>
          <w:trHeight w:val="1191"/>
        </w:trPr>
        <w:tc>
          <w:tcPr>
            <w:tcW w:w="0" w:type="auto"/>
            <w:tcMar>
              <w:top w:w="150" w:type="dxa"/>
              <w:left w:w="0" w:type="dxa"/>
              <w:bottom w:w="150" w:type="dxa"/>
              <w:right w:w="240" w:type="dxa"/>
            </w:tcMar>
            <w:vAlign w:val="center"/>
            <w:hideMark/>
          </w:tcPr>
          <w:p w14:paraId="29518300" w14:textId="77777777" w:rsidR="00882F3F" w:rsidRPr="00882F3F" w:rsidRDefault="00882F3F" w:rsidP="00882F3F">
            <w:pPr>
              <w:rPr>
                <w:szCs w:val="24"/>
                <w:lang w:val="fr-FR"/>
              </w:rPr>
            </w:pPr>
            <w:r w:rsidRPr="00882F3F">
              <w:rPr>
                <w:szCs w:val="24"/>
                <w:lang w:val="fr-FR"/>
              </w:rPr>
              <w:t>Timeout intermittent IA</w:t>
            </w:r>
          </w:p>
        </w:tc>
        <w:tc>
          <w:tcPr>
            <w:tcW w:w="0" w:type="auto"/>
            <w:tcMar>
              <w:top w:w="150" w:type="dxa"/>
              <w:left w:w="240" w:type="dxa"/>
              <w:bottom w:w="150" w:type="dxa"/>
              <w:right w:w="240" w:type="dxa"/>
            </w:tcMar>
            <w:vAlign w:val="center"/>
            <w:hideMark/>
          </w:tcPr>
          <w:p w14:paraId="371B72DD" w14:textId="77777777" w:rsidR="00882F3F" w:rsidRPr="00882F3F" w:rsidRDefault="00882F3F" w:rsidP="00882F3F">
            <w:pPr>
              <w:rPr>
                <w:szCs w:val="24"/>
                <w:lang w:val="fr-FR"/>
              </w:rPr>
            </w:pPr>
            <w:r w:rsidRPr="00882F3F">
              <w:rPr>
                <w:szCs w:val="24"/>
                <w:lang w:val="fr-FR"/>
              </w:rPr>
              <w:t>Timeout réseau trop court (10s par défaut)</w:t>
            </w:r>
          </w:p>
        </w:tc>
        <w:tc>
          <w:tcPr>
            <w:tcW w:w="0" w:type="auto"/>
            <w:tcMar>
              <w:top w:w="150" w:type="dxa"/>
              <w:left w:w="240" w:type="dxa"/>
              <w:bottom w:w="150" w:type="dxa"/>
              <w:right w:w="0" w:type="dxa"/>
            </w:tcMar>
            <w:vAlign w:val="center"/>
            <w:hideMark/>
          </w:tcPr>
          <w:p w14:paraId="33125649" w14:textId="77777777" w:rsidR="00882F3F" w:rsidRPr="00882F3F" w:rsidRDefault="00882F3F" w:rsidP="00882F3F">
            <w:pPr>
              <w:rPr>
                <w:szCs w:val="24"/>
                <w:lang w:val="fr-FR"/>
              </w:rPr>
            </w:pPr>
            <w:r w:rsidRPr="00882F3F">
              <w:rPr>
                <w:szCs w:val="24"/>
                <w:lang w:val="fr-FR"/>
              </w:rPr>
              <w:t xml:space="preserve">Timeout </w:t>
            </w:r>
            <w:proofErr w:type="spellStart"/>
            <w:r w:rsidRPr="00882F3F">
              <w:rPr>
                <w:szCs w:val="24"/>
                <w:lang w:val="fr-FR"/>
              </w:rPr>
              <w:t>OkHttp</w:t>
            </w:r>
            <w:proofErr w:type="spellEnd"/>
            <w:r w:rsidRPr="00882F3F">
              <w:rPr>
                <w:szCs w:val="24"/>
                <w:lang w:val="fr-FR"/>
              </w:rPr>
              <w:t xml:space="preserve"> à 30 secondes</w:t>
            </w:r>
          </w:p>
        </w:tc>
      </w:tr>
      <w:tr w:rsidR="00882F3F" w:rsidRPr="00882F3F" w14:paraId="48130169" w14:textId="77777777" w:rsidTr="00882F3F">
        <w:trPr>
          <w:trHeight w:val="1162"/>
        </w:trPr>
        <w:tc>
          <w:tcPr>
            <w:tcW w:w="0" w:type="auto"/>
            <w:tcMar>
              <w:top w:w="150" w:type="dxa"/>
              <w:left w:w="0" w:type="dxa"/>
              <w:bottom w:w="150" w:type="dxa"/>
              <w:right w:w="240" w:type="dxa"/>
            </w:tcMar>
            <w:vAlign w:val="center"/>
            <w:hideMark/>
          </w:tcPr>
          <w:p w14:paraId="481FDD46" w14:textId="77777777" w:rsidR="00882F3F" w:rsidRPr="00882F3F" w:rsidRDefault="00882F3F" w:rsidP="00882F3F">
            <w:pPr>
              <w:rPr>
                <w:szCs w:val="24"/>
                <w:lang w:val="fr-FR"/>
              </w:rPr>
            </w:pPr>
            <w:proofErr w:type="spellStart"/>
            <w:r w:rsidRPr="00882F3F">
              <w:rPr>
                <w:szCs w:val="24"/>
                <w:lang w:val="fr-FR"/>
              </w:rPr>
              <w:t>SearchNearbyRequest</w:t>
            </w:r>
            <w:proofErr w:type="spellEnd"/>
            <w:r w:rsidRPr="00882F3F">
              <w:rPr>
                <w:szCs w:val="24"/>
                <w:lang w:val="fr-FR"/>
              </w:rPr>
              <w:t> introuvable</w:t>
            </w:r>
          </w:p>
        </w:tc>
        <w:tc>
          <w:tcPr>
            <w:tcW w:w="0" w:type="auto"/>
            <w:tcMar>
              <w:top w:w="150" w:type="dxa"/>
              <w:left w:w="240" w:type="dxa"/>
              <w:bottom w:w="150" w:type="dxa"/>
              <w:right w:w="240" w:type="dxa"/>
            </w:tcMar>
            <w:vAlign w:val="center"/>
            <w:hideMark/>
          </w:tcPr>
          <w:p w14:paraId="0978A631" w14:textId="77777777" w:rsidR="00882F3F" w:rsidRPr="00882F3F" w:rsidRDefault="00882F3F" w:rsidP="00882F3F">
            <w:pPr>
              <w:rPr>
                <w:szCs w:val="24"/>
                <w:lang w:val="fr-FR"/>
              </w:rPr>
            </w:pPr>
            <w:r w:rsidRPr="00882F3F">
              <w:rPr>
                <w:szCs w:val="24"/>
                <w:lang w:val="fr-FR"/>
              </w:rPr>
              <w:t>Classe non disponible dans la version SDK</w:t>
            </w:r>
          </w:p>
        </w:tc>
        <w:tc>
          <w:tcPr>
            <w:tcW w:w="0" w:type="auto"/>
            <w:tcMar>
              <w:top w:w="150" w:type="dxa"/>
              <w:left w:w="240" w:type="dxa"/>
              <w:bottom w:w="150" w:type="dxa"/>
              <w:right w:w="0" w:type="dxa"/>
            </w:tcMar>
            <w:vAlign w:val="center"/>
            <w:hideMark/>
          </w:tcPr>
          <w:p w14:paraId="748C5E85" w14:textId="77777777" w:rsidR="00882F3F" w:rsidRPr="00882F3F" w:rsidRDefault="00882F3F" w:rsidP="00882F3F">
            <w:pPr>
              <w:rPr>
                <w:szCs w:val="24"/>
                <w:lang w:val="fr-FR"/>
              </w:rPr>
            </w:pPr>
            <w:r w:rsidRPr="00882F3F">
              <w:rPr>
                <w:szCs w:val="24"/>
                <w:lang w:val="fr-FR"/>
              </w:rPr>
              <w:t>Remplacement par </w:t>
            </w:r>
            <w:proofErr w:type="spellStart"/>
            <w:r w:rsidRPr="00882F3F">
              <w:rPr>
                <w:szCs w:val="24"/>
                <w:lang w:val="fr-FR"/>
              </w:rPr>
              <w:t>SearchByTextRequest</w:t>
            </w:r>
            <w:proofErr w:type="spellEnd"/>
          </w:p>
        </w:tc>
      </w:tr>
      <w:tr w:rsidR="00882F3F" w:rsidRPr="00882F3F" w14:paraId="56130B2F" w14:textId="77777777" w:rsidTr="00882F3F">
        <w:trPr>
          <w:trHeight w:val="1191"/>
        </w:trPr>
        <w:tc>
          <w:tcPr>
            <w:tcW w:w="0" w:type="auto"/>
            <w:tcMar>
              <w:top w:w="150" w:type="dxa"/>
              <w:left w:w="0" w:type="dxa"/>
              <w:bottom w:w="150" w:type="dxa"/>
              <w:right w:w="240" w:type="dxa"/>
            </w:tcMar>
            <w:vAlign w:val="center"/>
            <w:hideMark/>
          </w:tcPr>
          <w:p w14:paraId="1C2A04F8" w14:textId="77777777" w:rsidR="00882F3F" w:rsidRPr="00882F3F" w:rsidRDefault="00882F3F" w:rsidP="00882F3F">
            <w:pPr>
              <w:rPr>
                <w:szCs w:val="24"/>
                <w:lang w:val="fr-FR"/>
              </w:rPr>
            </w:pPr>
            <w:r w:rsidRPr="00882F3F">
              <w:rPr>
                <w:szCs w:val="24"/>
                <w:lang w:val="fr-FR"/>
              </w:rPr>
              <w:t xml:space="preserve">PDF </w:t>
            </w:r>
            <w:proofErr w:type="spellStart"/>
            <w:r w:rsidRPr="00882F3F">
              <w:rPr>
                <w:szCs w:val="24"/>
                <w:lang w:val="fr-FR"/>
              </w:rPr>
              <w:t>null</w:t>
            </w:r>
            <w:proofErr w:type="spellEnd"/>
          </w:p>
        </w:tc>
        <w:tc>
          <w:tcPr>
            <w:tcW w:w="0" w:type="auto"/>
            <w:tcMar>
              <w:top w:w="150" w:type="dxa"/>
              <w:left w:w="240" w:type="dxa"/>
              <w:bottom w:w="150" w:type="dxa"/>
              <w:right w:w="240" w:type="dxa"/>
            </w:tcMar>
            <w:vAlign w:val="center"/>
            <w:hideMark/>
          </w:tcPr>
          <w:p w14:paraId="130D602F" w14:textId="77777777" w:rsidR="00882F3F" w:rsidRPr="00882F3F" w:rsidRDefault="00882F3F" w:rsidP="00882F3F">
            <w:pPr>
              <w:rPr>
                <w:szCs w:val="24"/>
                <w:lang w:val="fr-FR"/>
              </w:rPr>
            </w:pPr>
            <w:r w:rsidRPr="00882F3F">
              <w:rPr>
                <w:szCs w:val="24"/>
                <w:lang w:val="fr-FR"/>
              </w:rPr>
              <w:t>Documents sans fichier physique</w:t>
            </w:r>
          </w:p>
        </w:tc>
        <w:tc>
          <w:tcPr>
            <w:tcW w:w="0" w:type="auto"/>
            <w:tcMar>
              <w:top w:w="150" w:type="dxa"/>
              <w:left w:w="240" w:type="dxa"/>
              <w:bottom w:w="150" w:type="dxa"/>
              <w:right w:w="0" w:type="dxa"/>
            </w:tcMar>
            <w:vAlign w:val="center"/>
            <w:hideMark/>
          </w:tcPr>
          <w:p w14:paraId="032FA67F" w14:textId="77777777" w:rsidR="00882F3F" w:rsidRPr="00882F3F" w:rsidRDefault="00882F3F" w:rsidP="00882F3F">
            <w:pPr>
              <w:rPr>
                <w:szCs w:val="24"/>
                <w:lang w:val="fr-FR"/>
              </w:rPr>
            </w:pPr>
            <w:r w:rsidRPr="00882F3F">
              <w:rPr>
                <w:szCs w:val="24"/>
                <w:lang w:val="fr-FR"/>
              </w:rPr>
              <w:t>Régénération via </w:t>
            </w:r>
            <w:proofErr w:type="spellStart"/>
            <w:r w:rsidRPr="00882F3F">
              <w:rPr>
                <w:szCs w:val="24"/>
                <w:lang w:val="fr-FR"/>
              </w:rPr>
              <w:t>populate_documents</w:t>
            </w:r>
            <w:proofErr w:type="spellEnd"/>
            <w:r w:rsidRPr="00882F3F">
              <w:rPr>
                <w:szCs w:val="24"/>
                <w:lang w:val="fr-FR"/>
              </w:rPr>
              <w:t> (</w:t>
            </w:r>
            <w:proofErr w:type="spellStart"/>
            <w:r w:rsidRPr="00882F3F">
              <w:rPr>
                <w:szCs w:val="24"/>
                <w:lang w:val="fr-FR"/>
              </w:rPr>
              <w:t>reportlab</w:t>
            </w:r>
            <w:proofErr w:type="spellEnd"/>
            <w:r w:rsidRPr="00882F3F">
              <w:rPr>
                <w:szCs w:val="24"/>
                <w:lang w:val="fr-FR"/>
              </w:rPr>
              <w:t>)</w:t>
            </w:r>
          </w:p>
        </w:tc>
      </w:tr>
    </w:tbl>
    <w:p w14:paraId="36E8537A" w14:textId="77777777" w:rsidR="00882F3F" w:rsidRDefault="00882F3F" w:rsidP="00882F3F">
      <w:pPr>
        <w:rPr>
          <w:b/>
          <w:bCs/>
          <w:szCs w:val="24"/>
          <w:lang w:val="fr-FR"/>
        </w:rPr>
      </w:pPr>
    </w:p>
    <w:p w14:paraId="33A0FAFF" w14:textId="25A7F17F" w:rsidR="00882F3F" w:rsidRPr="00882F3F" w:rsidRDefault="00882F3F" w:rsidP="00882F3F">
      <w:pPr>
        <w:rPr>
          <w:b/>
          <w:bCs/>
          <w:szCs w:val="24"/>
          <w:lang w:val="fr-FR"/>
        </w:rPr>
      </w:pPr>
      <w:r w:rsidRPr="00882F3F">
        <w:rPr>
          <w:b/>
          <w:bCs/>
          <w:szCs w:val="24"/>
          <w:lang w:val="fr-FR"/>
        </w:rPr>
        <w:t>II-3 Tests et validation</w:t>
      </w:r>
    </w:p>
    <w:p w14:paraId="41C9C8DA" w14:textId="77777777" w:rsidR="00882F3F" w:rsidRPr="00882F3F" w:rsidRDefault="00882F3F" w:rsidP="00882F3F">
      <w:pPr>
        <w:rPr>
          <w:szCs w:val="24"/>
          <w:lang w:val="fr-FR"/>
        </w:rPr>
      </w:pPr>
      <w:r w:rsidRPr="00882F3F">
        <w:rPr>
          <w:szCs w:val="24"/>
          <w:lang w:val="fr-FR"/>
        </w:rPr>
        <w:t>Les tests suivants ont été réalisés :</w:t>
      </w:r>
    </w:p>
    <w:p w14:paraId="752B2038" w14:textId="77777777" w:rsidR="00882F3F" w:rsidRPr="00882F3F" w:rsidRDefault="00882F3F" w:rsidP="00882F3F">
      <w:pPr>
        <w:numPr>
          <w:ilvl w:val="0"/>
          <w:numId w:val="77"/>
        </w:numPr>
        <w:rPr>
          <w:szCs w:val="24"/>
          <w:lang w:val="fr-FR"/>
        </w:rPr>
      </w:pPr>
      <w:r w:rsidRPr="00882F3F">
        <w:rPr>
          <w:b/>
          <w:bCs/>
          <w:szCs w:val="24"/>
          <w:lang w:val="fr-FR"/>
        </w:rPr>
        <w:t>Tests API</w:t>
      </w:r>
      <w:r w:rsidRPr="00882F3F">
        <w:rPr>
          <w:szCs w:val="24"/>
          <w:lang w:val="fr-FR"/>
        </w:rPr>
        <w:t xml:space="preserve"> : tous les </w:t>
      </w:r>
      <w:proofErr w:type="spellStart"/>
      <w:r w:rsidRPr="00882F3F">
        <w:rPr>
          <w:szCs w:val="24"/>
          <w:lang w:val="fr-FR"/>
        </w:rPr>
        <w:t>endpoints</w:t>
      </w:r>
      <w:proofErr w:type="spellEnd"/>
      <w:r w:rsidRPr="00882F3F">
        <w:rPr>
          <w:szCs w:val="24"/>
          <w:lang w:val="fr-FR"/>
        </w:rPr>
        <w:t xml:space="preserve"> testés avec Postman, validation des codes de retour, des formats de réponse et des permissions</w:t>
      </w:r>
    </w:p>
    <w:p w14:paraId="127FFA0F" w14:textId="77777777" w:rsidR="00882F3F" w:rsidRPr="00882F3F" w:rsidRDefault="00882F3F" w:rsidP="00882F3F">
      <w:pPr>
        <w:numPr>
          <w:ilvl w:val="0"/>
          <w:numId w:val="77"/>
        </w:numPr>
        <w:rPr>
          <w:szCs w:val="24"/>
          <w:lang w:val="fr-FR"/>
        </w:rPr>
      </w:pPr>
      <w:r w:rsidRPr="00882F3F">
        <w:rPr>
          <w:b/>
          <w:bCs/>
          <w:szCs w:val="24"/>
          <w:lang w:val="fr-FR"/>
        </w:rPr>
        <w:t>Tests Android</w:t>
      </w:r>
      <w:r w:rsidRPr="00882F3F">
        <w:rPr>
          <w:szCs w:val="24"/>
          <w:lang w:val="fr-FR"/>
        </w:rPr>
        <w:t> : tests fonctionnels sur émulateur (API 28) et appareils physiques (Android 13, 14)</w:t>
      </w:r>
    </w:p>
    <w:p w14:paraId="52A8D2B6" w14:textId="77777777" w:rsidR="00882F3F" w:rsidRPr="00882F3F" w:rsidRDefault="00882F3F" w:rsidP="00882F3F">
      <w:pPr>
        <w:numPr>
          <w:ilvl w:val="0"/>
          <w:numId w:val="77"/>
        </w:numPr>
        <w:rPr>
          <w:szCs w:val="24"/>
          <w:lang w:val="fr-FR"/>
        </w:rPr>
      </w:pPr>
      <w:r w:rsidRPr="00882F3F">
        <w:rPr>
          <w:b/>
          <w:bCs/>
          <w:szCs w:val="24"/>
          <w:lang w:val="fr-FR"/>
        </w:rPr>
        <w:t>Tests de scénarios</w:t>
      </w:r>
      <w:r w:rsidRPr="00882F3F">
        <w:rPr>
          <w:szCs w:val="24"/>
          <w:lang w:val="fr-FR"/>
        </w:rPr>
        <w:t> : création de compte, connexion, consultation de documents, filtres, favoris, assistant IA, carte, administration</w:t>
      </w:r>
    </w:p>
    <w:p w14:paraId="31A871FA" w14:textId="77777777" w:rsidR="00882F3F" w:rsidRPr="00882F3F" w:rsidRDefault="00882F3F" w:rsidP="00882F3F">
      <w:pPr>
        <w:numPr>
          <w:ilvl w:val="0"/>
          <w:numId w:val="77"/>
        </w:numPr>
        <w:rPr>
          <w:szCs w:val="24"/>
          <w:lang w:val="fr-FR"/>
        </w:rPr>
      </w:pPr>
      <w:r w:rsidRPr="00882F3F">
        <w:rPr>
          <w:b/>
          <w:bCs/>
          <w:szCs w:val="24"/>
          <w:lang w:val="fr-FR"/>
        </w:rPr>
        <w:t>Tests d'erreurs</w:t>
      </w:r>
      <w:r w:rsidRPr="00882F3F">
        <w:rPr>
          <w:szCs w:val="24"/>
          <w:lang w:val="fr-FR"/>
        </w:rPr>
        <w:t xml:space="preserve"> : simulation de timeout, déconnexion réseau, </w:t>
      </w:r>
      <w:proofErr w:type="spellStart"/>
      <w:r w:rsidRPr="00882F3F">
        <w:rPr>
          <w:szCs w:val="24"/>
          <w:lang w:val="fr-FR"/>
        </w:rPr>
        <w:t>token</w:t>
      </w:r>
      <w:proofErr w:type="spellEnd"/>
      <w:r w:rsidRPr="00882F3F">
        <w:rPr>
          <w:szCs w:val="24"/>
          <w:lang w:val="fr-FR"/>
        </w:rPr>
        <w:t xml:space="preserve"> expiré, quota Gemini dépassé</w:t>
      </w:r>
    </w:p>
    <w:p w14:paraId="26293FD7" w14:textId="77777777" w:rsidR="00882F3F" w:rsidRPr="00882F3F" w:rsidRDefault="00882F3F" w:rsidP="00882F3F">
      <w:pPr>
        <w:rPr>
          <w:szCs w:val="24"/>
          <w:lang w:val="fr-FR"/>
        </w:rPr>
      </w:pPr>
      <w:r w:rsidRPr="00882F3F">
        <w:rPr>
          <w:szCs w:val="24"/>
          <w:lang w:val="fr-FR"/>
        </w:rPr>
        <w:pict w14:anchorId="77E8432A">
          <v:rect id="_x0000_i1234" style="width:0;height:.75pt" o:hralign="center" o:hrstd="t" o:hr="t" fillcolor="#a0a0a0" stroked="f"/>
        </w:pict>
      </w:r>
    </w:p>
    <w:p w14:paraId="1782E18A" w14:textId="77777777" w:rsidR="00882F3F" w:rsidRPr="00882F3F" w:rsidRDefault="00882F3F" w:rsidP="00882F3F">
      <w:pPr>
        <w:rPr>
          <w:b/>
          <w:bCs/>
          <w:szCs w:val="24"/>
          <w:lang w:val="fr-FR"/>
        </w:rPr>
      </w:pPr>
      <w:r w:rsidRPr="00882F3F">
        <w:rPr>
          <w:b/>
          <w:bCs/>
          <w:szCs w:val="24"/>
          <w:lang w:val="fr-FR"/>
        </w:rPr>
        <w:t>Conclusion</w:t>
      </w:r>
    </w:p>
    <w:p w14:paraId="13133B16" w14:textId="77777777" w:rsidR="00882F3F" w:rsidRPr="00882F3F" w:rsidRDefault="00882F3F" w:rsidP="00882F3F">
      <w:pPr>
        <w:rPr>
          <w:szCs w:val="24"/>
          <w:lang w:val="fr-FR"/>
        </w:rPr>
      </w:pPr>
      <w:r w:rsidRPr="00882F3F">
        <w:rPr>
          <w:szCs w:val="24"/>
          <w:lang w:val="fr-FR"/>
        </w:rPr>
        <w:t>Ce dernier chapitre a présenté la mise en œuvre concrète du projet A7san 7issa, en détaillant les aspects les plus significatifs de la réalisation, depuis la configuration du backend Django jusqu'à l'intégration des fonctionnalités avancées sur Android. Les extraits de code présentés illustrent les choix techniques effectués et les solutions apportées aux problèmes rencontrés.</w:t>
      </w:r>
    </w:p>
    <w:p w14:paraId="63CE6733" w14:textId="77777777" w:rsidR="00882F3F" w:rsidRPr="00882F3F" w:rsidRDefault="00882F3F" w:rsidP="00882F3F">
      <w:pPr>
        <w:rPr>
          <w:szCs w:val="24"/>
          <w:lang w:val="fr-FR"/>
        </w:rPr>
      </w:pPr>
      <w:r w:rsidRPr="00882F3F">
        <w:rPr>
          <w:szCs w:val="24"/>
          <w:lang w:val="fr-FR"/>
        </w:rPr>
        <w:t>Le tableau des problèmes et solutions témoigne de la rigueur méthodologique adoptée face aux difficultés techniques. Chaque obstacle a été analysé, documenté et résolu de manière à renforcer la robustesse de l'application.</w:t>
      </w:r>
    </w:p>
    <w:p w14:paraId="1551C1B4" w14:textId="77777777" w:rsidR="00882F3F" w:rsidRPr="00882F3F" w:rsidRDefault="00882F3F" w:rsidP="00882F3F">
      <w:pPr>
        <w:rPr>
          <w:szCs w:val="24"/>
          <w:lang w:val="fr-FR"/>
        </w:rPr>
      </w:pPr>
      <w:r w:rsidRPr="00882F3F">
        <w:rPr>
          <w:szCs w:val="24"/>
          <w:lang w:val="fr-FR"/>
        </w:rPr>
        <w:pict w14:anchorId="246598DF">
          <v:rect id="_x0000_i1235" style="width:0;height:.75pt" o:hralign="center" o:hrstd="t" o:hr="t" fillcolor="#a0a0a0" stroked="f"/>
        </w:pict>
      </w:r>
    </w:p>
    <w:p w14:paraId="7C80C046" w14:textId="77777777" w:rsidR="00882F3F" w:rsidRPr="00882F3F" w:rsidRDefault="00882F3F" w:rsidP="00882F3F">
      <w:pPr>
        <w:rPr>
          <w:b/>
          <w:bCs/>
          <w:szCs w:val="24"/>
          <w:lang w:val="fr-FR"/>
        </w:rPr>
      </w:pPr>
      <w:r w:rsidRPr="00882F3F">
        <w:rPr>
          <w:b/>
          <w:bCs/>
          <w:szCs w:val="24"/>
          <w:lang w:val="fr-FR"/>
        </w:rPr>
        <w:t>Conclusion Générale et Perspectives</w:t>
      </w:r>
    </w:p>
    <w:p w14:paraId="725D3A3D" w14:textId="77777777" w:rsidR="00882F3F" w:rsidRPr="00882F3F" w:rsidRDefault="00882F3F" w:rsidP="00882F3F">
      <w:pPr>
        <w:rPr>
          <w:b/>
          <w:bCs/>
          <w:szCs w:val="24"/>
          <w:lang w:val="fr-FR"/>
        </w:rPr>
      </w:pPr>
      <w:r w:rsidRPr="00882F3F">
        <w:rPr>
          <w:b/>
          <w:bCs/>
          <w:szCs w:val="24"/>
          <w:lang w:val="fr-FR"/>
        </w:rPr>
        <w:t>Conclusion Générale</w:t>
      </w:r>
    </w:p>
    <w:p w14:paraId="7D902F77" w14:textId="77777777" w:rsidR="00882F3F" w:rsidRPr="00882F3F" w:rsidRDefault="00882F3F" w:rsidP="00882F3F">
      <w:pPr>
        <w:rPr>
          <w:szCs w:val="24"/>
          <w:lang w:val="fr-FR"/>
        </w:rPr>
      </w:pPr>
      <w:r w:rsidRPr="00882F3F">
        <w:rPr>
          <w:szCs w:val="24"/>
          <w:lang w:val="fr-FR"/>
        </w:rPr>
        <w:t>Le projet </w:t>
      </w:r>
      <w:r w:rsidRPr="00882F3F">
        <w:rPr>
          <w:b/>
          <w:bCs/>
          <w:szCs w:val="24"/>
          <w:lang w:val="fr-FR"/>
        </w:rPr>
        <w:t>A7san 7issa</w:t>
      </w:r>
      <w:r w:rsidRPr="00882F3F">
        <w:rPr>
          <w:szCs w:val="24"/>
          <w:lang w:val="fr-FR"/>
        </w:rPr>
        <w:t> avait pour ambition de concevoir et réaliser une application mobile éducative intelligente, capable de répondre aux besoins des étudiants marocains en centralisant l'accès aux ressources pédagogiques, en proposant un assistant conversationnel propulsé par l'intelligence artificielle, et en facilitant la localisation des bibliothèques environnantes.</w:t>
      </w:r>
    </w:p>
    <w:p w14:paraId="1F79EB6F" w14:textId="77777777" w:rsidR="00882F3F" w:rsidRPr="00882F3F" w:rsidRDefault="00882F3F" w:rsidP="00882F3F">
      <w:pPr>
        <w:rPr>
          <w:szCs w:val="24"/>
          <w:lang w:val="fr-FR"/>
        </w:rPr>
      </w:pPr>
      <w:r w:rsidRPr="00882F3F">
        <w:rPr>
          <w:szCs w:val="24"/>
          <w:lang w:val="fr-FR"/>
        </w:rPr>
        <w:lastRenderedPageBreak/>
        <w:t>Après plusieurs mois de travail, d'analyse, de conception et de développement, nous sommes en mesure de présenter une application fonctionnelle, robuste et innovante qui répond aux objectifs fixés.</w:t>
      </w:r>
    </w:p>
    <w:p w14:paraId="2349B6E6" w14:textId="77777777" w:rsidR="00882F3F" w:rsidRPr="00882F3F" w:rsidRDefault="00882F3F" w:rsidP="00882F3F">
      <w:pPr>
        <w:rPr>
          <w:szCs w:val="24"/>
          <w:lang w:val="fr-FR"/>
        </w:rPr>
      </w:pPr>
      <w:r w:rsidRPr="00882F3F">
        <w:rPr>
          <w:b/>
          <w:bCs/>
          <w:szCs w:val="24"/>
          <w:lang w:val="fr-FR"/>
        </w:rPr>
        <w:t>Bilan des réalisations</w:t>
      </w:r>
    </w:p>
    <w:p w14:paraId="5DFA6A86" w14:textId="77777777" w:rsidR="00882F3F" w:rsidRPr="00882F3F" w:rsidRDefault="00882F3F" w:rsidP="00882F3F">
      <w:pPr>
        <w:rPr>
          <w:szCs w:val="24"/>
          <w:lang w:val="fr-FR"/>
        </w:rPr>
      </w:pPr>
      <w:r w:rsidRPr="00882F3F">
        <w:rPr>
          <w:szCs w:val="24"/>
          <w:lang w:val="fr-FR"/>
        </w:rPr>
        <w:t>Le backend Django REST expose une API complète, sécurisée par authentification JWT, capable de gérer l'ensemble des opérations nécessaires : inscription et connexion des utilisateurs, consultation des documents avec pagination et filtres, gestion des favoris et de l'historique, administration des ressources et des utilisateurs, et calcul de statistiques.</w:t>
      </w:r>
    </w:p>
    <w:p w14:paraId="6AD56FC4" w14:textId="77777777" w:rsidR="00882F3F" w:rsidRPr="00882F3F" w:rsidRDefault="00882F3F" w:rsidP="00882F3F">
      <w:pPr>
        <w:rPr>
          <w:szCs w:val="24"/>
          <w:lang w:val="fr-FR"/>
        </w:rPr>
      </w:pPr>
      <w:r w:rsidRPr="00882F3F">
        <w:rPr>
          <w:szCs w:val="24"/>
          <w:lang w:val="fr-FR"/>
        </w:rPr>
        <w:t xml:space="preserve">L'application Android native, développée en Java, offre une expérience utilisateur moderne et intuitive grâce au </w:t>
      </w:r>
      <w:proofErr w:type="spellStart"/>
      <w:r w:rsidRPr="00882F3F">
        <w:rPr>
          <w:szCs w:val="24"/>
          <w:lang w:val="fr-FR"/>
        </w:rPr>
        <w:t>Material</w:t>
      </w:r>
      <w:proofErr w:type="spellEnd"/>
      <w:r w:rsidRPr="00882F3F">
        <w:rPr>
          <w:szCs w:val="24"/>
          <w:lang w:val="fr-FR"/>
        </w:rPr>
        <w:t xml:space="preserve"> Design 3. Les six modules principaux (Accueil, Documents, Assistant IA, Carte, Profil, Administration) fonctionnent de manière cohérente et fluide.</w:t>
      </w:r>
    </w:p>
    <w:p w14:paraId="192DB149" w14:textId="77777777" w:rsidR="00882F3F" w:rsidRPr="00882F3F" w:rsidRDefault="00882F3F" w:rsidP="00882F3F">
      <w:pPr>
        <w:rPr>
          <w:szCs w:val="24"/>
          <w:lang w:val="fr-FR"/>
        </w:rPr>
      </w:pPr>
      <w:r w:rsidRPr="00882F3F">
        <w:rPr>
          <w:b/>
          <w:bCs/>
          <w:szCs w:val="24"/>
          <w:lang w:val="fr-FR"/>
        </w:rPr>
        <w:t>Apports du projet</w:t>
      </w:r>
    </w:p>
    <w:p w14:paraId="08F6F366" w14:textId="77777777" w:rsidR="00882F3F" w:rsidRPr="00882F3F" w:rsidRDefault="00882F3F" w:rsidP="00882F3F">
      <w:pPr>
        <w:rPr>
          <w:szCs w:val="24"/>
          <w:lang w:val="fr-FR"/>
        </w:rPr>
      </w:pPr>
      <w:r w:rsidRPr="00882F3F">
        <w:rPr>
          <w:szCs w:val="24"/>
          <w:lang w:val="fr-FR"/>
        </w:rPr>
        <w:t>Ce projet a permis de démontrer la faisabilité d'une application éducative intelligente s'appuyant sur des technologies modernes et accessibles. L'intégration de l'IA générative Gemini constitue une innovation majeure qui distingue A7san 7issa des applications éducatives traditionnelles.</w:t>
      </w:r>
    </w:p>
    <w:p w14:paraId="04E4342D" w14:textId="77777777" w:rsidR="00882F3F" w:rsidRPr="00882F3F" w:rsidRDefault="00882F3F" w:rsidP="00882F3F">
      <w:pPr>
        <w:rPr>
          <w:szCs w:val="24"/>
          <w:lang w:val="fr-FR"/>
        </w:rPr>
      </w:pPr>
      <w:r w:rsidRPr="00882F3F">
        <w:rPr>
          <w:szCs w:val="24"/>
          <w:lang w:val="fr-FR"/>
        </w:rPr>
        <w:t>Sur le plan personnel, ce projet a été l'occasion de mettre en pratique l'ensemble des compétences acquises durant notre formation : analyse des besoins, conception UML, développement backend avec Django REST, développement mobile Android natif, intégration de services tiers, gestion de projet, et résolution de problèmes techniques.</w:t>
      </w:r>
    </w:p>
    <w:p w14:paraId="41B24497" w14:textId="77777777" w:rsidR="00882F3F" w:rsidRPr="00882F3F" w:rsidRDefault="00882F3F" w:rsidP="00882F3F">
      <w:pPr>
        <w:rPr>
          <w:szCs w:val="24"/>
          <w:lang w:val="fr-FR"/>
        </w:rPr>
      </w:pPr>
      <w:r w:rsidRPr="00882F3F">
        <w:rPr>
          <w:b/>
          <w:bCs/>
          <w:szCs w:val="24"/>
          <w:lang w:val="fr-FR"/>
        </w:rPr>
        <w:t>Difficultés surmontées</w:t>
      </w:r>
    </w:p>
    <w:p w14:paraId="6EFE2F11" w14:textId="77777777" w:rsidR="00882F3F" w:rsidRPr="00882F3F" w:rsidRDefault="00882F3F" w:rsidP="00882F3F">
      <w:pPr>
        <w:rPr>
          <w:szCs w:val="24"/>
          <w:lang w:val="fr-FR"/>
        </w:rPr>
      </w:pPr>
      <w:r w:rsidRPr="00882F3F">
        <w:rPr>
          <w:szCs w:val="24"/>
          <w:lang w:val="fr-FR"/>
        </w:rPr>
        <w:t>Les difficultés rencontrées – compatibilité Python/Django, pagination incohérente, timeouts IA, problèmes de compilation – ont été surmontées grâce à une approche méthodique de diagnostic et de résolution. Chaque obstacle a été une opportunité d'apprentissage et de renforcement des compétences techniques.</w:t>
      </w:r>
    </w:p>
    <w:p w14:paraId="286093B1" w14:textId="77777777" w:rsidR="00882F3F" w:rsidRPr="00882F3F" w:rsidRDefault="00882F3F" w:rsidP="00882F3F">
      <w:pPr>
        <w:rPr>
          <w:b/>
          <w:bCs/>
          <w:szCs w:val="24"/>
          <w:lang w:val="fr-FR"/>
        </w:rPr>
      </w:pPr>
      <w:r w:rsidRPr="00882F3F">
        <w:rPr>
          <w:b/>
          <w:bCs/>
          <w:szCs w:val="24"/>
          <w:lang w:val="fr-FR"/>
        </w:rPr>
        <w:t>Perspectives</w:t>
      </w:r>
    </w:p>
    <w:p w14:paraId="1C0EB22A" w14:textId="77777777" w:rsidR="00882F3F" w:rsidRPr="00882F3F" w:rsidRDefault="00882F3F" w:rsidP="00882F3F">
      <w:pPr>
        <w:rPr>
          <w:szCs w:val="24"/>
          <w:lang w:val="fr-FR"/>
        </w:rPr>
      </w:pPr>
      <w:r w:rsidRPr="00882F3F">
        <w:rPr>
          <w:szCs w:val="24"/>
          <w:lang w:val="fr-FR"/>
        </w:rPr>
        <w:t>Le projet A7san 7issa ouvre la voie à de nombreuses améliorations et extensions futures :</w:t>
      </w:r>
    </w:p>
    <w:p w14:paraId="7AD5A5F5" w14:textId="77777777" w:rsidR="00882F3F" w:rsidRPr="00882F3F" w:rsidRDefault="00882F3F" w:rsidP="00882F3F">
      <w:pPr>
        <w:rPr>
          <w:szCs w:val="24"/>
          <w:lang w:val="fr-FR"/>
        </w:rPr>
      </w:pPr>
      <w:r w:rsidRPr="00882F3F">
        <w:rPr>
          <w:b/>
          <w:bCs/>
          <w:szCs w:val="24"/>
          <w:lang w:val="fr-FR"/>
        </w:rPr>
        <w:t>Court terme</w:t>
      </w:r>
    </w:p>
    <w:p w14:paraId="714CAAC0" w14:textId="77777777" w:rsidR="00882F3F" w:rsidRPr="00882F3F" w:rsidRDefault="00882F3F" w:rsidP="00882F3F">
      <w:pPr>
        <w:numPr>
          <w:ilvl w:val="0"/>
          <w:numId w:val="78"/>
        </w:numPr>
        <w:rPr>
          <w:szCs w:val="24"/>
          <w:lang w:val="fr-FR"/>
        </w:rPr>
      </w:pPr>
      <w:r w:rsidRPr="00882F3F">
        <w:rPr>
          <w:b/>
          <w:bCs/>
          <w:szCs w:val="24"/>
          <w:lang w:val="fr-FR"/>
        </w:rPr>
        <w:t>Publication sur le Google Play Store</w:t>
      </w:r>
      <w:r w:rsidRPr="00882F3F">
        <w:rPr>
          <w:szCs w:val="24"/>
          <w:lang w:val="fr-FR"/>
        </w:rPr>
        <w:t> : après signature de l'APK et préparation des ressources marketing (captures d'écran, description).</w:t>
      </w:r>
    </w:p>
    <w:p w14:paraId="253F869B" w14:textId="77777777" w:rsidR="00882F3F" w:rsidRPr="00882F3F" w:rsidRDefault="00882F3F" w:rsidP="00882F3F">
      <w:pPr>
        <w:numPr>
          <w:ilvl w:val="0"/>
          <w:numId w:val="78"/>
        </w:numPr>
        <w:rPr>
          <w:szCs w:val="24"/>
          <w:lang w:val="fr-FR"/>
        </w:rPr>
      </w:pPr>
      <w:r w:rsidRPr="00882F3F">
        <w:rPr>
          <w:b/>
          <w:bCs/>
          <w:szCs w:val="24"/>
          <w:lang w:val="fr-FR"/>
        </w:rPr>
        <w:lastRenderedPageBreak/>
        <w:t>Déploiement cloud du backend</w:t>
      </w:r>
      <w:r w:rsidRPr="00882F3F">
        <w:rPr>
          <w:szCs w:val="24"/>
          <w:lang w:val="fr-FR"/>
        </w:rPr>
        <w:t xml:space="preserve"> : migration de la base de données et du serveur Django vers </w:t>
      </w:r>
      <w:proofErr w:type="spellStart"/>
      <w:r w:rsidRPr="00882F3F">
        <w:rPr>
          <w:szCs w:val="24"/>
          <w:lang w:val="fr-FR"/>
        </w:rPr>
        <w:t>PythonAnywhere</w:t>
      </w:r>
      <w:proofErr w:type="spellEnd"/>
      <w:r w:rsidRPr="00882F3F">
        <w:rPr>
          <w:szCs w:val="24"/>
          <w:lang w:val="fr-FR"/>
        </w:rPr>
        <w:t>, Render ou AWS pour une accessibilité permanente.</w:t>
      </w:r>
    </w:p>
    <w:p w14:paraId="111BAFB8" w14:textId="77777777" w:rsidR="00882F3F" w:rsidRPr="00882F3F" w:rsidRDefault="00882F3F" w:rsidP="00882F3F">
      <w:pPr>
        <w:numPr>
          <w:ilvl w:val="0"/>
          <w:numId w:val="78"/>
        </w:numPr>
        <w:rPr>
          <w:szCs w:val="24"/>
          <w:lang w:val="fr-FR"/>
        </w:rPr>
      </w:pPr>
      <w:r w:rsidRPr="00882F3F">
        <w:rPr>
          <w:b/>
          <w:bCs/>
          <w:szCs w:val="24"/>
          <w:lang w:val="fr-FR"/>
        </w:rPr>
        <w:t>Notifications push</w:t>
      </w:r>
      <w:r w:rsidRPr="00882F3F">
        <w:rPr>
          <w:szCs w:val="24"/>
          <w:lang w:val="fr-FR"/>
        </w:rPr>
        <w:t xml:space="preserve"> : intégration de </w:t>
      </w:r>
      <w:proofErr w:type="spellStart"/>
      <w:r w:rsidRPr="00882F3F">
        <w:rPr>
          <w:szCs w:val="24"/>
          <w:lang w:val="fr-FR"/>
        </w:rPr>
        <w:t>Firebase</w:t>
      </w:r>
      <w:proofErr w:type="spellEnd"/>
      <w:r w:rsidRPr="00882F3F">
        <w:rPr>
          <w:szCs w:val="24"/>
          <w:lang w:val="fr-FR"/>
        </w:rPr>
        <w:t xml:space="preserve"> Cloud Messaging pour informer les utilisateurs de l'ajout de nouveaux documents.</w:t>
      </w:r>
    </w:p>
    <w:p w14:paraId="6E30DD4A" w14:textId="77777777" w:rsidR="00882F3F" w:rsidRPr="00882F3F" w:rsidRDefault="00882F3F" w:rsidP="00882F3F">
      <w:pPr>
        <w:rPr>
          <w:szCs w:val="24"/>
          <w:lang w:val="fr-FR"/>
        </w:rPr>
      </w:pPr>
      <w:r w:rsidRPr="00882F3F">
        <w:rPr>
          <w:b/>
          <w:bCs/>
          <w:szCs w:val="24"/>
          <w:lang w:val="fr-FR"/>
        </w:rPr>
        <w:t>Moyen terme</w:t>
      </w:r>
    </w:p>
    <w:p w14:paraId="63A6499B" w14:textId="77777777" w:rsidR="00882F3F" w:rsidRPr="00882F3F" w:rsidRDefault="00882F3F" w:rsidP="00882F3F">
      <w:pPr>
        <w:numPr>
          <w:ilvl w:val="0"/>
          <w:numId w:val="79"/>
        </w:numPr>
        <w:rPr>
          <w:szCs w:val="24"/>
          <w:lang w:val="fr-FR"/>
        </w:rPr>
      </w:pPr>
      <w:r w:rsidRPr="00882F3F">
        <w:rPr>
          <w:b/>
          <w:bCs/>
          <w:szCs w:val="24"/>
          <w:lang w:val="fr-FR"/>
        </w:rPr>
        <w:t>Enrichissement du lecteur PDF</w:t>
      </w:r>
      <w:r w:rsidRPr="00882F3F">
        <w:rPr>
          <w:szCs w:val="24"/>
          <w:lang w:val="fr-FR"/>
        </w:rPr>
        <w:t> : pagination complète, zoom, mode nuit, prise de notes.</w:t>
      </w:r>
    </w:p>
    <w:p w14:paraId="7D62A489" w14:textId="77777777" w:rsidR="00882F3F" w:rsidRPr="00882F3F" w:rsidRDefault="00882F3F" w:rsidP="00882F3F">
      <w:pPr>
        <w:numPr>
          <w:ilvl w:val="0"/>
          <w:numId w:val="79"/>
        </w:numPr>
        <w:rPr>
          <w:szCs w:val="24"/>
          <w:lang w:val="fr-FR"/>
        </w:rPr>
      </w:pPr>
      <w:r w:rsidRPr="00882F3F">
        <w:rPr>
          <w:b/>
          <w:bCs/>
          <w:szCs w:val="24"/>
          <w:lang w:val="fr-FR"/>
        </w:rPr>
        <w:t>Amélioration de l'assistant IA</w:t>
      </w:r>
      <w:r w:rsidRPr="00882F3F">
        <w:rPr>
          <w:szCs w:val="24"/>
          <w:lang w:val="fr-FR"/>
        </w:rPr>
        <w:t xml:space="preserve"> : intégration d'un modèle </w:t>
      </w:r>
      <w:proofErr w:type="spellStart"/>
      <w:r w:rsidRPr="00882F3F">
        <w:rPr>
          <w:szCs w:val="24"/>
          <w:lang w:val="fr-FR"/>
        </w:rPr>
        <w:t>TensorFlow</w:t>
      </w:r>
      <w:proofErr w:type="spellEnd"/>
      <w:r w:rsidRPr="00882F3F">
        <w:rPr>
          <w:szCs w:val="24"/>
          <w:lang w:val="fr-FR"/>
        </w:rPr>
        <w:t xml:space="preserve"> Lite local pour des fonctionnalités hors ligne, QCM interactifs, recommandations personnalisées.</w:t>
      </w:r>
    </w:p>
    <w:p w14:paraId="4C4F04D2" w14:textId="77777777" w:rsidR="00882F3F" w:rsidRPr="00882F3F" w:rsidRDefault="00882F3F" w:rsidP="00882F3F">
      <w:pPr>
        <w:numPr>
          <w:ilvl w:val="0"/>
          <w:numId w:val="79"/>
        </w:numPr>
        <w:rPr>
          <w:szCs w:val="24"/>
          <w:lang w:val="fr-FR"/>
        </w:rPr>
      </w:pPr>
      <w:r w:rsidRPr="00882F3F">
        <w:rPr>
          <w:b/>
          <w:bCs/>
          <w:szCs w:val="24"/>
          <w:lang w:val="fr-FR"/>
        </w:rPr>
        <w:t>Internationalisation</w:t>
      </w:r>
      <w:r w:rsidRPr="00882F3F">
        <w:rPr>
          <w:szCs w:val="24"/>
          <w:lang w:val="fr-FR"/>
        </w:rPr>
        <w:t> : support complet de l'arabe et de l'anglais dans l'interface utilisateur et le contenu.</w:t>
      </w:r>
    </w:p>
    <w:p w14:paraId="0E78B93E" w14:textId="77777777" w:rsidR="00882F3F" w:rsidRPr="00882F3F" w:rsidRDefault="00882F3F" w:rsidP="00882F3F">
      <w:pPr>
        <w:rPr>
          <w:szCs w:val="24"/>
          <w:lang w:val="fr-FR"/>
        </w:rPr>
      </w:pPr>
      <w:r w:rsidRPr="00882F3F">
        <w:rPr>
          <w:b/>
          <w:bCs/>
          <w:szCs w:val="24"/>
          <w:lang w:val="fr-FR"/>
        </w:rPr>
        <w:t>Long terme</w:t>
      </w:r>
    </w:p>
    <w:p w14:paraId="486747E7" w14:textId="77777777" w:rsidR="00882F3F" w:rsidRPr="00882F3F" w:rsidRDefault="00882F3F" w:rsidP="00882F3F">
      <w:pPr>
        <w:numPr>
          <w:ilvl w:val="0"/>
          <w:numId w:val="80"/>
        </w:numPr>
        <w:rPr>
          <w:szCs w:val="24"/>
          <w:lang w:val="fr-FR"/>
        </w:rPr>
      </w:pPr>
      <w:r w:rsidRPr="00882F3F">
        <w:rPr>
          <w:b/>
          <w:bCs/>
          <w:szCs w:val="24"/>
          <w:lang w:val="fr-FR"/>
        </w:rPr>
        <w:t>Extension à iOS</w:t>
      </w:r>
      <w:r w:rsidRPr="00882F3F">
        <w:rPr>
          <w:szCs w:val="24"/>
          <w:lang w:val="fr-FR"/>
        </w:rPr>
        <w:t> : développement d'un client iOS avec Swift, réutilisant la même API REST.</w:t>
      </w:r>
    </w:p>
    <w:p w14:paraId="3D3E5497" w14:textId="77777777" w:rsidR="00882F3F" w:rsidRPr="00882F3F" w:rsidRDefault="00882F3F" w:rsidP="00882F3F">
      <w:pPr>
        <w:numPr>
          <w:ilvl w:val="0"/>
          <w:numId w:val="80"/>
        </w:numPr>
        <w:rPr>
          <w:szCs w:val="24"/>
          <w:lang w:val="fr-FR"/>
        </w:rPr>
      </w:pPr>
      <w:r w:rsidRPr="00882F3F">
        <w:rPr>
          <w:b/>
          <w:bCs/>
          <w:szCs w:val="24"/>
          <w:lang w:val="fr-FR"/>
        </w:rPr>
        <w:t>Intégration d'un avatar 3D animé</w:t>
      </w:r>
      <w:r w:rsidRPr="00882F3F">
        <w:rPr>
          <w:szCs w:val="24"/>
          <w:lang w:val="fr-FR"/>
        </w:rPr>
        <w:t> : remplacement de l'assistant textuel par un personnage virtuel synchronisé avec la synthèse vocale.</w:t>
      </w:r>
    </w:p>
    <w:p w14:paraId="1B3FFF5F" w14:textId="77777777" w:rsidR="00882F3F" w:rsidRPr="00882F3F" w:rsidRDefault="00882F3F" w:rsidP="00882F3F">
      <w:pPr>
        <w:numPr>
          <w:ilvl w:val="0"/>
          <w:numId w:val="80"/>
        </w:numPr>
        <w:rPr>
          <w:szCs w:val="24"/>
          <w:lang w:val="fr-FR"/>
        </w:rPr>
      </w:pPr>
      <w:r w:rsidRPr="00882F3F">
        <w:rPr>
          <w:b/>
          <w:bCs/>
          <w:szCs w:val="24"/>
          <w:lang w:val="fr-FR"/>
        </w:rPr>
        <w:t>Analyse prédictive</w:t>
      </w:r>
      <w:r w:rsidRPr="00882F3F">
        <w:rPr>
          <w:szCs w:val="24"/>
          <w:lang w:val="fr-FR"/>
        </w:rPr>
        <w:t> : utilisation des données d'usage pour identifier les difficultés des étudiants et proposer des contenus adaptés.</w:t>
      </w:r>
    </w:p>
    <w:p w14:paraId="0134A32D" w14:textId="77777777" w:rsidR="00882F3F" w:rsidRPr="00882F3F" w:rsidRDefault="00882F3F" w:rsidP="00882F3F">
      <w:pPr>
        <w:numPr>
          <w:ilvl w:val="0"/>
          <w:numId w:val="80"/>
        </w:numPr>
        <w:rPr>
          <w:szCs w:val="24"/>
          <w:lang w:val="fr-FR"/>
        </w:rPr>
      </w:pPr>
      <w:r w:rsidRPr="00882F3F">
        <w:rPr>
          <w:b/>
          <w:bCs/>
          <w:szCs w:val="24"/>
          <w:lang w:val="fr-FR"/>
        </w:rPr>
        <w:t>Plateforme web</w:t>
      </w:r>
      <w:r w:rsidRPr="00882F3F">
        <w:rPr>
          <w:szCs w:val="24"/>
          <w:lang w:val="fr-FR"/>
        </w:rPr>
        <w:t> : développement d'une interface web complémentaire pour les enseignants et les administrateurs.</w:t>
      </w:r>
    </w:p>
    <w:p w14:paraId="5B64A9A5" w14:textId="77777777" w:rsidR="00882F3F" w:rsidRDefault="00882F3F" w:rsidP="00882F3F">
      <w:pPr>
        <w:rPr>
          <w:szCs w:val="24"/>
          <w:lang w:val="fr-FR"/>
        </w:rPr>
      </w:pPr>
      <w:r w:rsidRPr="00882F3F">
        <w:rPr>
          <w:szCs w:val="24"/>
          <w:lang w:val="fr-FR"/>
        </w:rPr>
        <w:t>En définitive, A7san 7issa pose les fondations d'un écosystème éducatif numérique complet, évolutif et adapté aux spécificités du contexte marocain.</w:t>
      </w:r>
    </w:p>
    <w:p w14:paraId="75118D5C" w14:textId="77777777" w:rsidR="00882F3F" w:rsidRDefault="00882F3F" w:rsidP="00882F3F">
      <w:pPr>
        <w:rPr>
          <w:szCs w:val="24"/>
          <w:lang w:val="fr-FR"/>
        </w:rPr>
      </w:pPr>
    </w:p>
    <w:p w14:paraId="26560908" w14:textId="77777777" w:rsidR="00882F3F" w:rsidRDefault="00882F3F" w:rsidP="00882F3F">
      <w:pPr>
        <w:rPr>
          <w:szCs w:val="24"/>
          <w:lang w:val="fr-FR"/>
        </w:rPr>
      </w:pPr>
    </w:p>
    <w:p w14:paraId="56136E0A" w14:textId="77777777" w:rsidR="00882F3F" w:rsidRDefault="00882F3F" w:rsidP="00882F3F">
      <w:pPr>
        <w:rPr>
          <w:szCs w:val="24"/>
          <w:lang w:val="fr-FR"/>
        </w:rPr>
      </w:pPr>
    </w:p>
    <w:p w14:paraId="0160A21F" w14:textId="77777777" w:rsidR="00882F3F" w:rsidRDefault="00882F3F" w:rsidP="00882F3F">
      <w:pPr>
        <w:rPr>
          <w:szCs w:val="24"/>
          <w:lang w:val="fr-FR"/>
        </w:rPr>
      </w:pPr>
    </w:p>
    <w:p w14:paraId="0F19D11C" w14:textId="77777777" w:rsidR="00882F3F" w:rsidRDefault="00882F3F" w:rsidP="00882F3F">
      <w:pPr>
        <w:rPr>
          <w:szCs w:val="24"/>
          <w:lang w:val="fr-FR"/>
        </w:rPr>
      </w:pPr>
    </w:p>
    <w:p w14:paraId="4A0FF08A" w14:textId="77777777" w:rsidR="00882F3F" w:rsidRDefault="00882F3F" w:rsidP="00882F3F">
      <w:pPr>
        <w:rPr>
          <w:szCs w:val="24"/>
          <w:lang w:val="fr-FR"/>
        </w:rPr>
      </w:pPr>
    </w:p>
    <w:p w14:paraId="472B7CE7" w14:textId="7FCA67A4" w:rsidR="00882F3F" w:rsidRDefault="00D14C02" w:rsidP="00882F3F">
      <w:pPr>
        <w:rPr>
          <w:szCs w:val="24"/>
          <w:lang w:val="fr-FR"/>
        </w:rPr>
      </w:pPr>
      <w:r w:rsidRPr="00D14C02">
        <w:rPr>
          <w:szCs w:val="24"/>
          <w:lang w:val="fr-FR"/>
        </w:rPr>
        <w:lastRenderedPageBreak/>
        <w:drawing>
          <wp:inline distT="0" distB="0" distL="0" distR="0" wp14:anchorId="12F6F558" wp14:editId="272EE0B3">
            <wp:extent cx="3105310" cy="6686894"/>
            <wp:effectExtent l="0" t="0" r="0" b="0"/>
            <wp:docPr id="2051709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09145" name=""/>
                    <pic:cNvPicPr/>
                  </pic:nvPicPr>
                  <pic:blipFill>
                    <a:blip r:embed="rId13"/>
                    <a:stretch>
                      <a:fillRect/>
                    </a:stretch>
                  </pic:blipFill>
                  <pic:spPr>
                    <a:xfrm>
                      <a:off x="0" y="0"/>
                      <a:ext cx="3105310" cy="6686894"/>
                    </a:xfrm>
                    <a:prstGeom prst="rect">
                      <a:avLst/>
                    </a:prstGeom>
                  </pic:spPr>
                </pic:pic>
              </a:graphicData>
            </a:graphic>
          </wp:inline>
        </w:drawing>
      </w:r>
    </w:p>
    <w:p w14:paraId="599B65D9" w14:textId="2F1FA092" w:rsidR="00D14C02" w:rsidRDefault="00D14C02" w:rsidP="00882F3F">
      <w:pPr>
        <w:rPr>
          <w:szCs w:val="24"/>
          <w:lang w:val="fr-FR"/>
        </w:rPr>
      </w:pPr>
      <w:r w:rsidRPr="00D14C02">
        <w:rPr>
          <w:szCs w:val="24"/>
          <w:lang w:val="fr-FR"/>
        </w:rPr>
        <w:lastRenderedPageBreak/>
        <w:drawing>
          <wp:inline distT="0" distB="0" distL="0" distR="0" wp14:anchorId="6B5FD149" wp14:editId="55ECCBF6">
            <wp:extent cx="3130711" cy="6820251"/>
            <wp:effectExtent l="0" t="0" r="0" b="0"/>
            <wp:docPr id="921013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13260" name=""/>
                    <pic:cNvPicPr/>
                  </pic:nvPicPr>
                  <pic:blipFill>
                    <a:blip r:embed="rId14"/>
                    <a:stretch>
                      <a:fillRect/>
                    </a:stretch>
                  </pic:blipFill>
                  <pic:spPr>
                    <a:xfrm>
                      <a:off x="0" y="0"/>
                      <a:ext cx="3130711" cy="6820251"/>
                    </a:xfrm>
                    <a:prstGeom prst="rect">
                      <a:avLst/>
                    </a:prstGeom>
                  </pic:spPr>
                </pic:pic>
              </a:graphicData>
            </a:graphic>
          </wp:inline>
        </w:drawing>
      </w:r>
    </w:p>
    <w:p w14:paraId="1F5CEFC9" w14:textId="3D866F3E" w:rsidR="00D14C02" w:rsidRDefault="00D14C02" w:rsidP="00882F3F">
      <w:pPr>
        <w:rPr>
          <w:szCs w:val="24"/>
          <w:lang w:val="fr-FR"/>
        </w:rPr>
      </w:pPr>
      <w:r w:rsidRPr="00D14C02">
        <w:rPr>
          <w:szCs w:val="24"/>
          <w:lang w:val="fr-FR"/>
        </w:rPr>
        <w:lastRenderedPageBreak/>
        <w:drawing>
          <wp:inline distT="0" distB="0" distL="0" distR="0" wp14:anchorId="69667A0F" wp14:editId="1B6577CE">
            <wp:extent cx="3302170" cy="6864703"/>
            <wp:effectExtent l="0" t="0" r="0" b="0"/>
            <wp:docPr id="926400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00885" name=""/>
                    <pic:cNvPicPr/>
                  </pic:nvPicPr>
                  <pic:blipFill>
                    <a:blip r:embed="rId15"/>
                    <a:stretch>
                      <a:fillRect/>
                    </a:stretch>
                  </pic:blipFill>
                  <pic:spPr>
                    <a:xfrm>
                      <a:off x="0" y="0"/>
                      <a:ext cx="3302170" cy="6864703"/>
                    </a:xfrm>
                    <a:prstGeom prst="rect">
                      <a:avLst/>
                    </a:prstGeom>
                  </pic:spPr>
                </pic:pic>
              </a:graphicData>
            </a:graphic>
          </wp:inline>
        </w:drawing>
      </w:r>
    </w:p>
    <w:p w14:paraId="26D07FB8" w14:textId="38680B34" w:rsidR="00D14C02" w:rsidRDefault="00D14C02" w:rsidP="00882F3F">
      <w:pPr>
        <w:rPr>
          <w:szCs w:val="24"/>
          <w:lang w:val="fr-FR"/>
        </w:rPr>
      </w:pPr>
      <w:r w:rsidRPr="00D14C02">
        <w:rPr>
          <w:szCs w:val="24"/>
          <w:lang w:val="fr-FR"/>
        </w:rPr>
        <w:lastRenderedPageBreak/>
        <w:drawing>
          <wp:inline distT="0" distB="0" distL="0" distR="0" wp14:anchorId="0A829A38" wp14:editId="4F62FF07">
            <wp:extent cx="3257717" cy="6845652"/>
            <wp:effectExtent l="0" t="0" r="0" b="0"/>
            <wp:docPr id="174949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9691" name=""/>
                    <pic:cNvPicPr/>
                  </pic:nvPicPr>
                  <pic:blipFill>
                    <a:blip r:embed="rId16"/>
                    <a:stretch>
                      <a:fillRect/>
                    </a:stretch>
                  </pic:blipFill>
                  <pic:spPr>
                    <a:xfrm>
                      <a:off x="0" y="0"/>
                      <a:ext cx="3257717" cy="6845652"/>
                    </a:xfrm>
                    <a:prstGeom prst="rect">
                      <a:avLst/>
                    </a:prstGeom>
                  </pic:spPr>
                </pic:pic>
              </a:graphicData>
            </a:graphic>
          </wp:inline>
        </w:drawing>
      </w:r>
    </w:p>
    <w:p w14:paraId="2EE9BC81" w14:textId="1F31CBC2" w:rsidR="00D14C02" w:rsidRDefault="00D14C02" w:rsidP="00882F3F">
      <w:pPr>
        <w:rPr>
          <w:szCs w:val="24"/>
          <w:lang w:val="fr-FR"/>
        </w:rPr>
      </w:pPr>
      <w:r w:rsidRPr="00D14C02">
        <w:rPr>
          <w:szCs w:val="24"/>
          <w:lang w:val="fr-FR"/>
        </w:rPr>
        <w:lastRenderedPageBreak/>
        <w:drawing>
          <wp:inline distT="0" distB="0" distL="0" distR="0" wp14:anchorId="54629716" wp14:editId="654AF703">
            <wp:extent cx="3092609" cy="6731346"/>
            <wp:effectExtent l="0" t="0" r="0" b="0"/>
            <wp:docPr id="1980414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4738" name=""/>
                    <pic:cNvPicPr/>
                  </pic:nvPicPr>
                  <pic:blipFill>
                    <a:blip r:embed="rId17"/>
                    <a:stretch>
                      <a:fillRect/>
                    </a:stretch>
                  </pic:blipFill>
                  <pic:spPr>
                    <a:xfrm>
                      <a:off x="0" y="0"/>
                      <a:ext cx="3092609" cy="6731346"/>
                    </a:xfrm>
                    <a:prstGeom prst="rect">
                      <a:avLst/>
                    </a:prstGeom>
                  </pic:spPr>
                </pic:pic>
              </a:graphicData>
            </a:graphic>
          </wp:inline>
        </w:drawing>
      </w:r>
    </w:p>
    <w:p w14:paraId="17384570" w14:textId="77777777" w:rsidR="00D14C02" w:rsidRDefault="00D14C02" w:rsidP="00882F3F">
      <w:pPr>
        <w:rPr>
          <w:szCs w:val="24"/>
          <w:lang w:val="fr-FR"/>
        </w:rPr>
      </w:pPr>
    </w:p>
    <w:p w14:paraId="18B77A42" w14:textId="710D1492" w:rsidR="00D14C02" w:rsidRDefault="00D14C02" w:rsidP="00882F3F">
      <w:pPr>
        <w:rPr>
          <w:szCs w:val="24"/>
          <w:lang w:val="fr-FR"/>
        </w:rPr>
      </w:pPr>
      <w:r w:rsidRPr="00D14C02">
        <w:rPr>
          <w:szCs w:val="24"/>
          <w:lang w:val="fr-FR"/>
        </w:rPr>
        <w:lastRenderedPageBreak/>
        <w:drawing>
          <wp:inline distT="0" distB="0" distL="0" distR="0" wp14:anchorId="1DDB1FED" wp14:editId="7A647660">
            <wp:extent cx="3283119" cy="6788499"/>
            <wp:effectExtent l="0" t="0" r="0" b="0"/>
            <wp:docPr id="444623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23726" name=""/>
                    <pic:cNvPicPr/>
                  </pic:nvPicPr>
                  <pic:blipFill>
                    <a:blip r:embed="rId18"/>
                    <a:stretch>
                      <a:fillRect/>
                    </a:stretch>
                  </pic:blipFill>
                  <pic:spPr>
                    <a:xfrm>
                      <a:off x="0" y="0"/>
                      <a:ext cx="3283119" cy="6788499"/>
                    </a:xfrm>
                    <a:prstGeom prst="rect">
                      <a:avLst/>
                    </a:prstGeom>
                  </pic:spPr>
                </pic:pic>
              </a:graphicData>
            </a:graphic>
          </wp:inline>
        </w:drawing>
      </w:r>
    </w:p>
    <w:p w14:paraId="507D2790" w14:textId="77777777" w:rsidR="00D14C02" w:rsidRDefault="00D14C02" w:rsidP="00882F3F">
      <w:pPr>
        <w:rPr>
          <w:szCs w:val="24"/>
          <w:lang w:val="fr-FR"/>
        </w:rPr>
      </w:pPr>
    </w:p>
    <w:p w14:paraId="46EE1CB3" w14:textId="2F6C78E3" w:rsidR="00D14C02" w:rsidRDefault="00D14C02" w:rsidP="00882F3F">
      <w:pPr>
        <w:rPr>
          <w:szCs w:val="24"/>
          <w:lang w:val="fr-FR"/>
        </w:rPr>
      </w:pPr>
      <w:r w:rsidRPr="00D14C02">
        <w:rPr>
          <w:szCs w:val="24"/>
          <w:lang w:val="fr-FR"/>
        </w:rPr>
        <w:lastRenderedPageBreak/>
        <w:drawing>
          <wp:inline distT="0" distB="0" distL="0" distR="0" wp14:anchorId="6F667C12" wp14:editId="49B2B60D">
            <wp:extent cx="3187864" cy="7036162"/>
            <wp:effectExtent l="0" t="0" r="0" b="0"/>
            <wp:docPr id="1816856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56134" name=""/>
                    <pic:cNvPicPr/>
                  </pic:nvPicPr>
                  <pic:blipFill>
                    <a:blip r:embed="rId19"/>
                    <a:stretch>
                      <a:fillRect/>
                    </a:stretch>
                  </pic:blipFill>
                  <pic:spPr>
                    <a:xfrm>
                      <a:off x="0" y="0"/>
                      <a:ext cx="3187864" cy="7036162"/>
                    </a:xfrm>
                    <a:prstGeom prst="rect">
                      <a:avLst/>
                    </a:prstGeom>
                  </pic:spPr>
                </pic:pic>
              </a:graphicData>
            </a:graphic>
          </wp:inline>
        </w:drawing>
      </w:r>
    </w:p>
    <w:p w14:paraId="37DB7A9C" w14:textId="0FA159E2" w:rsidR="00D14C02" w:rsidRDefault="00D14C02" w:rsidP="00882F3F">
      <w:pPr>
        <w:rPr>
          <w:szCs w:val="24"/>
          <w:lang w:val="fr-FR"/>
        </w:rPr>
      </w:pPr>
      <w:r w:rsidRPr="00D14C02">
        <w:rPr>
          <w:szCs w:val="24"/>
          <w:lang w:val="fr-FR"/>
        </w:rPr>
        <w:lastRenderedPageBreak/>
        <w:drawing>
          <wp:inline distT="0" distB="0" distL="0" distR="0" wp14:anchorId="3C01F8EF" wp14:editId="32B7CDC1">
            <wp:extent cx="3359323" cy="6979009"/>
            <wp:effectExtent l="0" t="0" r="0" b="0"/>
            <wp:docPr id="1102586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6796" name=""/>
                    <pic:cNvPicPr/>
                  </pic:nvPicPr>
                  <pic:blipFill>
                    <a:blip r:embed="rId20"/>
                    <a:stretch>
                      <a:fillRect/>
                    </a:stretch>
                  </pic:blipFill>
                  <pic:spPr>
                    <a:xfrm>
                      <a:off x="0" y="0"/>
                      <a:ext cx="3359323" cy="6979009"/>
                    </a:xfrm>
                    <a:prstGeom prst="rect">
                      <a:avLst/>
                    </a:prstGeom>
                  </pic:spPr>
                </pic:pic>
              </a:graphicData>
            </a:graphic>
          </wp:inline>
        </w:drawing>
      </w:r>
    </w:p>
    <w:p w14:paraId="225F1E2C" w14:textId="7F4D880A" w:rsidR="00D14C02" w:rsidRDefault="00D14C02" w:rsidP="00882F3F">
      <w:pPr>
        <w:rPr>
          <w:szCs w:val="24"/>
          <w:lang w:val="fr-FR"/>
        </w:rPr>
      </w:pPr>
      <w:r w:rsidRPr="00D14C02">
        <w:rPr>
          <w:szCs w:val="24"/>
          <w:lang w:val="fr-FR"/>
        </w:rPr>
        <w:lastRenderedPageBreak/>
        <w:drawing>
          <wp:inline distT="0" distB="0" distL="0" distR="0" wp14:anchorId="5C68F578" wp14:editId="419DF6F4">
            <wp:extent cx="3168813" cy="6858352"/>
            <wp:effectExtent l="0" t="0" r="0" b="0"/>
            <wp:docPr id="1360329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29861" name=""/>
                    <pic:cNvPicPr/>
                  </pic:nvPicPr>
                  <pic:blipFill>
                    <a:blip r:embed="rId21"/>
                    <a:stretch>
                      <a:fillRect/>
                    </a:stretch>
                  </pic:blipFill>
                  <pic:spPr>
                    <a:xfrm>
                      <a:off x="0" y="0"/>
                      <a:ext cx="3168813" cy="6858352"/>
                    </a:xfrm>
                    <a:prstGeom prst="rect">
                      <a:avLst/>
                    </a:prstGeom>
                  </pic:spPr>
                </pic:pic>
              </a:graphicData>
            </a:graphic>
          </wp:inline>
        </w:drawing>
      </w:r>
    </w:p>
    <w:p w14:paraId="7D426192" w14:textId="1294F463" w:rsidR="00D14C02" w:rsidRDefault="00D14C02" w:rsidP="00882F3F">
      <w:pPr>
        <w:rPr>
          <w:szCs w:val="24"/>
          <w:lang w:val="fr-FR"/>
        </w:rPr>
      </w:pPr>
      <w:r w:rsidRPr="00D14C02">
        <w:rPr>
          <w:szCs w:val="24"/>
          <w:lang w:val="fr-FR"/>
        </w:rPr>
        <w:lastRenderedPageBreak/>
        <w:drawing>
          <wp:inline distT="0" distB="0" distL="0" distR="0" wp14:anchorId="7770433E" wp14:editId="28D09417">
            <wp:extent cx="3302170" cy="6769448"/>
            <wp:effectExtent l="0" t="0" r="0" b="0"/>
            <wp:docPr id="1620773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3756" name=""/>
                    <pic:cNvPicPr/>
                  </pic:nvPicPr>
                  <pic:blipFill>
                    <a:blip r:embed="rId22"/>
                    <a:stretch>
                      <a:fillRect/>
                    </a:stretch>
                  </pic:blipFill>
                  <pic:spPr>
                    <a:xfrm>
                      <a:off x="0" y="0"/>
                      <a:ext cx="3302170" cy="6769448"/>
                    </a:xfrm>
                    <a:prstGeom prst="rect">
                      <a:avLst/>
                    </a:prstGeom>
                  </pic:spPr>
                </pic:pic>
              </a:graphicData>
            </a:graphic>
          </wp:inline>
        </w:drawing>
      </w:r>
    </w:p>
    <w:p w14:paraId="4EC371AF" w14:textId="3E9B43C5" w:rsidR="00D14C02" w:rsidRDefault="00D14C02" w:rsidP="00882F3F">
      <w:pPr>
        <w:rPr>
          <w:szCs w:val="24"/>
          <w:lang w:val="fr-FR"/>
        </w:rPr>
      </w:pPr>
      <w:r w:rsidRPr="00D14C02">
        <w:rPr>
          <w:szCs w:val="24"/>
          <w:lang w:val="fr-FR"/>
        </w:rPr>
        <w:lastRenderedPageBreak/>
        <w:drawing>
          <wp:inline distT="0" distB="0" distL="0" distR="0" wp14:anchorId="6583B37B" wp14:editId="08896A80">
            <wp:extent cx="3283119" cy="6839301"/>
            <wp:effectExtent l="0" t="0" r="0" b="0"/>
            <wp:docPr id="177486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9386" name=""/>
                    <pic:cNvPicPr/>
                  </pic:nvPicPr>
                  <pic:blipFill>
                    <a:blip r:embed="rId23"/>
                    <a:stretch>
                      <a:fillRect/>
                    </a:stretch>
                  </pic:blipFill>
                  <pic:spPr>
                    <a:xfrm>
                      <a:off x="0" y="0"/>
                      <a:ext cx="3283119" cy="6839301"/>
                    </a:xfrm>
                    <a:prstGeom prst="rect">
                      <a:avLst/>
                    </a:prstGeom>
                  </pic:spPr>
                </pic:pic>
              </a:graphicData>
            </a:graphic>
          </wp:inline>
        </w:drawing>
      </w:r>
    </w:p>
    <w:p w14:paraId="6F58D3B9" w14:textId="279A4E8D" w:rsidR="00D14C02" w:rsidRDefault="00D14C02" w:rsidP="00882F3F">
      <w:pPr>
        <w:rPr>
          <w:szCs w:val="24"/>
          <w:lang w:val="fr-FR"/>
        </w:rPr>
      </w:pPr>
      <w:r w:rsidRPr="00D14C02">
        <w:rPr>
          <w:szCs w:val="24"/>
          <w:lang w:val="fr-FR"/>
        </w:rPr>
        <w:lastRenderedPageBreak/>
        <w:drawing>
          <wp:inline distT="0" distB="0" distL="0" distR="0" wp14:anchorId="65C443F2" wp14:editId="356F9B1E">
            <wp:extent cx="3283119" cy="7010760"/>
            <wp:effectExtent l="0" t="0" r="0" b="0"/>
            <wp:docPr id="1601996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96116" name=""/>
                    <pic:cNvPicPr/>
                  </pic:nvPicPr>
                  <pic:blipFill>
                    <a:blip r:embed="rId24"/>
                    <a:stretch>
                      <a:fillRect/>
                    </a:stretch>
                  </pic:blipFill>
                  <pic:spPr>
                    <a:xfrm>
                      <a:off x="0" y="0"/>
                      <a:ext cx="3283119" cy="7010760"/>
                    </a:xfrm>
                    <a:prstGeom prst="rect">
                      <a:avLst/>
                    </a:prstGeom>
                  </pic:spPr>
                </pic:pic>
              </a:graphicData>
            </a:graphic>
          </wp:inline>
        </w:drawing>
      </w:r>
    </w:p>
    <w:p w14:paraId="015C7D6F" w14:textId="77777777" w:rsidR="00D14C02" w:rsidRDefault="00D14C02" w:rsidP="00882F3F">
      <w:pPr>
        <w:rPr>
          <w:szCs w:val="24"/>
          <w:lang w:val="fr-FR"/>
        </w:rPr>
      </w:pPr>
    </w:p>
    <w:p w14:paraId="6A9B0430" w14:textId="3F4D2C55" w:rsidR="00D14C02" w:rsidRDefault="00D14C02" w:rsidP="00882F3F">
      <w:pPr>
        <w:rPr>
          <w:noProof/>
        </w:rPr>
      </w:pPr>
      <w:r w:rsidRPr="00D14C02">
        <w:rPr>
          <w:szCs w:val="24"/>
          <w:lang w:val="fr-FR"/>
        </w:rPr>
        <w:lastRenderedPageBreak/>
        <w:drawing>
          <wp:inline distT="0" distB="0" distL="0" distR="0" wp14:anchorId="3CD1C252" wp14:editId="56189709">
            <wp:extent cx="3149762" cy="6940907"/>
            <wp:effectExtent l="0" t="0" r="0" b="0"/>
            <wp:docPr id="668239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9858" name=""/>
                    <pic:cNvPicPr/>
                  </pic:nvPicPr>
                  <pic:blipFill>
                    <a:blip r:embed="rId25"/>
                    <a:stretch>
                      <a:fillRect/>
                    </a:stretch>
                  </pic:blipFill>
                  <pic:spPr>
                    <a:xfrm>
                      <a:off x="0" y="0"/>
                      <a:ext cx="3149762" cy="6940907"/>
                    </a:xfrm>
                    <a:prstGeom prst="rect">
                      <a:avLst/>
                    </a:prstGeom>
                  </pic:spPr>
                </pic:pic>
              </a:graphicData>
            </a:graphic>
          </wp:inline>
        </w:drawing>
      </w:r>
      <w:r w:rsidRPr="00D14C02">
        <w:rPr>
          <w:noProof/>
        </w:rPr>
        <w:t xml:space="preserve"> </w:t>
      </w:r>
      <w:r w:rsidRPr="00D14C02">
        <w:rPr>
          <w:szCs w:val="24"/>
          <w:lang w:val="fr-FR"/>
        </w:rPr>
        <w:lastRenderedPageBreak/>
        <w:drawing>
          <wp:inline distT="0" distB="0" distL="0" distR="0" wp14:anchorId="448FC078" wp14:editId="59D79A74">
            <wp:extent cx="3149762" cy="6883754"/>
            <wp:effectExtent l="0" t="0" r="0" b="0"/>
            <wp:docPr id="3357574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481" name=""/>
                    <pic:cNvPicPr/>
                  </pic:nvPicPr>
                  <pic:blipFill>
                    <a:blip r:embed="rId26"/>
                    <a:stretch>
                      <a:fillRect/>
                    </a:stretch>
                  </pic:blipFill>
                  <pic:spPr>
                    <a:xfrm>
                      <a:off x="0" y="0"/>
                      <a:ext cx="3149762" cy="6883754"/>
                    </a:xfrm>
                    <a:prstGeom prst="rect">
                      <a:avLst/>
                    </a:prstGeom>
                  </pic:spPr>
                </pic:pic>
              </a:graphicData>
            </a:graphic>
          </wp:inline>
        </w:drawing>
      </w:r>
    </w:p>
    <w:p w14:paraId="3F97DC5B" w14:textId="2E403DC7" w:rsidR="00D14C02" w:rsidRDefault="00D14C02" w:rsidP="00882F3F">
      <w:pPr>
        <w:rPr>
          <w:szCs w:val="24"/>
          <w:lang w:val="fr-FR"/>
        </w:rPr>
      </w:pPr>
      <w:r w:rsidRPr="00D14C02">
        <w:rPr>
          <w:szCs w:val="24"/>
          <w:lang w:val="fr-FR"/>
        </w:rPr>
        <w:lastRenderedPageBreak/>
        <w:drawing>
          <wp:inline distT="0" distB="0" distL="0" distR="0" wp14:anchorId="718EC1A6" wp14:editId="0CA7ECA7">
            <wp:extent cx="3302170" cy="6972658"/>
            <wp:effectExtent l="0" t="0" r="0" b="0"/>
            <wp:docPr id="810507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7857" name=""/>
                    <pic:cNvPicPr/>
                  </pic:nvPicPr>
                  <pic:blipFill>
                    <a:blip r:embed="rId27"/>
                    <a:stretch>
                      <a:fillRect/>
                    </a:stretch>
                  </pic:blipFill>
                  <pic:spPr>
                    <a:xfrm>
                      <a:off x="0" y="0"/>
                      <a:ext cx="3302170" cy="6972658"/>
                    </a:xfrm>
                    <a:prstGeom prst="rect">
                      <a:avLst/>
                    </a:prstGeom>
                  </pic:spPr>
                </pic:pic>
              </a:graphicData>
            </a:graphic>
          </wp:inline>
        </w:drawing>
      </w:r>
    </w:p>
    <w:p w14:paraId="0E04404A" w14:textId="3F4B61C8" w:rsidR="00D14C02" w:rsidRPr="00764CD4" w:rsidRDefault="00D14C02" w:rsidP="00882F3F">
      <w:pPr>
        <w:rPr>
          <w:szCs w:val="24"/>
          <w:lang w:val="fr-FR"/>
        </w:rPr>
      </w:pPr>
      <w:r w:rsidRPr="00D14C02">
        <w:rPr>
          <w:szCs w:val="24"/>
          <w:lang w:val="fr-FR"/>
        </w:rPr>
        <w:lastRenderedPageBreak/>
        <w:drawing>
          <wp:inline distT="0" distB="0" distL="0" distR="0" wp14:anchorId="49F309BA" wp14:editId="0BC8F6C5">
            <wp:extent cx="3321221" cy="6858352"/>
            <wp:effectExtent l="0" t="0" r="0" b="0"/>
            <wp:docPr id="1108805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05166" name=""/>
                    <pic:cNvPicPr/>
                  </pic:nvPicPr>
                  <pic:blipFill>
                    <a:blip r:embed="rId28"/>
                    <a:stretch>
                      <a:fillRect/>
                    </a:stretch>
                  </pic:blipFill>
                  <pic:spPr>
                    <a:xfrm>
                      <a:off x="0" y="0"/>
                      <a:ext cx="3321221" cy="6858352"/>
                    </a:xfrm>
                    <a:prstGeom prst="rect">
                      <a:avLst/>
                    </a:prstGeom>
                  </pic:spPr>
                </pic:pic>
              </a:graphicData>
            </a:graphic>
          </wp:inline>
        </w:drawing>
      </w:r>
    </w:p>
    <w:sectPr w:rsidR="00D14C02" w:rsidRPr="00764CD4" w:rsidSect="00A93205">
      <w:footerReference w:type="default" r:id="rId29"/>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1D8B" w14:textId="77777777" w:rsidR="004608E6" w:rsidRDefault="004608E6" w:rsidP="00FB4FBF">
      <w:pPr>
        <w:spacing w:after="0" w:line="240" w:lineRule="auto"/>
      </w:pPr>
      <w:r>
        <w:separator/>
      </w:r>
    </w:p>
  </w:endnote>
  <w:endnote w:type="continuationSeparator" w:id="0">
    <w:p w14:paraId="353A6761" w14:textId="77777777" w:rsidR="004608E6" w:rsidRDefault="004608E6" w:rsidP="00FB4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197153"/>
      <w:docPartObj>
        <w:docPartGallery w:val="Page Numbers (Bottom of Page)"/>
        <w:docPartUnique/>
      </w:docPartObj>
    </w:sdtPr>
    <w:sdtEndPr>
      <w:rPr>
        <w:noProof/>
      </w:rPr>
    </w:sdtEndPr>
    <w:sdtContent>
      <w:p w14:paraId="6B8A1E7A" w14:textId="48FC498A" w:rsidR="00FF67A6" w:rsidRDefault="00FF67A6">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49BB3516" w14:textId="77777777" w:rsidR="00FB4FBF" w:rsidRDefault="00FB4F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38230" w14:textId="77777777" w:rsidR="004608E6" w:rsidRDefault="004608E6" w:rsidP="00FB4FBF">
      <w:pPr>
        <w:spacing w:after="0" w:line="240" w:lineRule="auto"/>
      </w:pPr>
      <w:r>
        <w:separator/>
      </w:r>
    </w:p>
  </w:footnote>
  <w:footnote w:type="continuationSeparator" w:id="0">
    <w:p w14:paraId="24A723E6" w14:textId="77777777" w:rsidR="004608E6" w:rsidRDefault="004608E6" w:rsidP="00FB4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740384"/>
    <w:multiLevelType w:val="multilevel"/>
    <w:tmpl w:val="06F4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55774"/>
    <w:multiLevelType w:val="multilevel"/>
    <w:tmpl w:val="73D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858E6"/>
    <w:multiLevelType w:val="multilevel"/>
    <w:tmpl w:val="80B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B6060"/>
    <w:multiLevelType w:val="multilevel"/>
    <w:tmpl w:val="1BD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44799"/>
    <w:multiLevelType w:val="multilevel"/>
    <w:tmpl w:val="05D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06E"/>
    <w:multiLevelType w:val="multilevel"/>
    <w:tmpl w:val="541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07B3C"/>
    <w:multiLevelType w:val="multilevel"/>
    <w:tmpl w:val="22A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74441"/>
    <w:multiLevelType w:val="multilevel"/>
    <w:tmpl w:val="5408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8A16A6"/>
    <w:multiLevelType w:val="multilevel"/>
    <w:tmpl w:val="33AA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F06CE"/>
    <w:multiLevelType w:val="multilevel"/>
    <w:tmpl w:val="7F40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22527"/>
    <w:multiLevelType w:val="multilevel"/>
    <w:tmpl w:val="11B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41756"/>
    <w:multiLevelType w:val="multilevel"/>
    <w:tmpl w:val="C36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93580"/>
    <w:multiLevelType w:val="multilevel"/>
    <w:tmpl w:val="4DA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24743"/>
    <w:multiLevelType w:val="multilevel"/>
    <w:tmpl w:val="4AD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92A59"/>
    <w:multiLevelType w:val="multilevel"/>
    <w:tmpl w:val="C3C6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32BCD"/>
    <w:multiLevelType w:val="multilevel"/>
    <w:tmpl w:val="1E3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7108A"/>
    <w:multiLevelType w:val="multilevel"/>
    <w:tmpl w:val="511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90160"/>
    <w:multiLevelType w:val="multilevel"/>
    <w:tmpl w:val="BF5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20260"/>
    <w:multiLevelType w:val="multilevel"/>
    <w:tmpl w:val="761EB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9309F"/>
    <w:multiLevelType w:val="multilevel"/>
    <w:tmpl w:val="EF3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83D32"/>
    <w:multiLevelType w:val="multilevel"/>
    <w:tmpl w:val="E70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86EB8"/>
    <w:multiLevelType w:val="multilevel"/>
    <w:tmpl w:val="C1A44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8A0A6E"/>
    <w:multiLevelType w:val="multilevel"/>
    <w:tmpl w:val="B5AC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72171"/>
    <w:multiLevelType w:val="multilevel"/>
    <w:tmpl w:val="3E5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46D9C"/>
    <w:multiLevelType w:val="multilevel"/>
    <w:tmpl w:val="8AE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B726F"/>
    <w:multiLevelType w:val="multilevel"/>
    <w:tmpl w:val="AEE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81BC4"/>
    <w:multiLevelType w:val="multilevel"/>
    <w:tmpl w:val="CE4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97E59"/>
    <w:multiLevelType w:val="multilevel"/>
    <w:tmpl w:val="CC8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142EF"/>
    <w:multiLevelType w:val="multilevel"/>
    <w:tmpl w:val="003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7F68DA"/>
    <w:multiLevelType w:val="multilevel"/>
    <w:tmpl w:val="9C1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D7876"/>
    <w:multiLevelType w:val="multilevel"/>
    <w:tmpl w:val="119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F4A22"/>
    <w:multiLevelType w:val="multilevel"/>
    <w:tmpl w:val="851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F6093"/>
    <w:multiLevelType w:val="multilevel"/>
    <w:tmpl w:val="538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C481E"/>
    <w:multiLevelType w:val="multilevel"/>
    <w:tmpl w:val="C15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95801"/>
    <w:multiLevelType w:val="multilevel"/>
    <w:tmpl w:val="C5A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11354"/>
    <w:multiLevelType w:val="multilevel"/>
    <w:tmpl w:val="823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E346DD"/>
    <w:multiLevelType w:val="multilevel"/>
    <w:tmpl w:val="A20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C50C2"/>
    <w:multiLevelType w:val="multilevel"/>
    <w:tmpl w:val="DD6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A87D1"/>
    <w:multiLevelType w:val="hybridMultilevel"/>
    <w:tmpl w:val="DB76F33E"/>
    <w:lvl w:ilvl="0" w:tplc="487088A6">
      <w:start w:val="1"/>
      <w:numFmt w:val="bullet"/>
      <w:lvlText w:val=""/>
      <w:lvlJc w:val="left"/>
      <w:pPr>
        <w:ind w:left="720" w:hanging="360"/>
      </w:pPr>
      <w:rPr>
        <w:rFonts w:ascii="Symbol" w:hAnsi="Symbol" w:hint="default"/>
      </w:rPr>
    </w:lvl>
    <w:lvl w:ilvl="1" w:tplc="EDB6E520">
      <w:start w:val="1"/>
      <w:numFmt w:val="bullet"/>
      <w:lvlText w:val="o"/>
      <w:lvlJc w:val="left"/>
      <w:pPr>
        <w:ind w:left="1440" w:hanging="360"/>
      </w:pPr>
      <w:rPr>
        <w:rFonts w:ascii="Courier New" w:hAnsi="Courier New" w:hint="default"/>
      </w:rPr>
    </w:lvl>
    <w:lvl w:ilvl="2" w:tplc="7A743874">
      <w:start w:val="1"/>
      <w:numFmt w:val="bullet"/>
      <w:lvlText w:val=""/>
      <w:lvlJc w:val="left"/>
      <w:pPr>
        <w:ind w:left="2160" w:hanging="360"/>
      </w:pPr>
      <w:rPr>
        <w:rFonts w:ascii="Wingdings" w:hAnsi="Wingdings" w:hint="default"/>
      </w:rPr>
    </w:lvl>
    <w:lvl w:ilvl="3" w:tplc="15E41B00">
      <w:start w:val="1"/>
      <w:numFmt w:val="bullet"/>
      <w:lvlText w:val=""/>
      <w:lvlJc w:val="left"/>
      <w:pPr>
        <w:ind w:left="2880" w:hanging="360"/>
      </w:pPr>
      <w:rPr>
        <w:rFonts w:ascii="Symbol" w:hAnsi="Symbol" w:hint="default"/>
      </w:rPr>
    </w:lvl>
    <w:lvl w:ilvl="4" w:tplc="33500EE2">
      <w:start w:val="1"/>
      <w:numFmt w:val="bullet"/>
      <w:lvlText w:val="o"/>
      <w:lvlJc w:val="left"/>
      <w:pPr>
        <w:ind w:left="3600" w:hanging="360"/>
      </w:pPr>
      <w:rPr>
        <w:rFonts w:ascii="Courier New" w:hAnsi="Courier New" w:hint="default"/>
      </w:rPr>
    </w:lvl>
    <w:lvl w:ilvl="5" w:tplc="42BC789C">
      <w:start w:val="1"/>
      <w:numFmt w:val="bullet"/>
      <w:lvlText w:val=""/>
      <w:lvlJc w:val="left"/>
      <w:pPr>
        <w:ind w:left="4320" w:hanging="360"/>
      </w:pPr>
      <w:rPr>
        <w:rFonts w:ascii="Wingdings" w:hAnsi="Wingdings" w:hint="default"/>
      </w:rPr>
    </w:lvl>
    <w:lvl w:ilvl="6" w:tplc="79CAC558">
      <w:start w:val="1"/>
      <w:numFmt w:val="bullet"/>
      <w:lvlText w:val=""/>
      <w:lvlJc w:val="left"/>
      <w:pPr>
        <w:ind w:left="5040" w:hanging="360"/>
      </w:pPr>
      <w:rPr>
        <w:rFonts w:ascii="Symbol" w:hAnsi="Symbol" w:hint="default"/>
      </w:rPr>
    </w:lvl>
    <w:lvl w:ilvl="7" w:tplc="494C4538">
      <w:start w:val="1"/>
      <w:numFmt w:val="bullet"/>
      <w:lvlText w:val="o"/>
      <w:lvlJc w:val="left"/>
      <w:pPr>
        <w:ind w:left="5760" w:hanging="360"/>
      </w:pPr>
      <w:rPr>
        <w:rFonts w:ascii="Courier New" w:hAnsi="Courier New" w:hint="default"/>
      </w:rPr>
    </w:lvl>
    <w:lvl w:ilvl="8" w:tplc="E6944662">
      <w:start w:val="1"/>
      <w:numFmt w:val="bullet"/>
      <w:lvlText w:val=""/>
      <w:lvlJc w:val="left"/>
      <w:pPr>
        <w:ind w:left="6480" w:hanging="360"/>
      </w:pPr>
      <w:rPr>
        <w:rFonts w:ascii="Wingdings" w:hAnsi="Wingdings" w:hint="default"/>
      </w:rPr>
    </w:lvl>
  </w:abstractNum>
  <w:abstractNum w:abstractNumId="45" w15:restartNumberingAfterBreak="0">
    <w:nsid w:val="413A0B87"/>
    <w:multiLevelType w:val="hybridMultilevel"/>
    <w:tmpl w:val="1BFA917C"/>
    <w:lvl w:ilvl="0" w:tplc="EF821870">
      <w:start w:val="1"/>
      <w:numFmt w:val="bullet"/>
      <w:lvlText w:val=""/>
      <w:lvlJc w:val="left"/>
      <w:pPr>
        <w:ind w:left="720" w:hanging="360"/>
      </w:pPr>
      <w:rPr>
        <w:rFonts w:ascii="Symbol" w:hAnsi="Symbol" w:hint="default"/>
      </w:rPr>
    </w:lvl>
    <w:lvl w:ilvl="1" w:tplc="FBCC4EC8">
      <w:start w:val="1"/>
      <w:numFmt w:val="bullet"/>
      <w:lvlText w:val="o"/>
      <w:lvlJc w:val="left"/>
      <w:pPr>
        <w:ind w:left="1440" w:hanging="360"/>
      </w:pPr>
      <w:rPr>
        <w:rFonts w:ascii="Courier New" w:hAnsi="Courier New" w:hint="default"/>
      </w:rPr>
    </w:lvl>
    <w:lvl w:ilvl="2" w:tplc="CBD06A32">
      <w:start w:val="1"/>
      <w:numFmt w:val="bullet"/>
      <w:lvlText w:val=""/>
      <w:lvlJc w:val="left"/>
      <w:pPr>
        <w:ind w:left="2160" w:hanging="360"/>
      </w:pPr>
      <w:rPr>
        <w:rFonts w:ascii="Wingdings" w:hAnsi="Wingdings" w:hint="default"/>
      </w:rPr>
    </w:lvl>
    <w:lvl w:ilvl="3" w:tplc="5F06D90C">
      <w:start w:val="1"/>
      <w:numFmt w:val="bullet"/>
      <w:lvlText w:val=""/>
      <w:lvlJc w:val="left"/>
      <w:pPr>
        <w:ind w:left="2880" w:hanging="360"/>
      </w:pPr>
      <w:rPr>
        <w:rFonts w:ascii="Symbol" w:hAnsi="Symbol" w:hint="default"/>
      </w:rPr>
    </w:lvl>
    <w:lvl w:ilvl="4" w:tplc="27B0F4B8">
      <w:start w:val="1"/>
      <w:numFmt w:val="bullet"/>
      <w:lvlText w:val="o"/>
      <w:lvlJc w:val="left"/>
      <w:pPr>
        <w:ind w:left="3600" w:hanging="360"/>
      </w:pPr>
      <w:rPr>
        <w:rFonts w:ascii="Courier New" w:hAnsi="Courier New" w:hint="default"/>
      </w:rPr>
    </w:lvl>
    <w:lvl w:ilvl="5" w:tplc="C95A30A0">
      <w:start w:val="1"/>
      <w:numFmt w:val="bullet"/>
      <w:lvlText w:val=""/>
      <w:lvlJc w:val="left"/>
      <w:pPr>
        <w:ind w:left="4320" w:hanging="360"/>
      </w:pPr>
      <w:rPr>
        <w:rFonts w:ascii="Wingdings" w:hAnsi="Wingdings" w:hint="default"/>
      </w:rPr>
    </w:lvl>
    <w:lvl w:ilvl="6" w:tplc="E8EC60DA">
      <w:start w:val="1"/>
      <w:numFmt w:val="bullet"/>
      <w:lvlText w:val=""/>
      <w:lvlJc w:val="left"/>
      <w:pPr>
        <w:ind w:left="5040" w:hanging="360"/>
      </w:pPr>
      <w:rPr>
        <w:rFonts w:ascii="Symbol" w:hAnsi="Symbol" w:hint="default"/>
      </w:rPr>
    </w:lvl>
    <w:lvl w:ilvl="7" w:tplc="03366B2C">
      <w:start w:val="1"/>
      <w:numFmt w:val="bullet"/>
      <w:lvlText w:val="o"/>
      <w:lvlJc w:val="left"/>
      <w:pPr>
        <w:ind w:left="5760" w:hanging="360"/>
      </w:pPr>
      <w:rPr>
        <w:rFonts w:ascii="Courier New" w:hAnsi="Courier New" w:hint="default"/>
      </w:rPr>
    </w:lvl>
    <w:lvl w:ilvl="8" w:tplc="D312D960">
      <w:start w:val="1"/>
      <w:numFmt w:val="bullet"/>
      <w:lvlText w:val=""/>
      <w:lvlJc w:val="left"/>
      <w:pPr>
        <w:ind w:left="6480" w:hanging="360"/>
      </w:pPr>
      <w:rPr>
        <w:rFonts w:ascii="Wingdings" w:hAnsi="Wingdings" w:hint="default"/>
      </w:rPr>
    </w:lvl>
  </w:abstractNum>
  <w:abstractNum w:abstractNumId="46" w15:restartNumberingAfterBreak="0">
    <w:nsid w:val="436C46C7"/>
    <w:multiLevelType w:val="multilevel"/>
    <w:tmpl w:val="E32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7C1065"/>
    <w:multiLevelType w:val="multilevel"/>
    <w:tmpl w:val="34A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B4B0C"/>
    <w:multiLevelType w:val="multilevel"/>
    <w:tmpl w:val="7C5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B3065"/>
    <w:multiLevelType w:val="multilevel"/>
    <w:tmpl w:val="BC30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9D32DA"/>
    <w:multiLevelType w:val="multilevel"/>
    <w:tmpl w:val="487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B97068"/>
    <w:multiLevelType w:val="multilevel"/>
    <w:tmpl w:val="12C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4A7038"/>
    <w:multiLevelType w:val="multilevel"/>
    <w:tmpl w:val="A3B0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772020"/>
    <w:multiLevelType w:val="multilevel"/>
    <w:tmpl w:val="6AF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A1DAA"/>
    <w:multiLevelType w:val="hybridMultilevel"/>
    <w:tmpl w:val="376EE140"/>
    <w:lvl w:ilvl="0" w:tplc="F0709B8A">
      <w:start w:val="1"/>
      <w:numFmt w:val="decimal"/>
      <w:lvlText w:val="%1."/>
      <w:lvlJc w:val="left"/>
      <w:pPr>
        <w:ind w:left="720" w:hanging="360"/>
      </w:pPr>
    </w:lvl>
    <w:lvl w:ilvl="1" w:tplc="7CEE1AA2">
      <w:start w:val="1"/>
      <w:numFmt w:val="lowerLetter"/>
      <w:lvlText w:val="%2."/>
      <w:lvlJc w:val="left"/>
      <w:pPr>
        <w:ind w:left="1440" w:hanging="360"/>
      </w:pPr>
    </w:lvl>
    <w:lvl w:ilvl="2" w:tplc="031A5FD2">
      <w:start w:val="1"/>
      <w:numFmt w:val="lowerRoman"/>
      <w:lvlText w:val="%3."/>
      <w:lvlJc w:val="right"/>
      <w:pPr>
        <w:ind w:left="2160" w:hanging="180"/>
      </w:pPr>
    </w:lvl>
    <w:lvl w:ilvl="3" w:tplc="7E4A6886">
      <w:start w:val="1"/>
      <w:numFmt w:val="decimal"/>
      <w:lvlText w:val="%4."/>
      <w:lvlJc w:val="left"/>
      <w:pPr>
        <w:ind w:left="2880" w:hanging="360"/>
      </w:pPr>
    </w:lvl>
    <w:lvl w:ilvl="4" w:tplc="7390DA50">
      <w:start w:val="1"/>
      <w:numFmt w:val="lowerLetter"/>
      <w:lvlText w:val="%5."/>
      <w:lvlJc w:val="left"/>
      <w:pPr>
        <w:ind w:left="3600" w:hanging="360"/>
      </w:pPr>
    </w:lvl>
    <w:lvl w:ilvl="5" w:tplc="C298D71E">
      <w:start w:val="1"/>
      <w:numFmt w:val="lowerRoman"/>
      <w:lvlText w:val="%6."/>
      <w:lvlJc w:val="right"/>
      <w:pPr>
        <w:ind w:left="4320" w:hanging="180"/>
      </w:pPr>
    </w:lvl>
    <w:lvl w:ilvl="6" w:tplc="1576A452">
      <w:start w:val="1"/>
      <w:numFmt w:val="decimal"/>
      <w:lvlText w:val="%7."/>
      <w:lvlJc w:val="left"/>
      <w:pPr>
        <w:ind w:left="5040" w:hanging="360"/>
      </w:pPr>
    </w:lvl>
    <w:lvl w:ilvl="7" w:tplc="72581C80">
      <w:start w:val="1"/>
      <w:numFmt w:val="lowerLetter"/>
      <w:lvlText w:val="%8."/>
      <w:lvlJc w:val="left"/>
      <w:pPr>
        <w:ind w:left="5760" w:hanging="360"/>
      </w:pPr>
    </w:lvl>
    <w:lvl w:ilvl="8" w:tplc="A2A2CD78">
      <w:start w:val="1"/>
      <w:numFmt w:val="lowerRoman"/>
      <w:lvlText w:val="%9."/>
      <w:lvlJc w:val="right"/>
      <w:pPr>
        <w:ind w:left="6480" w:hanging="180"/>
      </w:pPr>
    </w:lvl>
  </w:abstractNum>
  <w:abstractNum w:abstractNumId="55" w15:restartNumberingAfterBreak="0">
    <w:nsid w:val="5530664A"/>
    <w:multiLevelType w:val="multilevel"/>
    <w:tmpl w:val="FB5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4043F"/>
    <w:multiLevelType w:val="multilevel"/>
    <w:tmpl w:val="4DA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1963B9"/>
    <w:multiLevelType w:val="multilevel"/>
    <w:tmpl w:val="E9D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4760D6"/>
    <w:multiLevelType w:val="multilevel"/>
    <w:tmpl w:val="5BE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7F226C"/>
    <w:multiLevelType w:val="multilevel"/>
    <w:tmpl w:val="6E2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AB2F4A"/>
    <w:multiLevelType w:val="multilevel"/>
    <w:tmpl w:val="DE7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F6690A"/>
    <w:multiLevelType w:val="multilevel"/>
    <w:tmpl w:val="E9D8C2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6216262E"/>
    <w:multiLevelType w:val="hybridMultilevel"/>
    <w:tmpl w:val="83EC88B8"/>
    <w:lvl w:ilvl="0" w:tplc="97A4E918">
      <w:start w:val="1"/>
      <w:numFmt w:val="bullet"/>
      <w:lvlText w:val=""/>
      <w:lvlJc w:val="left"/>
      <w:pPr>
        <w:ind w:left="720" w:hanging="360"/>
      </w:pPr>
      <w:rPr>
        <w:rFonts w:ascii="Symbol" w:hAnsi="Symbol" w:hint="default"/>
      </w:rPr>
    </w:lvl>
    <w:lvl w:ilvl="1" w:tplc="02EC727C">
      <w:start w:val="1"/>
      <w:numFmt w:val="bullet"/>
      <w:lvlText w:val="o"/>
      <w:lvlJc w:val="left"/>
      <w:pPr>
        <w:ind w:left="1440" w:hanging="360"/>
      </w:pPr>
      <w:rPr>
        <w:rFonts w:ascii="Courier New" w:hAnsi="Courier New" w:hint="default"/>
      </w:rPr>
    </w:lvl>
    <w:lvl w:ilvl="2" w:tplc="5A2A50FA">
      <w:start w:val="1"/>
      <w:numFmt w:val="bullet"/>
      <w:lvlText w:val=""/>
      <w:lvlJc w:val="left"/>
      <w:pPr>
        <w:ind w:left="2160" w:hanging="360"/>
      </w:pPr>
      <w:rPr>
        <w:rFonts w:ascii="Wingdings" w:hAnsi="Wingdings" w:hint="default"/>
      </w:rPr>
    </w:lvl>
    <w:lvl w:ilvl="3" w:tplc="115AF9E6">
      <w:start w:val="1"/>
      <w:numFmt w:val="bullet"/>
      <w:lvlText w:val=""/>
      <w:lvlJc w:val="left"/>
      <w:pPr>
        <w:ind w:left="2880" w:hanging="360"/>
      </w:pPr>
      <w:rPr>
        <w:rFonts w:ascii="Symbol" w:hAnsi="Symbol" w:hint="default"/>
      </w:rPr>
    </w:lvl>
    <w:lvl w:ilvl="4" w:tplc="7E46A996">
      <w:start w:val="1"/>
      <w:numFmt w:val="bullet"/>
      <w:lvlText w:val="o"/>
      <w:lvlJc w:val="left"/>
      <w:pPr>
        <w:ind w:left="3600" w:hanging="360"/>
      </w:pPr>
      <w:rPr>
        <w:rFonts w:ascii="Courier New" w:hAnsi="Courier New" w:hint="default"/>
      </w:rPr>
    </w:lvl>
    <w:lvl w:ilvl="5" w:tplc="8B5A611A">
      <w:start w:val="1"/>
      <w:numFmt w:val="bullet"/>
      <w:lvlText w:val=""/>
      <w:lvlJc w:val="left"/>
      <w:pPr>
        <w:ind w:left="4320" w:hanging="360"/>
      </w:pPr>
      <w:rPr>
        <w:rFonts w:ascii="Wingdings" w:hAnsi="Wingdings" w:hint="default"/>
      </w:rPr>
    </w:lvl>
    <w:lvl w:ilvl="6" w:tplc="7E9EEB12">
      <w:start w:val="1"/>
      <w:numFmt w:val="bullet"/>
      <w:lvlText w:val=""/>
      <w:lvlJc w:val="left"/>
      <w:pPr>
        <w:ind w:left="5040" w:hanging="360"/>
      </w:pPr>
      <w:rPr>
        <w:rFonts w:ascii="Symbol" w:hAnsi="Symbol" w:hint="default"/>
      </w:rPr>
    </w:lvl>
    <w:lvl w:ilvl="7" w:tplc="93665004">
      <w:start w:val="1"/>
      <w:numFmt w:val="bullet"/>
      <w:lvlText w:val="o"/>
      <w:lvlJc w:val="left"/>
      <w:pPr>
        <w:ind w:left="5760" w:hanging="360"/>
      </w:pPr>
      <w:rPr>
        <w:rFonts w:ascii="Courier New" w:hAnsi="Courier New" w:hint="default"/>
      </w:rPr>
    </w:lvl>
    <w:lvl w:ilvl="8" w:tplc="0FE07706">
      <w:start w:val="1"/>
      <w:numFmt w:val="bullet"/>
      <w:lvlText w:val=""/>
      <w:lvlJc w:val="left"/>
      <w:pPr>
        <w:ind w:left="6480" w:hanging="360"/>
      </w:pPr>
      <w:rPr>
        <w:rFonts w:ascii="Wingdings" w:hAnsi="Wingdings" w:hint="default"/>
      </w:rPr>
    </w:lvl>
  </w:abstractNum>
  <w:abstractNum w:abstractNumId="63" w15:restartNumberingAfterBreak="0">
    <w:nsid w:val="65554D51"/>
    <w:multiLevelType w:val="multilevel"/>
    <w:tmpl w:val="A05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AC0017"/>
    <w:multiLevelType w:val="hybridMultilevel"/>
    <w:tmpl w:val="D6528458"/>
    <w:lvl w:ilvl="0" w:tplc="A31CE7B6">
      <w:start w:val="1"/>
      <w:numFmt w:val="bullet"/>
      <w:lvlText w:val=""/>
      <w:lvlJc w:val="left"/>
      <w:pPr>
        <w:ind w:left="720" w:hanging="360"/>
      </w:pPr>
      <w:rPr>
        <w:rFonts w:ascii="Symbol" w:hAnsi="Symbol" w:hint="default"/>
      </w:rPr>
    </w:lvl>
    <w:lvl w:ilvl="1" w:tplc="BFACC4CE">
      <w:start w:val="1"/>
      <w:numFmt w:val="bullet"/>
      <w:lvlText w:val="o"/>
      <w:lvlJc w:val="left"/>
      <w:pPr>
        <w:ind w:left="1440" w:hanging="360"/>
      </w:pPr>
      <w:rPr>
        <w:rFonts w:ascii="Courier New" w:hAnsi="Courier New" w:hint="default"/>
      </w:rPr>
    </w:lvl>
    <w:lvl w:ilvl="2" w:tplc="8B76A6C8">
      <w:start w:val="1"/>
      <w:numFmt w:val="bullet"/>
      <w:lvlText w:val=""/>
      <w:lvlJc w:val="left"/>
      <w:pPr>
        <w:ind w:left="2160" w:hanging="360"/>
      </w:pPr>
      <w:rPr>
        <w:rFonts w:ascii="Wingdings" w:hAnsi="Wingdings" w:hint="default"/>
      </w:rPr>
    </w:lvl>
    <w:lvl w:ilvl="3" w:tplc="FA287FD6">
      <w:start w:val="1"/>
      <w:numFmt w:val="bullet"/>
      <w:lvlText w:val=""/>
      <w:lvlJc w:val="left"/>
      <w:pPr>
        <w:ind w:left="2880" w:hanging="360"/>
      </w:pPr>
      <w:rPr>
        <w:rFonts w:ascii="Symbol" w:hAnsi="Symbol" w:hint="default"/>
      </w:rPr>
    </w:lvl>
    <w:lvl w:ilvl="4" w:tplc="BC324882">
      <w:start w:val="1"/>
      <w:numFmt w:val="bullet"/>
      <w:lvlText w:val="o"/>
      <w:lvlJc w:val="left"/>
      <w:pPr>
        <w:ind w:left="3600" w:hanging="360"/>
      </w:pPr>
      <w:rPr>
        <w:rFonts w:ascii="Courier New" w:hAnsi="Courier New" w:hint="default"/>
      </w:rPr>
    </w:lvl>
    <w:lvl w:ilvl="5" w:tplc="22162E5C">
      <w:start w:val="1"/>
      <w:numFmt w:val="bullet"/>
      <w:lvlText w:val=""/>
      <w:lvlJc w:val="left"/>
      <w:pPr>
        <w:ind w:left="4320" w:hanging="360"/>
      </w:pPr>
      <w:rPr>
        <w:rFonts w:ascii="Wingdings" w:hAnsi="Wingdings" w:hint="default"/>
      </w:rPr>
    </w:lvl>
    <w:lvl w:ilvl="6" w:tplc="0772E31C">
      <w:start w:val="1"/>
      <w:numFmt w:val="bullet"/>
      <w:lvlText w:val=""/>
      <w:lvlJc w:val="left"/>
      <w:pPr>
        <w:ind w:left="5040" w:hanging="360"/>
      </w:pPr>
      <w:rPr>
        <w:rFonts w:ascii="Symbol" w:hAnsi="Symbol" w:hint="default"/>
      </w:rPr>
    </w:lvl>
    <w:lvl w:ilvl="7" w:tplc="68CA9718">
      <w:start w:val="1"/>
      <w:numFmt w:val="bullet"/>
      <w:lvlText w:val="o"/>
      <w:lvlJc w:val="left"/>
      <w:pPr>
        <w:ind w:left="5760" w:hanging="360"/>
      </w:pPr>
      <w:rPr>
        <w:rFonts w:ascii="Courier New" w:hAnsi="Courier New" w:hint="default"/>
      </w:rPr>
    </w:lvl>
    <w:lvl w:ilvl="8" w:tplc="E454FC44">
      <w:start w:val="1"/>
      <w:numFmt w:val="bullet"/>
      <w:lvlText w:val=""/>
      <w:lvlJc w:val="left"/>
      <w:pPr>
        <w:ind w:left="6480" w:hanging="360"/>
      </w:pPr>
      <w:rPr>
        <w:rFonts w:ascii="Wingdings" w:hAnsi="Wingdings" w:hint="default"/>
      </w:rPr>
    </w:lvl>
  </w:abstractNum>
  <w:abstractNum w:abstractNumId="65" w15:restartNumberingAfterBreak="0">
    <w:nsid w:val="693D222C"/>
    <w:multiLevelType w:val="multilevel"/>
    <w:tmpl w:val="3E2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157B2E"/>
    <w:multiLevelType w:val="multilevel"/>
    <w:tmpl w:val="C71C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16326F"/>
    <w:multiLevelType w:val="multilevel"/>
    <w:tmpl w:val="2AB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BC247C"/>
    <w:multiLevelType w:val="multilevel"/>
    <w:tmpl w:val="D16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31227"/>
    <w:multiLevelType w:val="multilevel"/>
    <w:tmpl w:val="364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F76EB4"/>
    <w:multiLevelType w:val="multilevel"/>
    <w:tmpl w:val="621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A32299"/>
    <w:multiLevelType w:val="multilevel"/>
    <w:tmpl w:val="1F3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3E546D"/>
    <w:multiLevelType w:val="multilevel"/>
    <w:tmpl w:val="4254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3A2CB5"/>
    <w:multiLevelType w:val="multilevel"/>
    <w:tmpl w:val="8DF6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D42D9"/>
    <w:multiLevelType w:val="multilevel"/>
    <w:tmpl w:val="9B7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82361C"/>
    <w:multiLevelType w:val="multilevel"/>
    <w:tmpl w:val="1EC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460F8B"/>
    <w:multiLevelType w:val="multilevel"/>
    <w:tmpl w:val="EC1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753D97"/>
    <w:multiLevelType w:val="multilevel"/>
    <w:tmpl w:val="05D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832BD3"/>
    <w:multiLevelType w:val="multilevel"/>
    <w:tmpl w:val="E7F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0C3892"/>
    <w:multiLevelType w:val="multilevel"/>
    <w:tmpl w:val="0B0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720724">
    <w:abstractNumId w:val="5"/>
  </w:num>
  <w:num w:numId="2" w16cid:durableId="1690521204">
    <w:abstractNumId w:val="3"/>
  </w:num>
  <w:num w:numId="3" w16cid:durableId="1198085988">
    <w:abstractNumId w:val="2"/>
  </w:num>
  <w:num w:numId="4" w16cid:durableId="494420988">
    <w:abstractNumId w:val="4"/>
  </w:num>
  <w:num w:numId="5" w16cid:durableId="1471632832">
    <w:abstractNumId w:val="1"/>
  </w:num>
  <w:num w:numId="6" w16cid:durableId="1575044609">
    <w:abstractNumId w:val="0"/>
  </w:num>
  <w:num w:numId="7" w16cid:durableId="328217360">
    <w:abstractNumId w:val="57"/>
  </w:num>
  <w:num w:numId="8" w16cid:durableId="2113743104">
    <w:abstractNumId w:val="61"/>
  </w:num>
  <w:num w:numId="9" w16cid:durableId="1100178070">
    <w:abstractNumId w:val="64"/>
  </w:num>
  <w:num w:numId="10" w16cid:durableId="645866087">
    <w:abstractNumId w:val="54"/>
  </w:num>
  <w:num w:numId="11" w16cid:durableId="1662810491">
    <w:abstractNumId w:val="62"/>
  </w:num>
  <w:num w:numId="12" w16cid:durableId="1856923643">
    <w:abstractNumId w:val="45"/>
  </w:num>
  <w:num w:numId="13" w16cid:durableId="1598519309">
    <w:abstractNumId w:val="44"/>
  </w:num>
  <w:num w:numId="14" w16cid:durableId="1362365097">
    <w:abstractNumId w:val="68"/>
  </w:num>
  <w:num w:numId="15" w16cid:durableId="437332121">
    <w:abstractNumId w:val="71"/>
  </w:num>
  <w:num w:numId="16" w16cid:durableId="1925795848">
    <w:abstractNumId w:val="48"/>
  </w:num>
  <w:num w:numId="17" w16cid:durableId="1665548598">
    <w:abstractNumId w:val="31"/>
  </w:num>
  <w:num w:numId="18" w16cid:durableId="1083913639">
    <w:abstractNumId w:val="7"/>
  </w:num>
  <w:num w:numId="19" w16cid:durableId="100154098">
    <w:abstractNumId w:val="70"/>
  </w:num>
  <w:num w:numId="20" w16cid:durableId="1753506637">
    <w:abstractNumId w:val="18"/>
  </w:num>
  <w:num w:numId="21" w16cid:durableId="1884175944">
    <w:abstractNumId w:val="63"/>
  </w:num>
  <w:num w:numId="22" w16cid:durableId="1194925826">
    <w:abstractNumId w:val="9"/>
  </w:num>
  <w:num w:numId="23" w16cid:durableId="1051608997">
    <w:abstractNumId w:val="51"/>
  </w:num>
  <w:num w:numId="24" w16cid:durableId="564341772">
    <w:abstractNumId w:val="41"/>
  </w:num>
  <w:num w:numId="25" w16cid:durableId="1652365358">
    <w:abstractNumId w:val="8"/>
  </w:num>
  <w:num w:numId="26" w16cid:durableId="1040126600">
    <w:abstractNumId w:val="50"/>
  </w:num>
  <w:num w:numId="27" w16cid:durableId="485128717">
    <w:abstractNumId w:val="6"/>
  </w:num>
  <w:num w:numId="28" w16cid:durableId="1809399525">
    <w:abstractNumId w:val="21"/>
  </w:num>
  <w:num w:numId="29" w16cid:durableId="190606854">
    <w:abstractNumId w:val="28"/>
  </w:num>
  <w:num w:numId="30" w16cid:durableId="640772983">
    <w:abstractNumId w:val="25"/>
  </w:num>
  <w:num w:numId="31" w16cid:durableId="461771670">
    <w:abstractNumId w:val="16"/>
  </w:num>
  <w:num w:numId="32" w16cid:durableId="811364459">
    <w:abstractNumId w:val="24"/>
  </w:num>
  <w:num w:numId="33" w16cid:durableId="1690257121">
    <w:abstractNumId w:val="49"/>
  </w:num>
  <w:num w:numId="34" w16cid:durableId="683475915">
    <w:abstractNumId w:val="35"/>
  </w:num>
  <w:num w:numId="35" w16cid:durableId="1232428953">
    <w:abstractNumId w:val="39"/>
  </w:num>
  <w:num w:numId="36" w16cid:durableId="394738588">
    <w:abstractNumId w:val="75"/>
  </w:num>
  <w:num w:numId="37" w16cid:durableId="1246572100">
    <w:abstractNumId w:val="46"/>
  </w:num>
  <w:num w:numId="38" w16cid:durableId="1065949588">
    <w:abstractNumId w:val="22"/>
  </w:num>
  <w:num w:numId="39" w16cid:durableId="290794542">
    <w:abstractNumId w:val="43"/>
  </w:num>
  <w:num w:numId="40" w16cid:durableId="1785542036">
    <w:abstractNumId w:val="32"/>
  </w:num>
  <w:num w:numId="41" w16cid:durableId="1308432878">
    <w:abstractNumId w:val="42"/>
  </w:num>
  <w:num w:numId="42" w16cid:durableId="857695504">
    <w:abstractNumId w:val="13"/>
  </w:num>
  <w:num w:numId="43" w16cid:durableId="467282917">
    <w:abstractNumId w:val="79"/>
  </w:num>
  <w:num w:numId="44" w16cid:durableId="1882357559">
    <w:abstractNumId w:val="34"/>
  </w:num>
  <w:num w:numId="45" w16cid:durableId="2072998422">
    <w:abstractNumId w:val="33"/>
  </w:num>
  <w:num w:numId="46" w16cid:durableId="588998869">
    <w:abstractNumId w:val="12"/>
  </w:num>
  <w:num w:numId="47" w16cid:durableId="477646760">
    <w:abstractNumId w:val="11"/>
  </w:num>
  <w:num w:numId="48" w16cid:durableId="1874535175">
    <w:abstractNumId w:val="17"/>
  </w:num>
  <w:num w:numId="49" w16cid:durableId="583222629">
    <w:abstractNumId w:val="74"/>
  </w:num>
  <w:num w:numId="50" w16cid:durableId="156309806">
    <w:abstractNumId w:val="72"/>
  </w:num>
  <w:num w:numId="51" w16cid:durableId="716011982">
    <w:abstractNumId w:val="47"/>
  </w:num>
  <w:num w:numId="52" w16cid:durableId="1826973469">
    <w:abstractNumId w:val="27"/>
  </w:num>
  <w:num w:numId="53" w16cid:durableId="1023897190">
    <w:abstractNumId w:val="10"/>
  </w:num>
  <w:num w:numId="54" w16cid:durableId="1419980714">
    <w:abstractNumId w:val="26"/>
  </w:num>
  <w:num w:numId="55" w16cid:durableId="1849103159">
    <w:abstractNumId w:val="58"/>
  </w:num>
  <w:num w:numId="56" w16cid:durableId="61101499">
    <w:abstractNumId w:val="59"/>
  </w:num>
  <w:num w:numId="57" w16cid:durableId="1970936906">
    <w:abstractNumId w:val="38"/>
  </w:num>
  <w:num w:numId="58" w16cid:durableId="385761734">
    <w:abstractNumId w:val="69"/>
  </w:num>
  <w:num w:numId="59" w16cid:durableId="1958439026">
    <w:abstractNumId w:val="23"/>
  </w:num>
  <w:num w:numId="60" w16cid:durableId="1516580460">
    <w:abstractNumId w:val="78"/>
  </w:num>
  <w:num w:numId="61" w16cid:durableId="830679715">
    <w:abstractNumId w:val="36"/>
  </w:num>
  <w:num w:numId="62" w16cid:durableId="550533292">
    <w:abstractNumId w:val="67"/>
  </w:num>
  <w:num w:numId="63" w16cid:durableId="1075936915">
    <w:abstractNumId w:val="40"/>
  </w:num>
  <w:num w:numId="64" w16cid:durableId="531454084">
    <w:abstractNumId w:val="15"/>
  </w:num>
  <w:num w:numId="65" w16cid:durableId="960845015">
    <w:abstractNumId w:val="77"/>
  </w:num>
  <w:num w:numId="66" w16cid:durableId="1701858246">
    <w:abstractNumId w:val="37"/>
  </w:num>
  <w:num w:numId="67" w16cid:durableId="620110029">
    <w:abstractNumId w:val="73"/>
  </w:num>
  <w:num w:numId="68" w16cid:durableId="466708424">
    <w:abstractNumId w:val="52"/>
  </w:num>
  <w:num w:numId="69" w16cid:durableId="728848436">
    <w:abstractNumId w:val="66"/>
  </w:num>
  <w:num w:numId="70" w16cid:durableId="547645776">
    <w:abstractNumId w:val="30"/>
  </w:num>
  <w:num w:numId="71" w16cid:durableId="803694454">
    <w:abstractNumId w:val="60"/>
  </w:num>
  <w:num w:numId="72" w16cid:durableId="986974817">
    <w:abstractNumId w:val="55"/>
  </w:num>
  <w:num w:numId="73" w16cid:durableId="1184319618">
    <w:abstractNumId w:val="65"/>
  </w:num>
  <w:num w:numId="74" w16cid:durableId="926773021">
    <w:abstractNumId w:val="76"/>
  </w:num>
  <w:num w:numId="75" w16cid:durableId="580530552">
    <w:abstractNumId w:val="14"/>
  </w:num>
  <w:num w:numId="76" w16cid:durableId="1950235538">
    <w:abstractNumId w:val="53"/>
  </w:num>
  <w:num w:numId="77" w16cid:durableId="2059815874">
    <w:abstractNumId w:val="29"/>
  </w:num>
  <w:num w:numId="78" w16cid:durableId="352611710">
    <w:abstractNumId w:val="19"/>
  </w:num>
  <w:num w:numId="79" w16cid:durableId="1196582882">
    <w:abstractNumId w:val="56"/>
  </w:num>
  <w:num w:numId="80" w16cid:durableId="2132242625">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9D"/>
    <w:rsid w:val="00017E3D"/>
    <w:rsid w:val="00034616"/>
    <w:rsid w:val="0004230D"/>
    <w:rsid w:val="0005414D"/>
    <w:rsid w:val="0006063C"/>
    <w:rsid w:val="00062F10"/>
    <w:rsid w:val="00081EFC"/>
    <w:rsid w:val="000B1D96"/>
    <w:rsid w:val="000C7900"/>
    <w:rsid w:val="000F0E7D"/>
    <w:rsid w:val="00144D79"/>
    <w:rsid w:val="0015074B"/>
    <w:rsid w:val="001E3C61"/>
    <w:rsid w:val="001F50A3"/>
    <w:rsid w:val="002455A4"/>
    <w:rsid w:val="00261F60"/>
    <w:rsid w:val="00274443"/>
    <w:rsid w:val="00291054"/>
    <w:rsid w:val="0029639D"/>
    <w:rsid w:val="002B629F"/>
    <w:rsid w:val="002C5C56"/>
    <w:rsid w:val="00305A81"/>
    <w:rsid w:val="00311AE1"/>
    <w:rsid w:val="0031270C"/>
    <w:rsid w:val="00326F90"/>
    <w:rsid w:val="00333A1C"/>
    <w:rsid w:val="00386AFD"/>
    <w:rsid w:val="0039487A"/>
    <w:rsid w:val="003D7F22"/>
    <w:rsid w:val="003E05DF"/>
    <w:rsid w:val="00417D74"/>
    <w:rsid w:val="0043163B"/>
    <w:rsid w:val="0044375C"/>
    <w:rsid w:val="004608E6"/>
    <w:rsid w:val="0046628E"/>
    <w:rsid w:val="00486976"/>
    <w:rsid w:val="004B6593"/>
    <w:rsid w:val="00515619"/>
    <w:rsid w:val="005302A1"/>
    <w:rsid w:val="00530F26"/>
    <w:rsid w:val="00560116"/>
    <w:rsid w:val="00573D6F"/>
    <w:rsid w:val="005A015A"/>
    <w:rsid w:val="005A2CCC"/>
    <w:rsid w:val="005B0628"/>
    <w:rsid w:val="005B558E"/>
    <w:rsid w:val="005E2F8B"/>
    <w:rsid w:val="00602761"/>
    <w:rsid w:val="00612AAC"/>
    <w:rsid w:val="00623677"/>
    <w:rsid w:val="00644CCB"/>
    <w:rsid w:val="00672BEB"/>
    <w:rsid w:val="006A21BF"/>
    <w:rsid w:val="006C5862"/>
    <w:rsid w:val="006D02FF"/>
    <w:rsid w:val="006D5423"/>
    <w:rsid w:val="006F46BD"/>
    <w:rsid w:val="00714C8E"/>
    <w:rsid w:val="0071757F"/>
    <w:rsid w:val="00717EE7"/>
    <w:rsid w:val="0074106E"/>
    <w:rsid w:val="0075776A"/>
    <w:rsid w:val="00764CD4"/>
    <w:rsid w:val="00766F19"/>
    <w:rsid w:val="0079169D"/>
    <w:rsid w:val="007A2D4D"/>
    <w:rsid w:val="007A58F6"/>
    <w:rsid w:val="007C7316"/>
    <w:rsid w:val="007D47EF"/>
    <w:rsid w:val="007E19B4"/>
    <w:rsid w:val="007E60D4"/>
    <w:rsid w:val="008112E0"/>
    <w:rsid w:val="008124EA"/>
    <w:rsid w:val="00882F3F"/>
    <w:rsid w:val="008A4903"/>
    <w:rsid w:val="008C3584"/>
    <w:rsid w:val="008C6721"/>
    <w:rsid w:val="008D481C"/>
    <w:rsid w:val="009002A1"/>
    <w:rsid w:val="009451FA"/>
    <w:rsid w:val="00950338"/>
    <w:rsid w:val="009610EB"/>
    <w:rsid w:val="0096172A"/>
    <w:rsid w:val="00964AF2"/>
    <w:rsid w:val="00971C54"/>
    <w:rsid w:val="009A0C03"/>
    <w:rsid w:val="009D1C46"/>
    <w:rsid w:val="009D4113"/>
    <w:rsid w:val="009E19F1"/>
    <w:rsid w:val="00A02ACF"/>
    <w:rsid w:val="00A253D3"/>
    <w:rsid w:val="00A3294D"/>
    <w:rsid w:val="00A41806"/>
    <w:rsid w:val="00A42DBE"/>
    <w:rsid w:val="00A558F0"/>
    <w:rsid w:val="00A61590"/>
    <w:rsid w:val="00A66DC2"/>
    <w:rsid w:val="00A93205"/>
    <w:rsid w:val="00AA1D8D"/>
    <w:rsid w:val="00AA5F80"/>
    <w:rsid w:val="00B10AC9"/>
    <w:rsid w:val="00B20B14"/>
    <w:rsid w:val="00B3321B"/>
    <w:rsid w:val="00B47730"/>
    <w:rsid w:val="00B7317A"/>
    <w:rsid w:val="00B9361A"/>
    <w:rsid w:val="00BB3844"/>
    <w:rsid w:val="00BD5CA4"/>
    <w:rsid w:val="00BE4E35"/>
    <w:rsid w:val="00C00F39"/>
    <w:rsid w:val="00C2711B"/>
    <w:rsid w:val="00C368E9"/>
    <w:rsid w:val="00C5490F"/>
    <w:rsid w:val="00C60095"/>
    <w:rsid w:val="00C62BF3"/>
    <w:rsid w:val="00C764FF"/>
    <w:rsid w:val="00CB0664"/>
    <w:rsid w:val="00CC3BC4"/>
    <w:rsid w:val="00CD4DFE"/>
    <w:rsid w:val="00CF150B"/>
    <w:rsid w:val="00D14C02"/>
    <w:rsid w:val="00D17BB3"/>
    <w:rsid w:val="00D329D0"/>
    <w:rsid w:val="00D34377"/>
    <w:rsid w:val="00D70820"/>
    <w:rsid w:val="00D733EB"/>
    <w:rsid w:val="00D95238"/>
    <w:rsid w:val="00DA5561"/>
    <w:rsid w:val="00DD5E8E"/>
    <w:rsid w:val="00DE71AB"/>
    <w:rsid w:val="00DF2DE6"/>
    <w:rsid w:val="00E00043"/>
    <w:rsid w:val="00E075DE"/>
    <w:rsid w:val="00E8693D"/>
    <w:rsid w:val="00E959EC"/>
    <w:rsid w:val="00EC14BC"/>
    <w:rsid w:val="00EC6BD8"/>
    <w:rsid w:val="00EE6E60"/>
    <w:rsid w:val="00F03038"/>
    <w:rsid w:val="00F115AD"/>
    <w:rsid w:val="00F1518F"/>
    <w:rsid w:val="00F4292D"/>
    <w:rsid w:val="00F50401"/>
    <w:rsid w:val="00F805D5"/>
    <w:rsid w:val="00F92413"/>
    <w:rsid w:val="00FB0105"/>
    <w:rsid w:val="00FB04AF"/>
    <w:rsid w:val="00FB4FBF"/>
    <w:rsid w:val="00FC4E21"/>
    <w:rsid w:val="00FC628F"/>
    <w:rsid w:val="00FC693F"/>
    <w:rsid w:val="00FC76D0"/>
    <w:rsid w:val="00FE1638"/>
    <w:rsid w:val="00FF67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BF5118"/>
  <w14:defaultImageDpi w14:val="300"/>
  <w15:docId w15:val="{164A6E7C-6E8C-4049-BDC0-5ADD555B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D02FF"/>
    <w:pPr>
      <w:spacing w:after="100"/>
    </w:pPr>
  </w:style>
  <w:style w:type="character" w:styleId="Lienhypertexte">
    <w:name w:val="Hyperlink"/>
    <w:basedOn w:val="Policepardfaut"/>
    <w:uiPriority w:val="99"/>
    <w:unhideWhenUsed/>
    <w:rsid w:val="006D02FF"/>
    <w:rPr>
      <w:color w:val="0000FF" w:themeColor="hyperlink"/>
      <w:u w:val="single"/>
    </w:rPr>
  </w:style>
  <w:style w:type="paragraph" w:styleId="TM2">
    <w:name w:val="toc 2"/>
    <w:basedOn w:val="Normal"/>
    <w:next w:val="Normal"/>
    <w:autoRedefine/>
    <w:uiPriority w:val="39"/>
    <w:unhideWhenUsed/>
    <w:rsid w:val="006D02FF"/>
    <w:pPr>
      <w:spacing w:after="100" w:line="259" w:lineRule="auto"/>
      <w:ind w:left="220"/>
    </w:pPr>
    <w:rPr>
      <w:rFonts w:asciiTheme="minorHAnsi" w:eastAsiaTheme="minorEastAsia" w:hAnsiTheme="minorHAnsi" w:cs="Times New Roman"/>
      <w:sz w:val="22"/>
      <w:lang w:val="fr-FR" w:eastAsia="fr-FR"/>
    </w:rPr>
  </w:style>
  <w:style w:type="paragraph" w:styleId="TM3">
    <w:name w:val="toc 3"/>
    <w:basedOn w:val="Normal"/>
    <w:next w:val="Normal"/>
    <w:autoRedefine/>
    <w:uiPriority w:val="39"/>
    <w:unhideWhenUsed/>
    <w:rsid w:val="00FE1638"/>
    <w:pPr>
      <w:spacing w:after="100" w:line="259" w:lineRule="auto"/>
      <w:ind w:left="446"/>
    </w:pPr>
    <w:rPr>
      <w:rFonts w:asciiTheme="minorHAnsi" w:eastAsiaTheme="minorEastAsia" w:hAnsiTheme="minorHAnsi" w:cs="Times New Roman"/>
      <w:sz w:val="22"/>
      <w:lang w:val="fr-FR" w:eastAsia="fr-FR"/>
    </w:rPr>
  </w:style>
  <w:style w:type="table" w:styleId="Tableausimple1">
    <w:name w:val="Plain Table 1"/>
    <w:basedOn w:val="TableauNormal"/>
    <w:uiPriority w:val="41"/>
    <w:rsid w:val="000B1D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99"/>
    <w:rsid w:val="004437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99"/>
    <w:rsid w:val="004437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Accentuation6">
    <w:name w:val="Grid Table 1 Light Accent 6"/>
    <w:basedOn w:val="TableauNormal"/>
    <w:uiPriority w:val="46"/>
    <w:rsid w:val="0044375C"/>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44375C"/>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44375C"/>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44375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959EC"/>
    <w:pPr>
      <w:spacing w:before="100" w:beforeAutospacing="1" w:after="100" w:afterAutospacing="1" w:line="240" w:lineRule="auto"/>
    </w:pPr>
    <w:rPr>
      <w:rFonts w:cs="Times New Roman"/>
      <w:szCs w:val="24"/>
    </w:rPr>
  </w:style>
  <w:style w:type="paragraph" w:styleId="Textebrut">
    <w:name w:val="Plain Text"/>
    <w:basedOn w:val="Normal"/>
    <w:link w:val="TextebrutCar"/>
    <w:uiPriority w:val="99"/>
    <w:unhideWhenUsed/>
    <w:rsid w:val="005B558E"/>
    <w:pPr>
      <w:spacing w:after="0" w:line="240" w:lineRule="auto"/>
    </w:pPr>
    <w:rPr>
      <w:rFonts w:ascii="Consolas" w:eastAsiaTheme="minorHAnsi" w:hAnsi="Consolas"/>
      <w:kern w:val="2"/>
      <w:sz w:val="21"/>
      <w:szCs w:val="21"/>
      <w14:ligatures w14:val="standardContextual"/>
    </w:rPr>
  </w:style>
  <w:style w:type="character" w:customStyle="1" w:styleId="TextebrutCar">
    <w:name w:val="Texte brut Car"/>
    <w:basedOn w:val="Policepardfaut"/>
    <w:link w:val="Textebrut"/>
    <w:uiPriority w:val="99"/>
    <w:rsid w:val="005B558E"/>
    <w:rPr>
      <w:rFonts w:ascii="Consolas" w:eastAsiaTheme="minorHAnsi" w:hAnsi="Consolas"/>
      <w:kern w:val="2"/>
      <w:sz w:val="21"/>
      <w:szCs w:val="21"/>
      <w14:ligatures w14:val="standardContextual"/>
    </w:rPr>
  </w:style>
  <w:style w:type="character" w:styleId="Mentionnonrsolue">
    <w:name w:val="Unresolved Mention"/>
    <w:basedOn w:val="Policepardfaut"/>
    <w:uiPriority w:val="99"/>
    <w:semiHidden/>
    <w:unhideWhenUsed/>
    <w:rsid w:val="00E8693D"/>
    <w:rPr>
      <w:color w:val="605E5C"/>
      <w:shd w:val="clear" w:color="auto" w:fill="E1DFDD"/>
    </w:rPr>
  </w:style>
  <w:style w:type="paragraph" w:customStyle="1" w:styleId="ds-markdown-paragraph">
    <w:name w:val="ds-markdown-paragraph"/>
    <w:basedOn w:val="Normal"/>
    <w:rsid w:val="008124EA"/>
    <w:pPr>
      <w:spacing w:before="100" w:beforeAutospacing="1" w:after="100" w:afterAutospacing="1" w:line="240" w:lineRule="auto"/>
    </w:pPr>
    <w:rPr>
      <w:rFonts w:cs="Times New Roman"/>
      <w:szCs w:val="24"/>
      <w:lang w:val="fr-FR" w:eastAsia="fr-FR"/>
    </w:rPr>
  </w:style>
  <w:style w:type="character" w:styleId="CodeHTML">
    <w:name w:val="HTML Code"/>
    <w:basedOn w:val="Policepardfaut"/>
    <w:uiPriority w:val="99"/>
    <w:semiHidden/>
    <w:unhideWhenUsed/>
    <w:rsid w:val="00764C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73</Pages>
  <Words>8464</Words>
  <Characters>46558</Characters>
  <Application>Microsoft Office Word</Application>
  <DocSecurity>0</DocSecurity>
  <Lines>387</Lines>
  <Paragraphs>109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bellaoui taha</cp:lastModifiedBy>
  <cp:revision>2</cp:revision>
  <dcterms:created xsi:type="dcterms:W3CDTF">2026-05-22T03:41:00Z</dcterms:created>
  <dcterms:modified xsi:type="dcterms:W3CDTF">2026-05-22T03:41:00Z</dcterms:modified>
  <cp:category/>
</cp:coreProperties>
</file>